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righ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4320"/>
      </w:tblGrid>
      <w:tr>
        <w:tc>
          <w:tcPr>
            <w:tcW w:type="dxa" w:w="8640"/>
          </w:tcPr>
          <w:p>
            <w:r>
              <w:rPr>
                <w:rFonts w:ascii="Arial" w:hAnsi="Arial"/>
                <w:b/>
                <w:sz w:val="32"/>
              </w:rPr>
            </w:r>
          </w:p>
        </w:tc>
      </w:tr>
      <w:tr>
        <w:tc>
          <w:tcPr>
            <w:tcW w:type="dxa" w:w="8640"/>
          </w:tcPr>
          <w:p>
            <w:r>
              <w:rPr>
                <w:rFonts w:ascii="Arial" w:hAnsi="Arial"/>
                <w:b w:val="0"/>
                <w:sz w:val="32"/>
              </w:rPr>
              <w:t>x</w:t>
            </w:r>
          </w:p>
        </w:tc>
      </w:tr>
    </w:tbl>
    <w:p/>
    <w:p>
      <w:r>
        <w:rPr>
          <w:rFonts w:ascii="Arial" w:hAnsi="Arial"/>
          <w:b/>
          <w:sz w:val="22"/>
        </w:rPr>
        <w:t>PERSONAL DATA</w:t>
      </w:r>
    </w:p>
    <w:p>
      <w:r>
        <w:t>Nationality</w:t>
        <w:tab/>
        <w:t>: Not specified</w:t>
      </w:r>
    </w:p>
    <w:p>
      <w:r>
        <w:t>Birth Date</w:t>
        <w:tab/>
        <w:t>: 01/10/2021</w:t>
      </w:r>
    </w:p>
    <w:p>
      <w:r>
        <w:t>Gender</w:t>
        <w:tab/>
        <w:t>: Not specified</w:t>
      </w:r>
    </w:p>
    <w:p>
      <w:r>
        <w:t>Residence</w:t>
        <w:tab/>
        <w:t>: Not specified</w:t>
      </w:r>
    </w:p>
    <w:p/>
    <w:p>
      <w:r>
        <w:rPr>
          <w:rFonts w:ascii="Arial" w:hAnsi="Arial"/>
          <w:b/>
          <w:sz w:val="22"/>
        </w:rPr>
        <w:t>CHRONOLOGICAL EXPERIENCE RECORD</w:t>
      </w:r>
    </w:p>
    <w:p>
      <w:r>
        <w:t>DOOSAN</w:t>
      </w:r>
    </w:p>
    <w:p>
      <w:r>
        <w:t>RABIGH POWER PLANT 700 MW (Saudi Arabia) looosan</w:t>
      </w:r>
    </w:p>
    <w:p>
      <w:r>
        <w:t>Mechanical &amp; Maintenance Technician</w:t>
      </w:r>
    </w:p>
    <w:p>
      <w:r>
        <w:t>DOOSAN, Turbine Design, Boiledr Design, MITSUBISHI</w:t>
      </w:r>
    </w:p>
    <w:p>
      <w:r>
        <w:t>From : 01/10/2021 to 01/04/2022</w:t>
      </w:r>
    </w:p>
    <w:p>
      <w:r>
        <w:t>DOOSAN</w:t>
      </w:r>
    </w:p>
    <w:p>
      <w:r>
        <w:t>RABIGH POWER PLANT II 700 MW (Saudi Arabia)</w:t>
      </w:r>
    </w:p>
    <w:p>
      <w:r>
        <w:t>Mechanical &amp; Maintenance Technician</w:t>
      </w:r>
    </w:p>
    <w:p>
      <w:r>
        <w:t>DOOSAN, Turbine Design AISTOM</w:t>
      </w:r>
    </w:p>
    <w:p>
      <w:r>
        <w:t>From : 01/10/2020 to 01/04/2021</w:t>
      </w:r>
    </w:p>
    <w:p>
      <w:r>
        <w:t>DOOSAN</w:t>
      </w:r>
    </w:p>
    <w:p>
      <w:r>
        <w:t>RABIGH POWER PLANT II 700 MW (Saudi Arabia)</w:t>
      </w:r>
    </w:p>
    <w:p>
      <w:r>
        <w:t>Mechanical &amp; Maintenance Technician</w:t>
      </w:r>
    </w:p>
    <w:p>
      <w:r>
        <w:t>DOOSAN, Turbine Design DOOSAN Doosan</w:t>
      </w:r>
    </w:p>
    <w:p>
      <w:r>
        <w:t>From : 27/12/2019 to 01/04/2020</w:t>
      </w:r>
    </w:p>
    <w:p>
      <w:r>
        <w:t>Egypt Roll</w:t>
      </w:r>
    </w:p>
    <w:p>
      <w:r>
        <w:t>Asstut Supercritical Power Plant 1*650 MW</w:t>
      </w:r>
    </w:p>
    <w:p>
      <w:r>
        <w:t>From 15/9/2019 tell 15/12/2019.</w:t>
      </w:r>
    </w:p>
    <w:p>
      <w:r>
        <w:t>Egypt Roll</w:t>
      </w:r>
    </w:p>
    <w:p>
      <w:r>
        <w:t>Youth station in Ismailia</w:t>
      </w:r>
    </w:p>
    <w:p>
      <w:r>
        <w:t>From 10/03/2019 to 30/07/2019</w:t>
      </w:r>
    </w:p>
    <w:p>
      <w:r>
        <w:t>VEC</w:t>
      </w:r>
    </w:p>
    <w:p>
      <w:r>
        <w:t>Propylene station Port Said</w:t>
      </w:r>
    </w:p>
    <w:p>
      <w:r>
        <w:t>The Egyptian Company for the production of propylene</w:t>
      </w:r>
    </w:p>
    <w:p>
      <w:r>
        <w:t>and polypropylene From 01/07/2018 to 10/02/2019.</w:t>
      </w:r>
    </w:p>
    <w:p>
      <w:r>
        <w:t>GE</w:t>
      </w:r>
    </w:p>
    <w:p>
      <w:r>
        <w:t>Assiut gas</w:t>
      </w:r>
    </w:p>
    <w:p>
      <w:r>
        <w:t>station</w:t>
      </w:r>
    </w:p>
    <w:p>
      <w:r>
        <w:t>Combustion inspection for GT frame 9E (125MW) For</w:t>
      </w:r>
    </w:p>
    <w:p>
      <w:r>
        <w:t>module two (4GT) At Assuit Power Plant</w:t>
      </w:r>
    </w:p>
    <w:p>
      <w:r>
        <w:t>(1500MW)_dismantle &amp; install of transaction pieces,</w:t>
      </w:r>
    </w:p>
    <w:p>
      <w:r>
        <w:t>Flow sleeve, linear, Cross Fire Tube, Fuel nozzle and</w:t>
      </w:r>
    </w:p>
    <w:p>
      <w:r>
        <w:t>Flexible hoses.</w:t>
      </w:r>
    </w:p>
    <w:p>
      <w:r>
        <w:t>SIEMENS</w:t>
      </w:r>
    </w:p>
    <w:p>
      <w:r>
        <w:t>Module Description</w:t>
      </w:r>
    </w:p>
    <w:p>
      <w:r>
        <w:t>Al -Burulilus( 4800 mw )combined-Cycle power plant</w:t>
      </w:r>
    </w:p>
    <w:p>
      <w:r>
        <w:t>Project Technical operation and Mechanical</w:t>
      </w:r>
    </w:p>
    <w:p>
      <w:r>
        <w:t>Commissioning and startup technician. From 02/01/2017</w:t>
      </w:r>
    </w:p>
    <w:p>
      <w:r>
        <w:t>to 31/05/2019</w:t>
      </w:r>
    </w:p>
    <w:p>
      <w:r>
        <w:t>Position</w:t>
      </w:r>
    </w:p>
    <w:p>
      <w:r>
        <w:t>PSP Elsewedy Electric</w:t>
      </w:r>
    </w:p>
    <w:p>
      <w:r>
        <w:t>Company</w:t>
      </w:r>
    </w:p>
    <w:p>
      <w:r>
        <w:t>Benisuef (ecpp( )4800mw )combind-Cycle power plant</w:t>
      </w:r>
    </w:p>
    <w:p>
      <w:r>
        <w:t>projecet Technical operation and Mechanical Commissioning</w:t>
      </w:r>
    </w:p>
    <w:p>
      <w:r>
        <w:t>and start</w:t>
      </w:r>
    </w:p>
    <w:p>
      <w:r>
        <w:t>technician .From 15/9/2016 tell 15/12/2016.</w:t>
      </w:r>
    </w:p>
    <w:p>
      <w:r>
        <w:t>PSP Elsewedy Electre</w:t>
      </w:r>
    </w:p>
    <w:p>
      <w:r>
        <w:t>Company</w:t>
      </w:r>
    </w:p>
    <w:p>
      <w:r>
        <w:t>Al-Diwaniya simple cycle project 4 x125 MW)at IR.4Q ,GE</w:t>
      </w:r>
    </w:p>
    <w:p>
      <w:r>
        <w:t>gas turbine frame QE.</w:t>
      </w:r>
    </w:p>
    <w:p>
      <w:r>
        <w:t>Technical operation and Mechanical Commissioning and start</w:t>
      </w:r>
    </w:p>
    <w:p>
      <w:r>
        <w:t>up technician.</w:t>
      </w:r>
    </w:p>
    <w:p>
      <w:r>
        <w:t>Technical Operation &amp; Mechanical commissioning and start</w:t>
      </w:r>
    </w:p>
    <w:p>
      <w:r>
        <w:t>up Technician with Elsewedy Electric at Al-Diwanyia site/</w:t>
      </w:r>
    </w:p>
    <w:p>
      <w:r>
        <w:t>IRAQ }</w:t>
      </w:r>
    </w:p>
    <w:p>
      <w:r>
        <w:t>,simple gas turbine GE frame 9E( 4x125 MW)from aS</w:t>
      </w:r>
    </w:p>
    <w:p>
      <w:r>
        <w:t>til 31/8/2016.</w:t>
      </w:r>
    </w:p>
    <w:p>
      <w:r>
        <w:t>Hitachi plant technology company (HPT)</w:t>
      </w:r>
    </w:p>
    <w:p>
      <w:r>
        <w:t>Banha Combined Cycie Power Plant 750 MW Company</w:t>
      </w:r>
    </w:p>
    <w:p>
      <w:r>
        <w:t>Module Description :Position</w:t>
      </w:r>
    </w:p>
    <w:p>
      <w:r>
        <w:t>Technical operation and Mechanical Commissioning and start —</w:t>
      </w:r>
    </w:p>
    <w:p>
      <w:r>
        <w:t>up Technician</w:t>
      </w:r>
    </w:p>
    <w:p>
      <w:r>
        <w:t>Technical operation and Mechanical Commissioning and start</w:t>
      </w:r>
    </w:p>
    <w:p>
      <w:r>
        <w:t>up Technician with Hitachi Company in Banha Power plant</w:t>
      </w:r>
    </w:p>
    <w:p>
      <w:r>
        <w:t>unit 750 ) MW )/Combined Cycle project Cp. US from 2/2014</w:t>
      </w:r>
    </w:p>
    <w:p>
      <w:r>
        <w:t>to 1/1/2015.</w:t>
      </w:r>
    </w:p>
    <w:p>
      <w:r>
        <w:t>Initec Energia</w:t>
      </w:r>
    </w:p>
    <w:p>
      <w:r>
        <w:t>(Construction and Service Company)</w:t>
      </w:r>
    </w:p>
    <w:p>
      <w:r>
        <w:t>Giza North Combined Cycle Power Plant 750 *3 MW</w:t>
      </w:r>
    </w:p>
    <w:p>
      <w:r>
        <w:t>Technical operation and mechanical Commissioning and start</w:t>
      </w:r>
    </w:p>
    <w:p>
      <w:r>
        <w:t>up Technician</w:t>
      </w:r>
    </w:p>
    <w:p>
      <w:r>
        <w:t>Mechanical Commissioning and start up Technician with</w:t>
      </w:r>
    </w:p>
    <w:p>
      <w:r>
        <w:t>Initec Energia in Giza North Combined Cycle power plantf</w:t>
      </w:r>
    </w:p>
    <w:p>
      <w:r>
        <w:t>750 MW) from 4/2013 -03/ 2014.</w:t>
      </w:r>
    </w:p>
    <w:p>
      <w:r>
        <w:t>Zhejiang Thermal Power Company (ZTPC)</w:t>
      </w:r>
    </w:p>
    <w:p>
      <w:r>
        <w:t>Abu - Qir Thermal Power Plant Units (2 * 650 ) 6.7 MW )</w:t>
      </w:r>
    </w:p>
    <w:p>
      <w:r>
        <w:t>gas/ Oil fired units</w:t>
      </w:r>
    </w:p>
    <w:p>
      <w:r>
        <w:t>Kafr El-Batekh Electrical Station</w:t>
      </w:r>
    </w:p>
    <w:p>
      <w:r>
        <w:t>Mega Company 4 * 125</w:t>
      </w:r>
    </w:p>
    <w:p>
      <w:r>
        <w:t>Job Commissioning Operation 2010 from 10 Jan to 20 Nov .</w:t>
      </w:r>
    </w:p>
    <w:p>
      <w:r>
        <w:t>Khalda for Petroleum — Matrouh 2009</w:t>
      </w:r>
    </w:p>
    <w:p>
      <w:r>
        <w:t>Mechanice. from Des. 2008 to Jan. 2010</w:t>
      </w:r>
    </w:p>
    <w:p>
      <w:r>
        <w:t>El-Lab Alexandria for petroleum</w:t>
      </w:r>
    </w:p>
    <w:p>
      <w:r>
        <w:t>— Petrojet - Mechanice. from Feb 2007 to Oct 2008 .</w:t>
      </w:r>
    </w:p>
    <w:p>
      <w:r>
        <w:t>Alexandria for fertilizing</w:t>
      </w:r>
    </w:p>
    <w:p>
      <w:r>
        <w:t>Petrojet . Mechanice, from May 2005 to Aug 2006 .</w:t>
      </w:r>
    </w:p>
    <w:p>
      <w:r>
        <w:t>El-Borllos for Gases — Rasheed</w:t>
      </w:r>
    </w:p>
    <w:p>
      <w:r>
        <w:t>Peterojet . Mechanice, from Des 2004 to Jun 2005 .</w:t>
      </w:r>
    </w:p>
    <w:p>
      <w:r>
        <w:t>Edco for Equaled Gases LNG</w:t>
      </w:r>
    </w:p>
    <w:p>
      <w:r>
        <w:t>Petrojet . Mechanice, from Jul 2003 to Jun 2004 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
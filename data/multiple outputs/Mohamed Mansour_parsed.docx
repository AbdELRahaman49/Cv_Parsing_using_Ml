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Mansour Kamal Aboshedida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Sep. 1, 1992.</w:t>
      </w:r>
    </w:p>
    <w:p>
      <w:r>
        <w:t>Gender</w:t>
        <w:tab/>
        <w:t>: Not specified</w:t>
      </w:r>
    </w:p>
    <w:p>
      <w:r>
        <w:t>Residence</w:t>
        <w:tab/>
        <w:t>: eng_mohamed.mansour@hotmail.com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2014 Bachelor's degree in Electrical Power, Machines &amp;Control Engineering (Alexandria University)</w:t>
      </w:r>
    </w:p>
    <w:p>
      <w:r>
        <w:t>➢ Overall grade</w:t>
      </w:r>
    </w:p>
    <w:p>
      <w:r>
        <w:t>Very Good.</w:t>
      </w:r>
    </w:p>
    <w:p>
      <w:r>
        <w:t>➢  Grade of last year</w:t>
      </w:r>
    </w:p>
    <w:p>
      <w:r>
        <w:t>Excellent.</w:t>
      </w:r>
    </w:p>
    <w:p>
      <w:r>
        <w:t>➢ Grade of the project</w:t>
      </w:r>
    </w:p>
    <w:p>
      <w:r>
        <w:t>Excellent.</w:t>
      </w:r>
    </w:p>
    <w:p>
      <w:r>
        <w:t>➢   Graduation Project:    Complete Electrical Design for Residential and Commercial Areas.</w:t>
      </w:r>
    </w:p>
    <w:p>
      <w:r>
        <w:t>➢   Contents of the Project</w:t>
      </w:r>
    </w:p>
    <w:p>
      <w:r>
        <w:t>➢     Introduction to Distribution Component (Load Estimation, Sockets Plugs,</w:t>
      </w:r>
    </w:p>
    <w:p>
      <w:r>
        <w:t>Circuit Breakers, Cables, Lamps and Light Levels).</w:t>
      </w:r>
    </w:p>
    <w:p>
      <w:r>
        <w:t>➢     Complete Design of Lighting for Buildings, Playgrounds &amp;Streets.</w:t>
      </w:r>
    </w:p>
    <w:p>
      <w:r>
        <w:t>➢     The design of the HVAC system.</w:t>
      </w:r>
    </w:p>
    <w:p>
      <w:r>
        <w:t>➢     Low Voltage Distribution.</w:t>
      </w:r>
    </w:p>
    <w:p>
      <w:r>
        <w:t>➢     Medium Voltage Distribution.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3 months.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➢ From: January.2019 till Now,</w:t>
      </w:r>
    </w:p>
    <w:p>
      <w:r>
        <w:t>➢</w:t>
      </w:r>
    </w:p>
    <w:p>
      <w:r>
        <w:t>Company:  Ras Ghareb Wind Energy (RGWE).</w:t>
      </w:r>
    </w:p>
    <w:p>
      <w:r>
        <w:t>➢</w:t>
      </w:r>
    </w:p>
    <w:p>
      <w:r>
        <w:t>Website:      http://www.rgwe.co/</w:t>
      </w:r>
    </w:p>
    <w:p>
      <w:r>
        <w:t>➢</w:t>
      </w:r>
    </w:p>
    <w:p>
      <w:r>
        <w:t>Position:    Electrical Operations &amp; Maintenance Engineer.</w:t>
      </w:r>
    </w:p>
    <w:p>
      <w:r>
        <w:t>➢</w:t>
      </w:r>
    </w:p>
    <w:p>
      <w:r>
        <w:t>Duties</w:t>
      </w:r>
    </w:p>
    <w:p>
      <w:r>
        <w:t>1- Installation, Testing, Commissioning, Start-up, Operation and Maintenance of</w:t>
      </w:r>
    </w:p>
    <w:p>
      <w:r>
        <w:t>Ras Ghareb 262.5 MW Wind Farm.</w:t>
      </w:r>
    </w:p>
    <w:p>
      <w:r>
        <w:t>2- Inspecting and witnessing the installation, testing and commissioning of 125</w:t>
      </w:r>
    </w:p>
    <w:p>
      <w:r>
        <w:t>G97 Siemens Gamesa Wind Turbines with a total capacity of 262.5MW.</w:t>
      </w:r>
    </w:p>
    <w:p>
      <w:r>
        <w:t>3- Inspecting and witnessing the installation, testing and commissioning of</w:t>
      </w:r>
    </w:p>
    <w:p>
      <w:r>
        <w:t>220KV AIS, 33KV switchgear, protection &amp; control panels, AC/DC panels,</w:t>
      </w:r>
    </w:p>
    <w:p>
      <w:r>
        <w:t>black-start generator, and cables.</w:t>
      </w:r>
    </w:p>
    <w:p>
      <w:r>
        <w:t>4- Witnessing the testing and configuring of all substation protection and control</w:t>
      </w:r>
    </w:p>
    <w:p>
      <w:r>
        <w:t>relays and directing supervisory control and data acquisition (SCADA) and</w:t>
      </w:r>
    </w:p>
    <w:p>
      <w:r>
        <w:t>substation automation system (SAS) to ensure compliance with specifications</w:t>
      </w:r>
    </w:p>
    <w:p>
      <w:r>
        <w:t>and best performance</w:t>
      </w:r>
    </w:p>
    <w:p>
      <w:r>
        <w:t>5- Continually observes the functioning of station equipment in substations,</w:t>
      </w:r>
    </w:p>
    <w:p>
      <w:r>
        <w:t>principally as revealed by various meters and gauges. Observes switchboard</w:t>
      </w:r>
    </w:p>
    <w:p>
      <w:r>
        <w:t>instruments for unusual operating conditions and performs the function</w:t>
      </w:r>
    </w:p>
    <w:p>
      <w:r>
        <w:t>necessary to restore the equipment to normal or remove it from service as</w:t>
      </w:r>
    </w:p>
    <w:p>
      <w:r>
        <w:t>required.</w:t>
      </w:r>
    </w:p>
    <w:p>
      <w:r>
        <w:t>6- Switches and maintains substation equipment for proper operation.</w:t>
      </w:r>
    </w:p>
    <w:p>
      <w:r>
        <w:t>7- Prepares the equipment for operation and starts, stops and controls the units,</w:t>
      </w:r>
    </w:p>
    <w:p>
      <w:r>
        <w:t>adjusting the load and voltage and accessory regulating equipment as</w:t>
      </w:r>
    </w:p>
    <w:p>
      <w:r>
        <w:t>required</w:t>
      </w:r>
    </w:p>
    <w:p>
      <w:r>
        <w:t>8- Performs switching operations in accordance with standard operating</w:t>
      </w:r>
    </w:p>
    <w:p>
      <w:r>
        <w:t>procedures.</w:t>
      </w:r>
    </w:p>
    <w:p>
      <w:r>
        <w:t>9- Maintains daily operating log on all operations, both routine and emergency,</w:t>
      </w:r>
    </w:p>
    <w:p>
      <w:r>
        <w:t>and reports on line outages and weather conditions.</w:t>
      </w:r>
    </w:p>
    <w:p>
      <w:r>
        <w:t>10- Records readings of indicating and integrating meters, and changes, marks</w:t>
      </w:r>
    </w:p>
    <w:p>
      <w:r>
        <w:t>and checks charts of recording instruments.</w:t>
      </w:r>
    </w:p>
    <w:p>
      <w:r>
        <w:t>11- Acts independently during an emergency by performing duties in rapid succession</w:t>
      </w:r>
    </w:p>
    <w:p>
      <w:r>
        <w:t>involving switching, adjusting load and/or voltage, or extinguishing fires.</w:t>
      </w:r>
    </w:p>
    <w:p>
      <w:r>
        <w:t>12- Issues protective tags through established safe clearance procedures for all</w:t>
      </w:r>
    </w:p>
    <w:p>
      <w:r>
        <w:t>equipment in the plant and substation.</w:t>
      </w:r>
    </w:p>
    <w:p>
      <w:r>
        <w:t>13- Notes changes in load and makes routine adjustments to meet such changes</w:t>
      </w:r>
    </w:p>
    <w:p>
      <w:r>
        <w:t>without immediate supervision.</w:t>
      </w:r>
    </w:p>
    <w:p>
      <w:r>
        <w:t>14- Reports unusual situations to supervision.</w:t>
      </w:r>
    </w:p>
    <w:p>
      <w:r>
        <w:t>15- Makes minor adjustments and repairs.</w:t>
      </w:r>
    </w:p>
    <w:p>
      <w:r>
        <w:t>16- Maintains proper lubrication and cooling of the transformers, pumps, motor-</w:t>
      </w:r>
    </w:p>
    <w:p>
      <w:r>
        <w:t>generator sets and other rotating machinery.</w:t>
      </w:r>
    </w:p>
    <w:p>
      <w:r>
        <w:t>17- Analyzes problems to determine the type of repair necessary and informs</w:t>
      </w:r>
    </w:p>
    <w:p>
      <w:r>
        <w:t>proper personnel.</w:t>
      </w:r>
    </w:p>
    <w:p>
      <w:r>
        <w:t>➢  Project</w:t>
      </w:r>
    </w:p>
    <w:p>
      <w:r>
        <w:t>➢ Ras Ghareb Wind Farm 262.5 MW – 125 SG97 WTGs</w:t>
      </w:r>
    </w:p>
    <w:p>
      <w:r>
        <w:t>➢ Duration: from 2017 To 2019</w:t>
      </w:r>
    </w:p>
    <w:p>
      <w:r>
        <w:t>➢ Designer: EPS &amp; Lahmeyer</w:t>
      </w:r>
    </w:p>
    <w:p>
      <w:r>
        <w:t>➢ From: August.2017 till January.2019,</w:t>
      </w:r>
    </w:p>
    <w:p>
      <w:r>
        <w:t>➢</w:t>
      </w:r>
    </w:p>
    <w:p>
      <w:r>
        <w:t>Company:  The Egyptian Electricity Transmission Company (EETC).</w:t>
      </w:r>
    </w:p>
    <w:p>
      <w:r>
        <w:t>➢</w:t>
      </w:r>
    </w:p>
    <w:p>
      <w:r>
        <w:t>Position:    Electrical Operations Engineer.</w:t>
      </w:r>
    </w:p>
    <w:p>
      <w:r>
        <w:t>➢</w:t>
      </w:r>
    </w:p>
    <w:p>
      <w:r>
        <w:t>Duties</w:t>
      </w:r>
    </w:p>
    <w:p>
      <w:r>
        <w:t>1- Continually observes the functioning of station equipment in substations,</w:t>
      </w:r>
    </w:p>
    <w:p>
      <w:r>
        <w:t>principally as revealed by various meters and gauges. Observes switchboard</w:t>
      </w:r>
    </w:p>
    <w:p>
      <w:r>
        <w:t>instruments for unusual operating conditions and performs the function</w:t>
      </w:r>
    </w:p>
    <w:p>
      <w:r>
        <w:t>necessary to restore the equipment to normal or remove it from service as</w:t>
      </w:r>
    </w:p>
    <w:p>
      <w:r>
        <w:t>required.</w:t>
      </w:r>
    </w:p>
    <w:p>
      <w:r>
        <w:t>2- Switches and maintains substation equipment for proper operation.</w:t>
      </w:r>
    </w:p>
    <w:p>
      <w:r>
        <w:t>3- Prepares the equipment for operation and starts, stops and controls the units,</w:t>
      </w:r>
    </w:p>
    <w:p>
      <w:r>
        <w:t>adjusting the load and voltage and accessory regulating equipment as</w:t>
      </w:r>
    </w:p>
    <w:p>
      <w:r>
        <w:t>required</w:t>
      </w:r>
    </w:p>
    <w:p>
      <w:r>
        <w:t>4- Performs switching operations in accordance with standard operating</w:t>
      </w:r>
    </w:p>
    <w:p>
      <w:r>
        <w:t>procedures.</w:t>
      </w:r>
    </w:p>
    <w:p>
      <w:r>
        <w:t>5- Maintains daily operating log on all operations, both routine and emergency,</w:t>
      </w:r>
    </w:p>
    <w:p>
      <w:r>
        <w:t>and reports on line outages and weather conditions.</w:t>
      </w:r>
    </w:p>
    <w:p>
      <w:r>
        <w:t>6- Records hourly readings of indicating and integrating meters, and changes,</w:t>
      </w:r>
    </w:p>
    <w:p>
      <w:r>
        <w:t>marks and checks charts of recording instruments.</w:t>
      </w:r>
    </w:p>
    <w:p>
      <w:r>
        <w:t>7- Acts independently during an emergency by performing duties in rapid</w:t>
      </w:r>
    </w:p>
    <w:p>
      <w:r>
        <w:t>succession involving switching, adjusting load and/or voltage, or extinguishing</w:t>
      </w:r>
    </w:p>
    <w:p>
      <w:r>
        <w:t>fires.</w:t>
      </w:r>
    </w:p>
    <w:p>
      <w:r>
        <w:t>8- Issues protective tags through established safe clearance procedures for all</w:t>
      </w:r>
    </w:p>
    <w:p>
      <w:r>
        <w:t>equipment in the plant and substation.</w:t>
      </w:r>
    </w:p>
    <w:p>
      <w:r>
        <w:t>9- Notes changes in load and makes routine adjustments to meet such changes</w:t>
      </w:r>
    </w:p>
    <w:p>
      <w:r>
        <w:t>without immediate supervision.</w:t>
      </w:r>
    </w:p>
    <w:p>
      <w:r>
        <w:t>10- Reports unusual situations to supervision.</w:t>
      </w:r>
    </w:p>
    <w:p>
      <w:r>
        <w:t>11- Makes minor adjustments and repairs.</w:t>
      </w:r>
    </w:p>
    <w:p>
      <w:r>
        <w:t>12- Maintains proper lubrication and cooling of the transformers, pumps, motor-</w:t>
      </w:r>
    </w:p>
    <w:p>
      <w:r>
        <w:t>generator sets and other rotating machinery.</w:t>
      </w:r>
    </w:p>
    <w:p>
      <w:r>
        <w:t>13- Analyzes problems to determine the type of repair necessary and informs</w:t>
      </w:r>
    </w:p>
    <w:p>
      <w:r>
        <w:t>proper personnel.</w:t>
      </w:r>
    </w:p>
    <w:p>
      <w:r>
        <w:t>14- Performs sub-dispatching as required.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
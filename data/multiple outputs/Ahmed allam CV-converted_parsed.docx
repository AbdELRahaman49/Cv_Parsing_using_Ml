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2008</w:t>
      </w:r>
    </w:p>
    <w:p>
      <w:r>
        <w:t>Mechanical industrial Diploma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Aprl 2020 - Till Now</w:t>
      </w:r>
    </w:p>
    <w:p>
      <w:r>
        <w:t>Cairo west power plant with DOOSAN heavy industries as a</w:t>
      </w:r>
    </w:p>
    <w:p>
      <w:r>
        <w:t>mechanical maintenance during commissioning and start up then</w:t>
      </w:r>
    </w:p>
    <w:p>
      <w:r>
        <w:t>warranty period</w:t>
      </w:r>
    </w:p>
    <w:p>
      <w:r>
        <w:t>Activities:-</w:t>
      </w:r>
    </w:p>
    <w:p>
      <w:r>
        <w:t>Turbine auxiliary systems ,lube oil, seal oil stator cooling systems, oil flushing, attend steam</w:t>
      </w:r>
    </w:p>
    <w:p>
      <w:r>
        <w:t>blowing ,routine &amp; preventive maintenance of all pumps ,condenser vacuum pumps</w:t>
      </w:r>
    </w:p>
    <w:p>
      <w:r>
        <w:t>Condenser TAPPROGE cleaning system and debris system.</w:t>
      </w:r>
    </w:p>
    <w:p>
      <w:r>
        <w:t>Mechanical technician supervisor for commissioning and startup for all the related</w:t>
      </w:r>
    </w:p>
    <w:p>
      <w:r>
        <w:t>equipment lube oil ,control oil and vacuum system.</w:t>
      </w:r>
    </w:p>
    <w:p>
      <w:r>
        <w:t>Make pipe line flushing and help for startup all the process.</w:t>
      </w:r>
    </w:p>
    <w:p>
      <w:r>
        <w:t>Support steam turbine Aux. System function test.</w:t>
      </w:r>
    </w:p>
    <w:p>
      <w:r>
        <w:t>Support steam blow and target inspection.</w:t>
      </w:r>
    </w:p>
    <w:p>
      <w:r>
        <w:t>Make necessary tests for all the equipment and related pipe lines(hydro-static and</w:t>
      </w:r>
    </w:p>
    <w:p>
      <w:r>
        <w:t>pressure tests).</w:t>
      </w:r>
    </w:p>
    <w:p>
      <w:r>
        <w:t>Mechanical fitter for BOP piping, pumps, Valves.</w:t>
      </w:r>
    </w:p>
    <w:p>
      <w:r>
        <w:t>May 2018 - March 2020</w:t>
      </w:r>
    </w:p>
    <w:p>
      <w:r>
        <w:t>South Helwan Power Plant with TECHIN Company as</w:t>
      </w:r>
    </w:p>
    <w:p>
      <w:r>
        <w:t>mechanical technician during commissioning, start up and</w:t>
      </w:r>
    </w:p>
    <w:p>
      <w:r>
        <w:t>warranty period</w:t>
      </w:r>
    </w:p>
    <w:p>
      <w:r>
        <w:t>Activities:-</w:t>
      </w:r>
    </w:p>
    <w:p>
      <w:r>
        <w:t>Prepare feed water, condensate &amp;circulating water pumps for precommissioning oil flushing all</w:t>
      </w:r>
    </w:p>
    <w:p>
      <w:r>
        <w:t>initial tests until tacking in service.</w:t>
      </w:r>
    </w:p>
    <w:p>
      <w:r>
        <w:t>following heat run o all motors and recording all necessary parameters during first trial</w:t>
      </w:r>
    </w:p>
    <w:p>
      <w:r>
        <w:t>following initial start up and recording all necessary parameters during first trial o start up o all</w:t>
      </w:r>
    </w:p>
    <w:p>
      <w:r>
        <w:t>rotating equipment's and filling start up sheet.</w:t>
      </w:r>
    </w:p>
    <w:p>
      <w:r>
        <w:t>Attend any required or emergency and preventive maintenance for all rotating equipment's,</w:t>
      </w:r>
    </w:p>
    <w:p>
      <w:r>
        <w:t>Make necessary tests for all the equipment and related pipe lines(hydro-static and</w:t>
      </w:r>
    </w:p>
    <w:p>
      <w:r>
        <w:t>pressure tests).</w:t>
      </w:r>
    </w:p>
    <w:p>
      <w:r>
        <w:t>Mechanical fitter for</w:t>
      </w:r>
    </w:p>
    <w:p>
      <w:r>
        <w:t>BOP piping, pumps,</w:t>
      </w:r>
    </w:p>
    <w:p>
      <w:r>
        <w:t>Valves.</w:t>
      </w:r>
    </w:p>
    <w:p>
      <w:r>
        <w:t>Mechanical</w:t>
      </w:r>
    </w:p>
    <w:p>
      <w:r>
        <w:t>technician supervisor</w:t>
      </w:r>
    </w:p>
    <w:p>
      <w:r>
        <w:t>for commissioning</w:t>
      </w:r>
    </w:p>
    <w:p>
      <w:r>
        <w:t>and startup for all</w:t>
      </w:r>
    </w:p>
    <w:p>
      <w:r>
        <w:t>the related</w:t>
      </w:r>
    </w:p>
    <w:p>
      <w:r>
        <w:t>equipment lube oil</w:t>
      </w:r>
    </w:p>
    <w:p>
      <w:r>
        <w:t>,control oil and</w:t>
      </w:r>
    </w:p>
    <w:p>
      <w:r>
        <w:t>vacuum system.</w:t>
      </w:r>
    </w:p>
    <w:p>
      <w:r>
        <w:t>Make pipe line</w:t>
      </w:r>
    </w:p>
    <w:p>
      <w:r>
        <w:t>flushing and help for</w:t>
      </w:r>
    </w:p>
    <w:p>
      <w:r>
        <w:t>startup all the</w:t>
      </w:r>
    </w:p>
    <w:p>
      <w:r>
        <w:t>process.</w:t>
      </w:r>
    </w:p>
    <w:p>
      <w:r>
        <w:t>Support steam</w:t>
      </w:r>
    </w:p>
    <w:p>
      <w:r>
        <w:t>turbine Aux. System</w:t>
      </w:r>
    </w:p>
    <w:p>
      <w:r>
        <w:t>function test.</w:t>
      </w:r>
    </w:p>
    <w:p>
      <w:r>
        <w:t>Support steam blow</w:t>
      </w:r>
    </w:p>
    <w:p>
      <w:r>
        <w:t>and target</w:t>
      </w:r>
    </w:p>
    <w:p>
      <w:r>
        <w:t>inspection.</w:t>
      </w:r>
    </w:p>
    <w:p>
      <w:r>
        <w:t>Aril 2015 -</w:t>
      </w:r>
    </w:p>
    <w:p>
      <w:r>
        <w:t>March 2018</w:t>
      </w:r>
    </w:p>
    <w:p>
      <w:r>
        <w:t>A</w:t>
      </w:r>
    </w:p>
    <w:p>
      <w:r>
        <w:t>L</w:t>
      </w:r>
    </w:p>
    <w:p>
      <w:r>
        <w:t>S</w:t>
      </w:r>
    </w:p>
    <w:p>
      <w:r>
        <w:t>T</w:t>
      </w:r>
    </w:p>
    <w:p>
      <w:r>
        <w:t>O</w:t>
      </w:r>
    </w:p>
    <w:p>
      <w:r>
        <w:t>M</w:t>
      </w:r>
    </w:p>
    <w:p>
      <w:r>
        <w:t>P</w:t>
      </w:r>
    </w:p>
    <w:p>
      <w:r>
        <w:t>O</w:t>
      </w:r>
    </w:p>
    <w:p>
      <w:r>
        <w:t>W</w:t>
      </w:r>
    </w:p>
    <w:p>
      <w:r>
        <w:t>E</w:t>
      </w:r>
    </w:p>
    <w:p>
      <w:r>
        <w:t>R at Suez power plant(1*650MW) Mechanical</w:t>
      </w:r>
    </w:p>
    <w:p>
      <w:r>
        <w:t>commissioning technician</w:t>
      </w:r>
    </w:p>
    <w:p>
      <w:r>
        <w:t>Mechanical technician supervisor for commissioning and startup for all the related</w:t>
      </w:r>
    </w:p>
    <w:p>
      <w:r>
        <w:t>equipment lube oil ,control oil and vacuum system.</w:t>
      </w:r>
    </w:p>
    <w:p>
      <w:r>
        <w:t>Make pipe line flushing and help for startup all the process.</w:t>
      </w:r>
    </w:p>
    <w:p>
      <w:r>
        <w:t>Support steam turbine Aux. System function test.</w:t>
      </w:r>
    </w:p>
    <w:p>
      <w:r>
        <w:t>Support steam blow and target inspection.</w:t>
      </w:r>
    </w:p>
    <w:p>
      <w:r>
        <w:t>Make necessary tests for all the equipment and related pipe lines(hydro-static and</w:t>
      </w:r>
    </w:p>
    <w:p>
      <w:r>
        <w:t>pressure tests).</w:t>
      </w:r>
    </w:p>
    <w:p>
      <w:r>
        <w:t>Mechanical fitter for BOP piping, pumps, Valves.</w:t>
      </w:r>
    </w:p>
    <w:p>
      <w:r>
        <w:t>January 2013 - March2015</w:t>
      </w:r>
    </w:p>
    <w:p>
      <w:r>
        <w:t>AC boilers(Ansaldo Caldaie boilers) at Abu Qir thermal power</w:t>
      </w:r>
    </w:p>
    <w:p>
      <w:r>
        <w:t>plant(2*650MW)</w:t>
      </w:r>
    </w:p>
    <w:p>
      <w:r>
        <w:t>As mechanical commissioning technician</w:t>
      </w:r>
    </w:p>
    <w:p>
      <w:r>
        <w:t>Mechanical technician supervisor for commissioning and startup for all the</w:t>
      </w:r>
    </w:p>
    <w:p>
      <w:r>
        <w:t>related equipment lube oil or control oil, blow down pumps,</w:t>
      </w:r>
    </w:p>
    <w:p>
      <w:r>
        <w:t>soot blowers, drain pumps, dumpers and natural gas/solar oil/ mazout oil.</w:t>
      </w:r>
    </w:p>
    <w:p>
      <w:r>
        <w:t>Make pipe line flushing and help for startup all the process(remove valves</w:t>
      </w:r>
    </w:p>
    <w:p>
      <w:r>
        <w:t>internals and reinstall during chemical cleaning, inspection maintenance.</w:t>
      </w:r>
    </w:p>
    <w:p>
      <w:r>
        <w:t>Outage activities for both boiler, changing the gas nozzles.</w:t>
      </w:r>
    </w:p>
    <w:p>
      <w:r>
        <w:t>Boiler coils alkaline washing.</w:t>
      </w:r>
    </w:p>
    <w:p>
      <w:r>
        <w:t>Fans washing.</w:t>
      </w:r>
    </w:p>
    <w:p>
      <w:r>
        <w:t>AC boilers(ansaldo calday boilers)at west damietta power plant project 750MW</w:t>
      </w:r>
    </w:p>
    <w:p>
      <w:r>
        <w:t>Mechanical commissioning technician</w:t>
      </w:r>
    </w:p>
    <w:p>
      <w:r>
        <w:t>Mechanical commissioning technician BOP(fin fan cooler, lube oil system,</w:t>
      </w:r>
    </w:p>
    <w:p>
      <w:r>
        <w:t>natural gas &amp; solar oil)and boiler piping, preheater pumps,</w:t>
      </w:r>
    </w:p>
    <w:p>
      <w:r>
        <w:t>blow down pumps valves, diverter damper, hydraulic oil pumps.</w:t>
      </w:r>
    </w:p>
    <w:p>
      <w:r>
        <w:t>Support chemical cleaning and steam blowing as mechanical technician.</w:t>
      </w:r>
    </w:p>
    <w:p>
      <w:r>
        <w:t>Make necessary tests for all the equipment and related pipe lines(hydrostatic</w:t>
      </w:r>
    </w:p>
    <w:p>
      <w:r>
        <w:t>and pressure tests).</w:t>
      </w:r>
    </w:p>
    <w:p>
      <w:r>
        <w:t>Mechanical fitter for boiler structure(DSD subcotractor).</w:t>
      </w:r>
    </w:p>
    <w:p>
      <w:r>
        <w:t>Mechanical</w:t>
      </w:r>
    </w:p>
    <w:p>
      <w:r>
        <w:t>commissioning</w:t>
      </w:r>
    </w:p>
    <w:p>
      <w:r>
        <w:t>helper</w:t>
      </w:r>
    </w:p>
    <w:p>
      <w:r>
        <w:t>piping,pumps,Valves,burners,soot</w:t>
      </w:r>
    </w:p>
    <w:p>
      <w:r>
        <w:t>blower,fuel system natural gas,solar,mazout.</w:t>
      </w:r>
    </w:p>
    <w:p>
      <w:r>
        <w:t>Chemical</w:t>
      </w:r>
    </w:p>
    <w:p>
      <w:r>
        <w:t>cleaning</w:t>
      </w:r>
    </w:p>
    <w:p>
      <w:r>
        <w:t>and steam blowing</w:t>
      </w:r>
    </w:p>
    <w:p>
      <w:r>
        <w:t>mechanical helper.</w:t>
      </w:r>
    </w:p>
    <w:p>
      <w:r>
        <w:t>January</w:t>
      </w:r>
    </w:p>
    <w:p>
      <w:r>
        <w:t>2009 -</w:t>
      </w:r>
    </w:p>
    <w:p>
      <w:r>
        <w:t>December</w:t>
      </w:r>
    </w:p>
    <w:p>
      <w:r>
        <w:t>2012</w:t>
      </w:r>
    </w:p>
    <w:p>
      <w:r>
        <w:t>Client: Cairo</w:t>
      </w:r>
    </w:p>
    <w:p>
      <w:r>
        <w:t>electricity</w:t>
      </w:r>
    </w:p>
    <w:p>
      <w:r>
        <w:t>production</w:t>
      </w:r>
    </w:p>
    <w:p>
      <w:r>
        <w:t>company El-</w:t>
      </w:r>
    </w:p>
    <w:p>
      <w:r>
        <w:t>Tebbin power</w:t>
      </w:r>
    </w:p>
    <w:p>
      <w:r>
        <w:t>Plant 2*350</w:t>
      </w:r>
    </w:p>
    <w:p>
      <w:r>
        <w:t>MW.</w:t>
      </w:r>
    </w:p>
    <w:p>
      <w:r>
        <w:t>Positions held</w:t>
      </w:r>
    </w:p>
    <w:p>
      <w:r>
        <w:t>Commissioning</w:t>
      </w:r>
    </w:p>
    <w:p>
      <w:r>
        <w:t>&amp; Maintenance</w:t>
      </w:r>
    </w:p>
    <w:p>
      <w:r>
        <w:t>and operation.</w:t>
      </w:r>
    </w:p>
    <w:p>
      <w:r>
        <w:t>Main project</w:t>
      </w:r>
    </w:p>
    <w:p>
      <w:r>
        <w:t>features: 2</w:t>
      </w:r>
    </w:p>
    <w:p>
      <w:r>
        <w:t>x350 MW</w:t>
      </w:r>
    </w:p>
    <w:p>
      <w:r>
        <w:t>ALSTOM</w:t>
      </w:r>
    </w:p>
    <w:p>
      <w:r>
        <w:t>Turbogenerator</w:t>
      </w:r>
    </w:p>
    <w:p>
      <w:r>
        <w:t>,2 x350 Boilers</w:t>
      </w:r>
    </w:p>
    <w:p>
      <w:r>
        <w:t>Ansaldo</w:t>
      </w:r>
    </w:p>
    <w:p>
      <w:r>
        <w:t>caldaie natural</w:t>
      </w:r>
    </w:p>
    <w:p>
      <w:r>
        <w:t>circulation</w:t>
      </w:r>
    </w:p>
    <w:p>
      <w:r>
        <w:t>,Gas/Mazout</w:t>
      </w:r>
    </w:p>
    <w:p>
      <w:r>
        <w:t>firing ,ROP</w:t>
      </w:r>
    </w:p>
    <w:p>
      <w:r>
        <w:t>Intech</w:t>
      </w:r>
    </w:p>
    <w:p>
      <w:r>
        <w:t>Working as</w:t>
      </w:r>
    </w:p>
    <w:p>
      <w:r>
        <w:t>Commissioning</w:t>
      </w:r>
    </w:p>
    <w:p>
      <w:r>
        <w:t>&amp; Maintenance</w:t>
      </w:r>
    </w:p>
    <w:p>
      <w:r>
        <w:t>and operation</w:t>
      </w:r>
    </w:p>
    <w:p>
      <w:r>
        <w:t>with Intech</w:t>
      </w:r>
    </w:p>
    <w:p>
      <w:r>
        <w:t>company or ROP</w:t>
      </w:r>
    </w:p>
    <w:p>
      <w:r>
        <w:t>including feed</w:t>
      </w:r>
    </w:p>
    <w:p>
      <w:r>
        <w:t>water pumps,</w:t>
      </w:r>
    </w:p>
    <w:p>
      <w:r>
        <w:t>condensate and</w:t>
      </w:r>
    </w:p>
    <w:p>
      <w:r>
        <w:t>circulation</w:t>
      </w:r>
    </w:p>
    <w:p>
      <w:r>
        <w:t>water pumps,</w:t>
      </w:r>
    </w:p>
    <w:p>
      <w:r>
        <w:t>foul oil pumps</w:t>
      </w:r>
    </w:p>
    <w:p>
      <w:r>
        <w:t>, gas station</w:t>
      </w:r>
    </w:p>
    <w:p>
      <w:r>
        <w:t>pumps</w:t>
      </w:r>
    </w:p>
    <w:p>
      <w:r>
        <w:t>Mechanical</w:t>
      </w:r>
    </w:p>
    <w:p>
      <w:r>
        <w:t>technician</w:t>
      </w:r>
    </w:p>
    <w:p>
      <w:r>
        <w:t>supervisor</w:t>
      </w:r>
    </w:p>
    <w:p>
      <w:r>
        <w:t>for</w:t>
      </w:r>
    </w:p>
    <w:p>
      <w:r>
        <w:t>commissioni</w:t>
      </w:r>
    </w:p>
    <w:p>
      <w:r>
        <w:t>ng and</w:t>
      </w:r>
    </w:p>
    <w:p>
      <w:r>
        <w:t>startup for</w:t>
      </w:r>
    </w:p>
    <w:p>
      <w:r>
        <w:t>all the related equipment lube oil or control oil, blow down pumps, drain pumps,</w:t>
      </w:r>
    </w:p>
    <w:p>
      <w:r>
        <w:t>and natural gas,.</w:t>
      </w:r>
    </w:p>
    <w:p>
      <w:r>
        <w:t>solar oil, mazout oil systems.</w:t>
      </w:r>
    </w:p>
    <w:p>
      <w:r>
        <w:t>Make pipe line flushing and help for startup all the process(remove valves</w:t>
      </w:r>
    </w:p>
    <w:p>
      <w:r>
        <w:t>internals and reinstall during chemical cleaning,inspection,maintenance.</w:t>
      </w:r>
    </w:p>
    <w:p>
      <w:r>
        <w:t>Support chemical cleaning and steam blowing as mechanical technician.</w:t>
      </w:r>
    </w:p>
    <w:p>
      <w:r>
        <w:t>Make necessary tests for all the equipment and related pipe lines(hydrostatic</w:t>
      </w:r>
    </w:p>
    <w:p>
      <w:r>
        <w:t>and pressure tests).</w:t>
      </w:r>
    </w:p>
    <w:p>
      <w:r>
        <w:t>Mechanical fitter for boiler structure(DSD subcotractor).</w:t>
      </w:r>
    </w:p>
    <w:p>
      <w:r>
        <w:t>Mechanical commissioning helper piping, pumps, Valves ,fuel system natural</w:t>
      </w:r>
    </w:p>
    <w:p>
      <w:r>
        <w:t>gas, Solar,mazout.</w:t>
      </w:r>
    </w:p>
    <w:p>
      <w:r>
        <w:t>Chemical cleaning and steam blowing mechanical helper.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
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Eid Omar I Gad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Bachelor of Computers &amp; Systems Engineering</w:t>
      </w:r>
    </w:p>
    <w:p>
      <w:r>
        <w:t>Faculty of Engineering, AL-Azhar University</w:t>
      </w:r>
    </w:p>
    <w:p>
      <w:r>
        <w:t>Year: 2002, Degree: Good</w:t>
      </w:r>
    </w:p>
    <w:p>
      <w:r>
        <w:t>Project Degree: Excellent.</w:t>
      </w:r>
    </w:p>
    <w:p>
      <w:r>
        <w:t>PERSONALS</w:t>
      </w:r>
    </w:p>
    <w:p>
      <w:r>
        <w:t>Nationality Egyptian</w:t>
      </w:r>
    </w:p>
    <w:p>
      <w:r>
        <w:t>Date of Birth 1st    Sep 1979</w:t>
      </w:r>
    </w:p>
    <w:p>
      <w:r>
        <w:t>Marital Status Married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References</w:t>
      </w:r>
    </w:p>
    <w:p>
      <w:r>
        <w:t>Available upon request.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IT Manager of Bab Rizq Jameel Egypt, Abdul Latif Jameel 2022 - Present</w:t>
      </w:r>
    </w:p>
    <w:p>
      <w:r>
        <w:t>Supervising the work of the administration and participating in drawing up general policies and developing</w:t>
      </w:r>
    </w:p>
    <w:p>
      <w:r>
        <w:t>strategies for information technology, providing the necessary technical support to develop institutional</w:t>
      </w:r>
    </w:p>
    <w:p>
      <w:r>
        <w:t>performance, applying the best technical and technical solutions in all areas and activities of the entity in</w:t>
      </w:r>
    </w:p>
    <w:p>
      <w:r>
        <w:t>cooperation with those concerned internally and externally to maximize the operational efficiency of the</w:t>
      </w:r>
    </w:p>
    <w:p>
      <w:r>
        <w:t>institution, and using the latest applications and systems in the field of policies Security and protection of</w:t>
      </w:r>
    </w:p>
    <w:p>
      <w:r>
        <w:t>information according to the organization's strategy.</w:t>
      </w:r>
    </w:p>
    <w:p>
      <w:r>
        <w:t>General tasks</w:t>
      </w:r>
    </w:p>
    <w:p>
      <w:r>
        <w:t>Network Infrastructure Management</w:t>
      </w:r>
    </w:p>
    <w:p>
      <w:r>
        <w:t> Design, implement, and maintain the organization's network architecture.</w:t>
      </w:r>
    </w:p>
    <w:p>
      <w:r>
        <w:t> Configure routers, switches, and other network devices to ensure optimal performance.</w:t>
      </w:r>
    </w:p>
    <w:p>
      <w:r>
        <w:t> Monitor network traffic and troubleshoot connectivity issues.</w:t>
      </w:r>
    </w:p>
    <w:p>
      <w:r>
        <w:t>Cybersecurity Implementation</w:t>
      </w:r>
    </w:p>
    <w:p>
      <w:r>
        <w:t> Develop and enforce security policies and procedures to protect the organization's data and network.</w:t>
      </w:r>
    </w:p>
    <w:p>
      <w:r>
        <w:t> Install and configure security software, firewalls, and intrusion detection/prevention systems.</w:t>
      </w:r>
    </w:p>
    <w:p>
      <w:r>
        <w:t> Conduct regular security assessments and vulnerability testing.</w:t>
      </w:r>
    </w:p>
    <w:p>
      <w:r>
        <w:t>Identity and Access Management</w:t>
      </w:r>
    </w:p>
    <w:p>
      <w:r>
        <w:t> Manage user accounts, permissions, and access controls to ensure only authorized personnel have</w:t>
      </w:r>
    </w:p>
    <w:p>
      <w:r>
        <w:t>appropriate access.</w:t>
      </w:r>
    </w:p>
    <w:p>
      <w:r>
        <w:t></w:t>
      </w:r>
    </w:p>
    <w:p>
      <w:r>
        <w:t>Implement and maintain authentication mechanisms.</w:t>
      </w:r>
    </w:p>
    <w:p>
      <w:r>
        <w:t>Endpoint Security</w:t>
      </w:r>
    </w:p>
    <w:p>
      <w:r>
        <w:t> Deploy and manage endpoint protection solutions (antivirus, anti-malware) on all devices connected to</w:t>
      </w:r>
    </w:p>
    <w:p>
      <w:r>
        <w:t>the network.</w:t>
      </w:r>
    </w:p>
    <w:p>
      <w:r>
        <w:t> Implement device encryption and enforce security compliance on endpoints.</w:t>
      </w:r>
    </w:p>
    <w:p>
      <w:r>
        <w:t>Incident Response and Forensics</w:t>
      </w:r>
    </w:p>
    <w:p>
      <w:r>
        <w:t> Develop and execute incident response plans in the event of a security incident.</w:t>
      </w:r>
    </w:p>
    <w:p>
      <w:r>
        <w:t> Investigate security breaches, analyze root causes, and implement corrective actions.</w:t>
      </w:r>
    </w:p>
    <w:p>
      <w:r>
        <w:t> Conduct digital forensics to gather evidence and improve security measures.</w:t>
      </w:r>
    </w:p>
    <w:p>
      <w:r>
        <w:t>Network Monitoring and Optimization</w:t>
      </w:r>
    </w:p>
    <w:p>
      <w:r>
        <w:t> Use network-monitoring tools to identify and address performance issues.</w:t>
      </w:r>
    </w:p>
    <w:p>
      <w:r>
        <w:t> Optimize network configurations for efficiency and scalability.</w:t>
      </w:r>
    </w:p>
    <w:p>
      <w:r>
        <w:t> Implement Quality of Service (QoS) measures to prioritize network traffic.</w:t>
      </w:r>
    </w:p>
    <w:p>
      <w:r>
        <w:t>Security Auditing and Compliance</w:t>
      </w:r>
    </w:p>
    <w:p>
      <w:r>
        <w:t> Conduct regular security audits to ensure compliance with industry standards and regulations.</w:t>
      </w:r>
    </w:p>
    <w:p>
      <w:r>
        <w:t> Collaborate with internal and external auditors to address security concerns and implement necessary</w:t>
      </w:r>
    </w:p>
    <w:p>
      <w:r>
        <w:t>improvements.</w:t>
      </w:r>
    </w:p>
    <w:p>
      <w:r>
        <w:t>Documentation and Reporting</w:t>
      </w:r>
    </w:p>
    <w:p>
      <w:r>
        <w:t> Maintain documentation for network configurations, security policies, and procedures.</w:t>
      </w:r>
    </w:p>
    <w:p>
      <w:r>
        <w:t> Generate regular reports on network and security status for management review.</w:t>
      </w:r>
    </w:p>
    <w:p>
      <w:r>
        <w:t>Stay Informed</w:t>
      </w:r>
    </w:p>
    <w:p>
      <w:r>
        <w:t> Stay abreast of industry trends, emerging threats, and new technologies in network security.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
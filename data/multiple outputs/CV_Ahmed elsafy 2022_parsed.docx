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Ahmed Elsafy Abdo Elgamal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b w:val="0"/>
                <w:sz w:val="32"/>
              </w:rPr>
              <w:t>x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Egyptian</w:t>
      </w:r>
    </w:p>
    <w:p>
      <w:r>
        <w:t>Birth Date</w:t>
        <w:tab/>
        <w:t>: AUGUEST 06, 1987</w:t>
      </w:r>
    </w:p>
    <w:p>
      <w:r>
        <w:t>Gender</w:t>
        <w:tab/>
        <w:t>: Not specified</w:t>
      </w:r>
    </w:p>
    <w:p>
      <w:r>
        <w:t>Residence</w:t>
        <w:tab/>
        <w:t>: KAFR ELSHEEHK Egypt.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Arabic</w:t>
        <w:tab/>
        <w:t>: Native Language</w:t>
      </w:r>
    </w:p>
    <w:p>
      <w:r>
        <w:t>English</w:t>
        <w:tab/>
        <w:t>: Fluent</w:t>
      </w:r>
    </w:p>
    <w:p/>
    <w:p>
      <w:r>
        <w:rPr>
          <w:rFonts w:ascii="Arial" w:hAnsi="Arial"/>
          <w:b/>
          <w:sz w:val="22"/>
        </w:rPr>
        <w:t>TRAINING COURSES</w:t>
      </w:r>
    </w:p>
    <w:p>
      <w:r>
        <w:t>2016</w:t>
      </w:r>
    </w:p>
    <w:p>
      <w:r>
        <w:t>WORK HISTORY</w:t>
      </w:r>
    </w:p>
    <w:p>
      <w:r>
        <w:t>From JUN 2010 till now.</w:t>
      </w:r>
    </w:p>
    <w:p>
      <w:r>
        <w:t>Project           : construction of new Abu Qir thermal power plant 2x650 MW.</w:t>
      </w:r>
    </w:p>
    <w:p>
      <w:r>
        <w:t>Client             :  Pgesco Company.</w:t>
      </w:r>
    </w:p>
    <w:p>
      <w:r>
        <w:t>Contractor    : Mitsubishi Electric.</w:t>
      </w:r>
    </w:p>
    <w:p>
      <w:r>
        <w:t>Location       : Alexandria -Egypt.</w:t>
      </w:r>
    </w:p>
    <w:p>
      <w:r>
        <w:t>Position       : I&amp;C technician.</w:t>
      </w:r>
    </w:p>
    <w:p>
      <w:r>
        <w:t>Duties          : follow up installation and of power station instrumentations,</w:t>
      </w:r>
    </w:p>
    <w:p>
      <w:r>
        <w:t>commissioning, startup, calibration and loop check</w:t>
      </w:r>
    </w:p>
    <w:p>
      <w:r>
        <w:t> Regular and smart transmitters (Pressure, flow, level and temperature), manufactured by Honeywell,</w:t>
      </w:r>
    </w:p>
    <w:p>
      <w:r>
        <w:t>Yokogawa, Fisher, Rosemount.</w:t>
      </w:r>
    </w:p>
    <w:p>
      <w:r>
        <w:t> Smart ultra-sonic and Radar transmitters.</w:t>
      </w:r>
    </w:p>
    <w:p>
      <w:r>
        <w:t> Pneumatic, Control, On/Off, and Hydraulic valves Valve Positioners, I/P converters and smart valves.</w:t>
      </w:r>
    </w:p>
    <w:p>
      <w:r>
        <w:t> Thermocouples ( K-Type ), and 2,3 and 4-wire RTD's.</w:t>
      </w:r>
    </w:p>
    <w:p>
      <w:r>
        <w:t> Pressure, Flow and level switches.</w:t>
      </w:r>
    </w:p>
    <w:p>
      <w:r>
        <w:t> Thermo Switches.</w:t>
      </w:r>
    </w:p>
    <w:p>
      <w:r>
        <w:t> All Gauges, Manometers, Thermometers and recorders.</w:t>
      </w:r>
    </w:p>
    <w:p>
      <w:r>
        <w:t> Proximity Switches.</w:t>
      </w:r>
    </w:p>
    <w:p>
      <w:r>
        <w:t> Instrumentation of Firefighting system</w:t>
      </w:r>
    </w:p>
    <w:p>
      <w:r>
        <w:t> Turbine Measurements – Bentley Nevada System: Vibration, Axial displacement, Case Expansion, Key-</w:t>
      </w:r>
    </w:p>
    <w:p>
      <w:r>
        <w:t>phasor, Eccentricity and SeismicFamiliar with the following calibration devices</w:t>
      </w:r>
    </w:p>
    <w:p>
      <w:r>
        <w:t> Hart Communicator 375_475</w:t>
      </w:r>
    </w:p>
    <w:p>
      <w:r>
        <w:t> Druck Dpi610_615</w:t>
      </w:r>
    </w:p>
    <w:p>
      <w:r>
        <w:t> Fluke 725, 787, etc…</w:t>
      </w:r>
    </w:p>
    <w:p>
      <w:r>
        <w:t> Multifunction AVO meter and current/voltage source</w:t>
      </w:r>
    </w:p>
    <w:p>
      <w:r>
        <w:t>2012.</w:t>
      </w:r>
    </w:p>
    <w:p>
      <w:r>
        <w:t>Project           : Petromaint Company (Egypt for fertilizers )</w:t>
      </w:r>
    </w:p>
    <w:p>
      <w:r>
        <w:t>Location       : el suze- Egypt.</w:t>
      </w:r>
    </w:p>
    <w:p>
      <w:r>
        <w:t>Position       : I&amp;C technician.</w:t>
      </w:r>
    </w:p>
    <w:p>
      <w:r>
        <w:t>Duties        : Worked for a 1 month in overhaul shutdown. Performed all instruments dismantling and calibration</w:t>
      </w:r>
    </w:p>
    <w:p>
      <w:r>
        <w:t>2015.</w:t>
      </w:r>
    </w:p>
    <w:p>
      <w:r>
        <w:t>Project           : Petromaint Company (Egypt for fertilizers )</w:t>
      </w:r>
    </w:p>
    <w:p>
      <w:r>
        <w:t>Location       : el suze- Egypt.</w:t>
      </w:r>
    </w:p>
    <w:p>
      <w:r>
        <w:t>Position       : I&amp;C technician.</w:t>
      </w:r>
    </w:p>
    <w:p>
      <w:r>
        <w:t>Duties        : Worked for a 1 month in overhaul shutdown. Performed all instruments dismantling and calibration</w:t>
      </w:r>
    </w:p>
    <w:p>
      <w:r>
        <w:t>2017</w:t>
      </w:r>
    </w:p>
    <w:p>
      <w:r>
        <w:t>Project           : EMC Company (LNG COMPANY)</w:t>
      </w:r>
    </w:p>
    <w:p>
      <w:r>
        <w:t>Location       : RASHEED- Egypt.</w:t>
      </w:r>
    </w:p>
    <w:p>
      <w:r>
        <w:t>Position       : I&amp;C technician.</w:t>
      </w:r>
    </w:p>
    <w:p>
      <w:r>
        <w:t>Duties        : Worked for a 1 month in overhaul shutdown. Performed all</w:t>
      </w:r>
    </w:p>
    <w:p>
      <w:r>
        <w:t>instruments dismantling and calibration</w:t>
      </w:r>
    </w:p>
    <w:p>
      <w:r>
        <w:t>2018</w:t>
      </w:r>
    </w:p>
    <w:p>
      <w:r>
        <w:t>Project           : construction of ZOHR project</w:t>
      </w:r>
    </w:p>
    <w:p>
      <w:r>
        <w:t>Client             : PETROJET Company.</w:t>
      </w:r>
    </w:p>
    <w:p>
      <w:r>
        <w:t>Contractor    : TARGET Company.</w:t>
      </w:r>
    </w:p>
    <w:p>
      <w:r>
        <w:t>Location       : port said - Egypt .</w:t>
      </w:r>
    </w:p>
    <w:p>
      <w:r>
        <w:t>Position       : I&amp;C technician.</w:t>
      </w:r>
    </w:p>
    <w:p>
      <w:r>
        <w:t>Duties          : worked for 6 months follow up installation and of oil and gas instrumentations, firing system commissioning,</w:t>
      </w:r>
    </w:p>
    <w:p>
      <w:r>
        <w:t>2018</w:t>
      </w:r>
    </w:p>
    <w:p>
      <w:r>
        <w:t>Project           : WEST NILE DELTA GAS DEVELOPMENT PROJECT</w:t>
      </w:r>
    </w:p>
    <w:p>
      <w:r>
        <w:t>Client             : PB COMPANY</w:t>
      </w:r>
    </w:p>
    <w:p>
      <w:r>
        <w:t>Contractor    : EMC Company.</w:t>
      </w:r>
    </w:p>
    <w:p>
      <w:r>
        <w:t>Location       : IDKU – ELBHERA Egypt.</w:t>
      </w:r>
    </w:p>
    <w:p>
      <w:r>
        <w:t>Position       : I&amp;C technician.</w:t>
      </w:r>
    </w:p>
    <w:p>
      <w:r>
        <w:t>Duties          : worked for 3 months follow up installation and of oil and gas instrumentations, firing system commissioning,</w:t>
      </w:r>
    </w:p>
    <w:p>
      <w:r>
        <w:t>2018-2019</w:t>
      </w:r>
    </w:p>
    <w:p>
      <w:r>
        <w:t>Project           : WEST NILE DELTA GAS DEVELOP MENT PROJECT</w:t>
      </w:r>
    </w:p>
    <w:p>
      <w:r>
        <w:t>Client             : PB COMPANY</w:t>
      </w:r>
    </w:p>
    <w:p>
      <w:r>
        <w:t>Contractor    : PETROJET Company.</w:t>
      </w:r>
    </w:p>
    <w:p>
      <w:r>
        <w:t>Location       : IDKU – ELBHERA Egypt.</w:t>
      </w:r>
    </w:p>
    <w:p>
      <w:r>
        <w:t>Position       : I&amp;C technician.</w:t>
      </w:r>
    </w:p>
    <w:p>
      <w:r>
        <w:t>Duties          : worked for 7 months follow up installation and of oil and gas instrumentations, firing system commissioning,</w:t>
      </w:r>
    </w:p>
    <w:p>
      <w:r>
        <w:t>12-2020</w:t>
      </w:r>
    </w:p>
    <w:p>
      <w:r>
        <w:t>Project           : (LNG COMPANY)C GAS</w:t>
      </w:r>
    </w:p>
    <w:p>
      <w:r>
        <w:t>Contractor    : EMC Company</w:t>
      </w:r>
    </w:p>
    <w:p>
      <w:r>
        <w:t>Location       : DOMITTA Egypt.</w:t>
      </w:r>
    </w:p>
    <w:p>
      <w:r>
        <w:t>Position       : I&amp;C technician.</w:t>
      </w:r>
    </w:p>
    <w:p>
      <w:r>
        <w:t>Duties          : worked for 1 month for gas turbine instrumentation shutdown</w:t>
      </w:r>
    </w:p>
    <w:p>
      <w:r>
        <w:t>maintenance work .</w:t>
      </w:r>
    </w:p>
    <w:p>
      <w:r>
        <w:t>3-2021</w:t>
      </w:r>
    </w:p>
    <w:p>
      <w:r>
        <w:t>Project           : (LNG COMPANY)</w:t>
      </w:r>
    </w:p>
    <w:p>
      <w:r>
        <w:t>Contractor    : GFC Company</w:t>
      </w:r>
    </w:p>
    <w:p>
      <w:r>
        <w:t>Location       : RASHEED Egypt.</w:t>
      </w:r>
    </w:p>
    <w:p>
      <w:r>
        <w:t>Position       : I&amp;C technician.</w:t>
      </w:r>
    </w:p>
    <w:p>
      <w:r>
        <w:t>Duties          : worked for 1 month for gas turbine instrumentation shutdown maintenance work. Performed all</w:t>
      </w:r>
    </w:p>
    <w:p>
      <w:r>
        <w:t>instruments dismantling and calibration</w:t>
      </w:r>
    </w:p>
    <w:p>
      <w:r>
        <w:t>6-2021</w:t>
      </w:r>
    </w:p>
    <w:p>
      <w:r>
        <w:t>Project           : EGYPTIAN FERTILIZERS COMPANY</w:t>
      </w:r>
    </w:p>
    <w:p>
      <w:r>
        <w:t>Contractor    : Petromaint Company</w:t>
      </w:r>
    </w:p>
    <w:p>
      <w:r>
        <w:t>Location       : el suze- Egypt.</w:t>
      </w:r>
    </w:p>
    <w:p>
      <w:r>
        <w:t>Position       : I&amp;C technician.</w:t>
      </w:r>
    </w:p>
    <w:p>
      <w:r>
        <w:t>Duties          : worked for 1 month for shutdown maintenance work. Performed all instruments dismantling and</w:t>
      </w:r>
    </w:p>
    <w:p>
      <w:r>
        <w:t>calibration</w:t>
      </w:r>
    </w:p>
    <w:p>
      <w:r>
        <w:t>2-2022</w:t>
      </w:r>
    </w:p>
    <w:p>
      <w:r>
        <w:t>Project           : ELBURULS POWER STATION</w:t>
      </w:r>
    </w:p>
    <w:p>
      <w:r>
        <w:t>Contractor    : EGYPTROL.</w:t>
      </w:r>
    </w:p>
    <w:p>
      <w:r>
        <w:t>Location       : KAFR ELSHEEHK  Egypt.</w:t>
      </w:r>
    </w:p>
    <w:p>
      <w:r>
        <w:t>Position       : I&amp;C technician.</w:t>
      </w:r>
    </w:p>
    <w:p>
      <w:r>
        <w:t>Duties          : worked for 1 month for turbine instrumentation shutdown maintenance work. Performed all instruments</w:t>
      </w:r>
    </w:p>
    <w:p>
      <w:r>
        <w:t>dismantling and calibration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
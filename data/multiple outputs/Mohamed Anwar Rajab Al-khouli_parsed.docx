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Anwar Rajab Al-khouli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18/11/1975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Technical School</w:t>
      </w:r>
    </w:p>
    <w:p>
      <w:r>
        <w:t>Technical School</w:t>
      </w:r>
    </w:p>
    <w:p>
      <w:r>
        <w:t>Technical School</w:t>
      </w:r>
    </w:p>
    <w:p>
      <w:r>
        <w:t>Technical - Industrial Secondary Schools Diploma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 xml:space="preserve">Current job </w:t>
        <w:br/>
        <w:t>Date</w:t>
      </w:r>
    </w:p>
    <w:p>
      <w:r>
        <w:t xml:space="preserve">Current job </w:t>
        <w:br/>
        <w:t>Date</w:t>
      </w:r>
    </w:p>
    <w:p>
      <w:r>
        <w:t>From 2020Till now</w:t>
      </w:r>
    </w:p>
    <w:p>
      <w:r>
        <w:t>From 2020Till now</w:t>
      </w:r>
    </w:p>
    <w:p>
      <w:r>
        <w:t>Job Title</w:t>
      </w:r>
    </w:p>
    <w:p>
      <w:r>
        <w:t>Job Title</w:t>
      </w:r>
    </w:p>
    <w:p>
      <w:r>
        <w:t>I&amp;C maintenance Technical</w:t>
      </w:r>
    </w:p>
    <w:p>
      <w:r>
        <w:t>I&amp;C maintenance Technical</w:t>
      </w:r>
    </w:p>
    <w:p>
      <w:r>
        <w:t>Employer</w:t>
      </w:r>
    </w:p>
    <w:p>
      <w:r>
        <w:t>Employer</w:t>
      </w:r>
    </w:p>
    <w:p>
      <w:r>
        <w:t xml:space="preserve">Middle Delta Electricity Production Company - MDEPC </w:t>
        <w:br/>
        <w:t xml:space="preserve">           Nubaria Power Station 3x750 MW Combined</w:t>
        <w:br/>
        <w:t xml:space="preserve">           Cycle Project</w:t>
      </w:r>
    </w:p>
    <w:p>
      <w:r>
        <w:t xml:space="preserve">Middle Delta Electricity Production Company - MDEPC </w:t>
        <w:br/>
        <w:t xml:space="preserve">           Nubaria Power Station 3x750 MW Combined</w:t>
        <w:br/>
        <w:t xml:space="preserve">           Cycle Project</w:t>
      </w:r>
    </w:p>
    <w:p>
      <w:r>
        <w:t>Employer Country</w:t>
      </w:r>
    </w:p>
    <w:p>
      <w:r>
        <w:t>Employer Country</w:t>
      </w:r>
    </w:p>
    <w:p>
      <w:r>
        <w:t>Egypt</w:t>
      </w:r>
    </w:p>
    <w:p>
      <w:r>
        <w:t>Egypt</w:t>
      </w:r>
    </w:p>
    <w:p>
      <w:r>
        <w:t>Job description</w:t>
      </w:r>
    </w:p>
    <w:p>
      <w:r>
        <w:t>Job description</w:t>
      </w:r>
    </w:p>
    <w:p>
      <w:r>
        <w:br/>
        <w:t>Technical on the specification and construction of the instrumentation on Siemens gas turbines and GE gas turbines, Mitsubishi steam Turbines and Alstom steam turbines.</w:t>
        <w:br/>
        <w:t>I was Middle Delta Technical during construction, Commissioning and startup of gas turbines.</w:t>
        <w:br/>
        <w:t>Making combustion inspection (CI) of two GE gas turbine GE9FA and Major inspection of two GE gas turbine GE9FA</w:t>
        <w:br/>
        <w:t>Work as I&amp;C technical during warranty inspection for ALSTOM Steam Turbine</w:t>
        <w:br/>
        <w:br/>
        <w:t>Commissioning and maintenance of all instruments.</w:t>
        <w:br/>
        <w:br/>
        <w:t>Work in communication system.</w:t>
        <w:br/>
        <w:tab/>
        <w:br/>
        <w:t xml:space="preserve">  </w:t>
        <w:br/>
        <w:t>Date :</w:t>
        <w:tab/>
        <w:t xml:space="preserve">            From 2013Till 2020</w:t>
        <w:br/>
        <w:t xml:space="preserve">  Job Title </w:t>
        <w:tab/>
        <w:t xml:space="preserve"> :I&amp;C maintenance Technical</w:t>
        <w:br/>
        <w:t xml:space="preserve">  Employer       : Al-Ghanim International COMPANY</w:t>
        <w:br/>
        <w:t xml:space="preserve">      </w:t>
        <w:br/>
        <w:t xml:space="preserve">  Employer Country</w:t>
        <w:tab/>
        <w:t xml:space="preserve">             : kwuait </w:t>
        <w:br/>
        <w:t xml:space="preserve">  Job description : Responsible for maintenance, calibration and troubleshooting of site Instrumentation</w:t>
        <w:br/>
        <w:t xml:space="preserve">                             </w:t>
        <w:br/>
        <w:tab/>
        <w:br/>
        <w:t>Date :</w:t>
        <w:tab/>
        <w:t xml:space="preserve">            From 2008Till 2013</w:t>
        <w:br/>
        <w:t xml:space="preserve">  Job Title </w:t>
        <w:tab/>
        <w:t xml:space="preserve"> : I&amp;C maintenance Technical</w:t>
        <w:br/>
        <w:t xml:space="preserve">  Employer       : Middle Delta Electricity Production Company - MDEPC</w:t>
        <w:br/>
        <w:t xml:space="preserve">      </w:t>
        <w:br/>
        <w:t xml:space="preserve">  Employer Country</w:t>
        <w:tab/>
        <w:t xml:space="preserve">             : EGYPT </w:t>
        <w:br/>
        <w:t xml:space="preserve">  Job description : Responsible for maintenance, calibration and troubleshooting of site Instrumentation</w:t>
      </w:r>
    </w:p>
    <w:p>
      <w:r>
        <w:br/>
        <w:t>Technical on the specification and construction of the instrumentation on Siemens gas turbines and GE gas turbines, Mitsubishi steam Turbines and Alstom steam turbines.</w:t>
        <w:br/>
        <w:t>I was Middle Delta Technical during construction, Commissioning and startup of gas turbines.</w:t>
        <w:br/>
        <w:t>Making combustion inspection (CI) of two GE gas turbine GE9FA and Major inspection of two GE gas turbine GE9FA</w:t>
        <w:br/>
        <w:t>Work as I&amp;C technical during warranty inspection for ALSTOM Steam Turbine</w:t>
        <w:br/>
        <w:br/>
        <w:t>Commissioning and maintenance of all instruments.</w:t>
        <w:br/>
        <w:br/>
        <w:t>Work in communication system.</w:t>
        <w:br/>
        <w:tab/>
        <w:br/>
        <w:t xml:space="preserve">  </w:t>
        <w:br/>
        <w:t>Date :</w:t>
        <w:tab/>
        <w:t xml:space="preserve">            From 2013Till 2020</w:t>
        <w:br/>
        <w:t xml:space="preserve">  Job Title </w:t>
        <w:tab/>
        <w:t xml:space="preserve"> :I&amp;C maintenance Technical</w:t>
        <w:br/>
        <w:t xml:space="preserve">  Employer       : Al-Ghanim International COMPANY</w:t>
        <w:br/>
        <w:t xml:space="preserve">      </w:t>
        <w:br/>
        <w:t xml:space="preserve">  Employer Country</w:t>
        <w:tab/>
        <w:t xml:space="preserve">             : kwuait </w:t>
        <w:br/>
        <w:t xml:space="preserve">  Job description : Responsible for maintenance, calibration and troubleshooting of site Instrumentation</w:t>
        <w:br/>
        <w:t xml:space="preserve">                             </w:t>
        <w:br/>
        <w:tab/>
        <w:br/>
        <w:t>Date :</w:t>
        <w:tab/>
        <w:t xml:space="preserve">            From 2008Till 2013</w:t>
        <w:br/>
        <w:t xml:space="preserve">  Job Title </w:t>
        <w:tab/>
        <w:t xml:space="preserve"> : I&amp;C maintenance Technical</w:t>
        <w:br/>
        <w:t xml:space="preserve">  Employer       : Middle Delta Electricity Production Company - MDEPC</w:t>
        <w:br/>
        <w:t xml:space="preserve">      </w:t>
        <w:br/>
        <w:t xml:space="preserve">  Employer Country</w:t>
        <w:tab/>
        <w:t xml:space="preserve">             : EGYPT </w:t>
        <w:br/>
        <w:t xml:space="preserve">  Job description : Responsible for maintenance, calibration and troubleshooting of site Instrumentation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
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Atta Ibrahim Atta el Sayed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1/1/1981</w:t>
      </w:r>
    </w:p>
    <w:p>
      <w:r>
        <w:t>Gender</w:t>
        <w:tab/>
        <w:t>: Male</w:t>
      </w:r>
    </w:p>
    <w:p>
      <w:r>
        <w:t>Residence</w:t>
        <w:tab/>
        <w:t>: Tanta 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Degree</w:t>
      </w:r>
    </w:p>
    <w:p>
      <w:r>
        <w:t>Institution</w:t>
      </w:r>
    </w:p>
    <w:p>
      <w:r>
        <w:t>Location</w:t>
      </w:r>
    </w:p>
    <w:p>
      <w:r>
        <w:t>Date</w:t>
      </w:r>
    </w:p>
    <w:p>
      <w:r>
        <w:t>Industrial Technical Diploma</w:t>
      </w:r>
    </w:p>
    <w:p>
      <w:r>
        <w:t>Industrial Technical High School</w:t>
      </w:r>
    </w:p>
    <w:p>
      <w:r>
        <w:t>Tanta</w:t>
      </w:r>
    </w:p>
    <w:p>
      <w:r>
        <w:t>Egypt</w:t>
      </w:r>
    </w:p>
    <w:p>
      <w:r>
        <w:t>1995-</w:t>
      </w:r>
    </w:p>
    <w:p>
      <w:r>
        <w:t>1998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Title</w:t>
      </w:r>
    </w:p>
    <w:p>
      <w:r>
        <w:t>Institution</w:t>
      </w:r>
    </w:p>
    <w:p>
      <w:r>
        <w:t>Date</w:t>
      </w:r>
    </w:p>
    <w:p>
      <w:r>
        <w:t>Working at Height</w:t>
      </w:r>
    </w:p>
    <w:p>
      <w:r>
        <w:t>Doosan</w:t>
      </w:r>
    </w:p>
    <w:p>
      <w:r>
        <w:t>Dec 2022</w:t>
      </w:r>
    </w:p>
    <w:p>
      <w:r>
        <w:t>Confined Space</w:t>
      </w:r>
    </w:p>
    <w:p>
      <w:r>
        <w:t>Doosan</w:t>
      </w:r>
    </w:p>
    <w:p>
      <w:r>
        <w:t>Oct 2022</w:t>
      </w:r>
    </w:p>
    <w:p>
      <w:r>
        <w:t>Working at Height</w:t>
      </w:r>
    </w:p>
    <w:p>
      <w:r>
        <w:t>NAWAH – Barakah Nuclear Power Plant</w:t>
      </w:r>
    </w:p>
    <w:p>
      <w:r>
        <w:t>HSE</w:t>
      </w:r>
    </w:p>
    <w:p>
      <w:r>
        <w:t>DOOSAN</w:t>
      </w:r>
    </w:p>
    <w:p>
      <w:r>
        <w:t>FME , Nuclear Power Plant</w:t>
      </w:r>
    </w:p>
    <w:p>
      <w:r>
        <w:t>NAWAH – BARAKAH NPP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repairing work for the above equipment</w:t>
      </w:r>
    </w:p>
    <w:p>
      <w:r>
        <w:t>Jul, 2016 ~ May.2018 -- Mechanical Technician</w:t>
      </w:r>
    </w:p>
    <w:p>
      <w:r>
        <w:t> Bani Suef &amp; El Burullus power station</w:t>
      </w:r>
    </w:p>
    <w:p>
      <w:r>
        <w:t> Mechanical installation technician for Steam and Gas Turbine</w:t>
      </w:r>
    </w:p>
    <w:p>
      <w:r>
        <w:t> Installation Rotating Equipment ( Pump – fan)</w:t>
      </w:r>
    </w:p>
    <w:p>
      <w:r>
        <w:t>, 2014 ~ Mar.2016 -- Mechanical Technician</w:t>
      </w:r>
    </w:p>
    <w:p>
      <w:r>
        <w:t> Egyptian Maintenance Company</w:t>
      </w:r>
    </w:p>
    <w:p>
      <w:r>
        <w:t> Major Overhaul of pump</w:t>
      </w:r>
    </w:p>
    <w:p>
      <w:r>
        <w:t> Inspection, Replacement for Bearing , Packing</w:t>
      </w:r>
    </w:p>
    <w:p>
      <w:r>
        <w:t>Jan, 2012 ~ Apr,2014 -- Mechanical Technician</w:t>
      </w:r>
    </w:p>
    <w:p>
      <w:r>
        <w:t> Belayim Petroleum Company</w:t>
      </w:r>
    </w:p>
    <w:p>
      <w:r>
        <w:t> Heat Exchangers</w:t>
      </w:r>
    </w:p>
    <w:p>
      <w:r>
        <w:t> Condenser: Tube Inspection, testing, changing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
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 El-badea Fathy al Sadawy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16</w:t>
        <w:br/>
        <w:t xml:space="preserve">Mobile number / 01007799758 </w:t>
        <w:br/>
        <w:t>WhatsApp/: 01007799758</w:t>
      </w:r>
    </w:p>
    <w:p>
      <w:r>
        <w:t>16</w:t>
        <w:br/>
        <w:t xml:space="preserve">Mobile number / 01007799758 </w:t>
        <w:br/>
        <w:t>WhatsApp/: 01007799758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
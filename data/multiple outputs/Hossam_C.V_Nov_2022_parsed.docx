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Hossam Eldien Tarek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9th August 1984</w:t>
      </w:r>
    </w:p>
    <w:p>
      <w:r>
        <w:t>Gender</w:t>
        <w:tab/>
        <w:t>: Male.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 B.Sc. of the Mechanical Power Engineer, Faculty of Engineering, Alexandria University June 2008</w:t>
      </w:r>
    </w:p>
    <w:p>
      <w:r>
        <w:t>Grade: Good.   Project: Hydraulic car lift design.   Project Grade: Excellent.</w:t>
      </w:r>
    </w:p>
    <w:p>
      <w:r>
        <w:t> Master of Science in Engineering in Mechanical Engineering, Faculty of Engineering, Alexandria</w:t>
      </w:r>
    </w:p>
    <w:p>
      <w:r>
        <w:t>University March 2013.                  Grade:   CGPA = 3.232/4 (Very Good).  Scientific Report: Multiple</w:t>
      </w:r>
    </w:p>
    <w:p>
      <w:r>
        <w:t>Effect Distillation Design and Case Study (Sea water desalination with capacity 5000 m3/day).</w:t>
      </w:r>
    </w:p>
    <w:p>
      <w:r>
        <w:t>EMPLOYMENT HISTORY</w:t>
      </w:r>
    </w:p>
    <w:p>
      <w:r>
        <w:t>Position</w:t>
      </w:r>
    </w:p>
    <w:p>
      <w:r>
        <w:t>Warranty Engineer</w:t>
      </w:r>
    </w:p>
    <w:p>
      <w:r>
        <w:t>Duration</w:t>
      </w:r>
    </w:p>
    <w:p>
      <w:r>
        <w:t>March 2021 – Present</w:t>
      </w:r>
    </w:p>
    <w:p>
      <w:r>
        <w:t>Employer</w:t>
      </w:r>
    </w:p>
    <w:p>
      <w:r>
        <w:t>MPW "Mitsubishi Power Systems Company"</w:t>
      </w:r>
    </w:p>
    <w:p>
      <w:r>
        <w:t>South Helwan Steam Power Plant 3X670MW ''Super critical''.</w:t>
      </w:r>
    </w:p>
    <w:p>
      <w:r>
        <w:t>Job Description</w:t>
      </w:r>
    </w:p>
    <w:p>
      <w:r>
        <w:t> Preventive maintenance and make a Scheduled</w:t>
      </w:r>
    </w:p>
    <w:p>
      <w:r>
        <w:t></w:t>
      </w:r>
    </w:p>
    <w:p>
      <w:r>
        <w:t>Follow-up complete major overhaul for steam turbine, generator, condenser &amp; main</w:t>
      </w:r>
    </w:p>
    <w:p>
      <w:r>
        <w:t>valves.</w:t>
      </w:r>
    </w:p>
    <w:p>
      <w:r>
        <w:t></w:t>
      </w:r>
    </w:p>
    <w:p>
      <w:r>
        <w:t>Preparing all equipment to Start-up and load test after overhaul.</w:t>
      </w:r>
    </w:p>
    <w:p>
      <w:r>
        <w:t>Position</w:t>
      </w:r>
    </w:p>
    <w:p>
      <w:r>
        <w:t>Commissioning &amp; Operation Engineer</w:t>
      </w:r>
    </w:p>
    <w:p>
      <w:r>
        <w:t>Duration</w:t>
      </w:r>
    </w:p>
    <w:p>
      <w:r>
        <w:t>February 2018 – February 2021</w:t>
      </w:r>
    </w:p>
    <w:p>
      <w:r>
        <w:t>Employer</w:t>
      </w:r>
    </w:p>
    <w:p>
      <w:r>
        <w:t>MHPS "Mitsubishi Hitachi Power Systems Company"</w:t>
      </w:r>
    </w:p>
    <w:p>
      <w:r>
        <w:t>Plant description</w:t>
      </w:r>
    </w:p>
    <w:p>
      <w:r>
        <w:t>South Helwan Steam Power Plant 3X670MW ''Super critical''.</w:t>
      </w:r>
    </w:p>
    <w:p>
      <w:r>
        <w:t>- MHPS Frame "TC4F-40.5"Steam turbine 670MW</w:t>
      </w:r>
    </w:p>
    <w:p>
      <w:r>
        <w:t>(Three-cylinder HP-IP, LP1 and LP2 with 24 KV generator hydrogen and stator cooling</w:t>
      </w:r>
    </w:p>
    <w:p>
      <w:r>
        <w:t>water system and turbine auxiliaries)</w:t>
      </w:r>
    </w:p>
    <w:p>
      <w:r>
        <w:t>Job Description</w:t>
      </w:r>
    </w:p>
    <w:p>
      <w:r>
        <w:t> Preparing work permits, lock out and tag out.</w:t>
      </w:r>
    </w:p>
    <w:p>
      <w:r>
        <w:t> Preparing all equipment (Pre-commissioning solo runt, heat run test, inspection main oil</w:t>
      </w:r>
    </w:p>
    <w:p>
      <w:r>
        <w:t>tank, lube oil piping, first filling…).</w:t>
      </w:r>
    </w:p>
    <w:p>
      <w:r>
        <w:t> Commissioning Lube oil system flushing, control oil flushing, Seal oil flushing, steam</w:t>
      </w:r>
    </w:p>
    <w:p>
      <w:r>
        <w:t>blow, initial turning gear, adjustment and check for steam turbine control valve (MSV,</w:t>
      </w:r>
    </w:p>
    <w:p>
      <w:r>
        <w:t>GV, RSV &amp; ICV), vacuum up test, first filling hydrogen gas in generator, bypass</w:t>
      </w:r>
    </w:p>
    <w:p>
      <w:r>
        <w:t>operation.</w:t>
      </w:r>
    </w:p>
    <w:p>
      <w:r>
        <w:t>2 of 4</w:t>
      </w:r>
    </w:p>
    <w:p>
      <w:r>
        <w:t>HOSSAM ELDIEN TAREK</w:t>
      </w:r>
    </w:p>
    <w:p>
      <w:r>
        <w:t>November 2022</w:t>
      </w:r>
    </w:p>
    <w:p>
      <w:r>
        <w:t> Initial start-up for Steam turbine, over speed test, Synchronization, Valve test</w:t>
      </w:r>
    </w:p>
    <w:p>
      <w:r>
        <w:t> Unit Stabilization (Operation) followed by Performance Guarantee (PG) Test &amp; Reality</w:t>
      </w:r>
    </w:p>
    <w:p>
      <w:r>
        <w:t>Test (RT) Role, Unit Controller, Responsibility -Plant operation, prompt and timely</w:t>
      </w:r>
    </w:p>
    <w:p>
      <w:r>
        <w:t>response during emergency, Coordinate start-up/shutdown activities, successful</w:t>
      </w:r>
    </w:p>
    <w:p>
      <w:r>
        <w:t>execution of RT &amp; PG test.</w:t>
      </w:r>
    </w:p>
    <w:p>
      <w:r>
        <w:t> Follow-up performance and operation of the equipment.</w:t>
      </w:r>
    </w:p>
    <w:p>
      <w:r>
        <w:t> Preventive maintenance as pre-Scheduled</w:t>
      </w:r>
    </w:p>
    <w:p>
      <w:r>
        <w:t>Previous Employment</w:t>
      </w:r>
    </w:p>
    <w:p>
      <w:r>
        <w:t>Position</w:t>
      </w:r>
    </w:p>
    <w:p>
      <w:r>
        <w:t>Construction and Commissioning Engineer</w:t>
      </w:r>
    </w:p>
    <w:p>
      <w:r>
        <w:t>Duration</w:t>
      </w:r>
    </w:p>
    <w:p>
      <w:r>
        <w:t>October 2017- January 2018</w:t>
      </w:r>
    </w:p>
    <w:p>
      <w:r>
        <w:t>Employer</w:t>
      </w:r>
    </w:p>
    <w:p>
      <w:r>
        <w:t>Delta Contracting Company</w:t>
      </w:r>
    </w:p>
    <w:p>
      <w:r>
        <w:t>Plant description: West Damietta combined Cycle add on power plant 250MW.</w:t>
      </w:r>
    </w:p>
    <w:p>
      <w:r>
        <w:t>GE FRAME 9E (CTGs 4X125MW), 4 HRSGs &amp; Steam turbine 250MW GE FARME D202</w:t>
      </w:r>
    </w:p>
    <w:p>
      <w:r>
        <w:t>Job Description</w:t>
      </w:r>
    </w:p>
    <w:p>
      <w:r>
        <w:t>-</w:t>
      </w:r>
    </w:p>
    <w:p>
      <w:r>
        <w:t>Install the Steam Turbine Generator “GE D202”</w:t>
      </w:r>
    </w:p>
    <w:p>
      <w:r>
        <w:t>-</w:t>
      </w:r>
    </w:p>
    <w:p>
      <w:r>
        <w:t>Install Piping System (Main Steam Critical System – Non-Critical System – Lube</w:t>
      </w:r>
    </w:p>
    <w:p>
      <w:r>
        <w:t>System).</w:t>
      </w:r>
    </w:p>
    <w:p>
      <w:r>
        <w:t>-</w:t>
      </w:r>
    </w:p>
    <w:p>
      <w:r>
        <w:t>Hydro-test for Critical &amp; Non-critical system, Lube oil system hydro test</w:t>
      </w:r>
    </w:p>
    <w:p>
      <w:r>
        <w:t>-</w:t>
      </w:r>
    </w:p>
    <w:p>
      <w:r>
        <w:t>Oil flushing to Main turbine -Lube oil system &amp; preparation to steam blow.</w:t>
      </w:r>
    </w:p>
    <w:p>
      <w:r>
        <w:t>Duties and Responsibilities</w:t>
      </w:r>
    </w:p>
    <w:p>
      <w:r>
        <w:t>- Designing maintenance strategies, procedures and methods.</w:t>
      </w:r>
    </w:p>
    <w:p>
      <w:r>
        <w:t>- Carrying out routine scheduled maintenance work and responding to equipment faults.</w:t>
      </w:r>
    </w:p>
    <w:p>
      <w:r>
        <w:t>- Diagnosing breakdown problems.</w:t>
      </w:r>
    </w:p>
    <w:p>
      <w:r>
        <w:t>- Fitting new parts and making sure equipment is working correctly.</w:t>
      </w:r>
    </w:p>
    <w:p>
      <w:r>
        <w:t>- Carrying out quality inspections on jobs.</w:t>
      </w:r>
    </w:p>
    <w:p>
      <w:r>
        <w:t>- Arranging specialist procurement of fixtures, fittings or components.</w:t>
      </w:r>
    </w:p>
    <w:p>
      <w:r>
        <w:t>- Controlling maintenance tools, stores and equipment.</w:t>
      </w:r>
    </w:p>
    <w:p>
      <w:r>
        <w:t>- Follow-up performance and operation of the equipment.</w:t>
      </w:r>
    </w:p>
    <w:p>
      <w:r>
        <w:t>- Dealing with emergencies, unplanned problems and repairs.</w:t>
      </w:r>
    </w:p>
    <w:p>
      <w:r>
        <w:t>- Verify the mechanical reports and record, submit to the management</w:t>
      </w:r>
    </w:p>
    <w:p>
      <w:r>
        <w:t>- Writing maintenance strategies to help with installation and commissioning guidelines.</w:t>
      </w:r>
    </w:p>
    <w:p>
      <w:r>
        <w:t>- Ensuring there is continuous cover of the machinery and equipment in case of breakdowns.</w:t>
      </w:r>
    </w:p>
    <w:p>
      <w:r>
        <w:t>- Verify the documents/ materials received are in accordance with the standards, manufactured /</w:t>
      </w:r>
    </w:p>
    <w:p>
      <w:r>
        <w:t>fabricated in accordance with the specification</w:t>
      </w:r>
    </w:p>
    <w:p>
      <w:r>
        <w:t>- Supervisor on receipt, inspection, checking and storage of materials.</w:t>
      </w:r>
    </w:p>
    <w:p>
      <w:r>
        <w:t>- Responsible for carrying out Mechanical Clearance, Conducting Hydro and Pneumatic tests, fulfilling</w:t>
      </w:r>
    </w:p>
    <w:p>
      <w:r>
        <w:t>commissioning and Pre-Commissioning requirements for construction the project.</w:t>
      </w:r>
    </w:p>
    <w:p>
      <w:r>
        <w:t>- Improving health and safety policies and procedures.</w:t>
      </w:r>
    </w:p>
    <w:p>
      <w:r>
        <w:t>Position</w:t>
      </w:r>
    </w:p>
    <w:p>
      <w:r>
        <w:t>Mechanical Maintenance Engineer.</w:t>
      </w:r>
    </w:p>
    <w:p>
      <w:r>
        <w:t>Duration</w:t>
      </w:r>
    </w:p>
    <w:p>
      <w:r>
        <w:t>December 2010 to September 2017</w:t>
      </w:r>
    </w:p>
    <w:p>
      <w:r>
        <w:t>Employer</w:t>
      </w:r>
    </w:p>
    <w:p>
      <w:r>
        <w:t>West Delta Electricity Production Company– New Abu Qir Power Plant</w:t>
      </w:r>
    </w:p>
    <w:p>
      <w:r>
        <w:t>2*650MW-Egypt</w:t>
      </w:r>
    </w:p>
    <w:p>
      <w:r>
        <w:t>Plant description</w:t>
      </w:r>
    </w:p>
    <w:p>
      <w:r>
        <w:t>Abu Qir Thermal Power Plant consists of the following major Components</w:t>
      </w:r>
    </w:p>
    <w:p>
      <w:r>
        <w:t>Two steam turbine generating units 650 MW each, two dual fuel fired steam</w:t>
      </w:r>
    </w:p>
    <w:p>
      <w:r>
        <w:t>generators. Desalination Plant: This consists of 2 units using MED technology</w:t>
      </w:r>
    </w:p>
    <w:p>
      <w:r>
        <w:t>with capacity of 10,000 m3/day.</w:t>
      </w:r>
    </w:p>
    <w:p>
      <w:r>
        <w:t>3 of 4</w:t>
      </w:r>
    </w:p>
    <w:p>
      <w:r>
        <w:t>HOSSAM ELDIEN TAREK</w:t>
      </w:r>
    </w:p>
    <w:p>
      <w:r>
        <w:t>November 2022</w:t>
      </w:r>
    </w:p>
    <w:p>
      <w:r>
        <w:t>Job Description</w:t>
      </w:r>
    </w:p>
    <w:p>
      <w:r>
        <w:t>1st: Installation and Commissioning Engineer       from 2010 to 2012</w:t>
      </w:r>
    </w:p>
    <w:p>
      <w:r>
        <w:t>Ensure assigned jobsite operations follow specifications, completed on schedule, within budget and to quality</w:t>
      </w:r>
    </w:p>
    <w:p>
      <w:r>
        <w:t>standards. Provides technical and administrative direction to lead field engineer, construction engineers,</w:t>
      </w:r>
    </w:p>
    <w:p>
      <w:r>
        <w:t>coordinators and others, Jobsite contacts are with contractors, project management and any jobsite</w:t>
      </w:r>
    </w:p>
    <w:p>
      <w:r>
        <w:t>personnel assigned within area of responsibility. Office contacts are with all levels of construction and</w:t>
      </w:r>
    </w:p>
    <w:p>
      <w:r>
        <w:t>engineering for following packages</w:t>
      </w:r>
    </w:p>
    <w:p>
      <w:r>
        <w:t>- CP-106: Steam Turbine Generator and Condenser, Consortium of Mitsubishi Heavy Industries, Ltd, and</w:t>
      </w:r>
    </w:p>
    <w:p>
      <w:r>
        <w:t>Toyota Tsusho Corporation</w:t>
      </w:r>
    </w:p>
    <w:p>
      <w:r>
        <w:t>- PO-109:   Pumps and Drives, SULZER</w:t>
      </w:r>
    </w:p>
    <w:p>
      <w:r>
        <w:t>- PO-110:  Feed water Heaters, Consortium of LG International Corp. and BHI CO, LTD.</w:t>
      </w:r>
    </w:p>
    <w:p>
      <w:r>
        <w:t>- PO-112:   Critical Piping, Seonghwa Industrial Co., Ltd, South Korea</w:t>
      </w:r>
    </w:p>
    <w:p>
      <w:r>
        <w:t>- PO-115: Desalination Plant, Aquatech International Corporation, Canonsburg</w:t>
      </w:r>
    </w:p>
    <w:p>
      <w:r>
        <w:t>- CP-118:  Mechanical equipment / Pipe installation, Consortium of AVIC and ZTPC</w:t>
      </w:r>
    </w:p>
    <w:p>
      <w:r>
        <w:t>2nd part: Maintenance Engineer                          from 2012 till 2017</w:t>
      </w:r>
    </w:p>
    <w:p>
      <w:r>
        <w:t>Monitoring &amp; Supervision for Maintenance of Rotating &amp;Static Equipment such as</w:t>
      </w:r>
    </w:p>
    <w:p>
      <w:r>
        <w:t> Rotating Equipment</w:t>
      </w:r>
    </w:p>
    <w:p>
      <w:r>
        <w:t>- Steam Turbine and generator: Mitsubishi heavy industries, LTD (2*650 MW) (Three-cylinder HP-IP,</w:t>
      </w:r>
    </w:p>
    <w:p>
      <w:r>
        <w:t>LP1 and LP2 with 24 KV generator hydrogen and stator cooling water system and turbine auxiliaries).</w:t>
      </w:r>
    </w:p>
    <w:p>
      <w:r>
        <w:t>- Pumps (Centrifugal, Axial Flow &amp; Positive Displacement).</w:t>
      </w:r>
    </w:p>
    <w:p>
      <w:r>
        <w:t>- Air Compressors (Rotary– Centrifugal), Air Receiver &amp;Air Dryers.</w:t>
      </w:r>
    </w:p>
    <w:p>
      <w:r>
        <w:t>- Reciprocating engine (Diesel generator &amp; diesel fire pump).</w:t>
      </w:r>
    </w:p>
    <w:p>
      <w:r>
        <w:t>- Hydrogen compressors.</w:t>
      </w:r>
    </w:p>
    <w:p>
      <w:r>
        <w:t> Static Equipment</w:t>
      </w:r>
    </w:p>
    <w:p>
      <w:r>
        <w:t>-</w:t>
      </w:r>
    </w:p>
    <w:p>
      <w:r>
        <w:t>Piping System (Main Steam Critical System – Non-Critical System – Lube System – Chemical Feed System).</w:t>
      </w:r>
    </w:p>
    <w:p>
      <w:r>
        <w:t>-</w:t>
      </w:r>
    </w:p>
    <w:p>
      <w:r>
        <w:t>Heat Exchangers (Heaters – Coolers).</w:t>
      </w:r>
    </w:p>
    <w:p>
      <w:r>
        <w:t>-</w:t>
      </w:r>
    </w:p>
    <w:p>
      <w:r>
        <w:t>Different types of Valves (Gate, Butterfly, Check, Ball and Control Valve).</w:t>
      </w:r>
    </w:p>
    <w:p>
      <w:r>
        <w:t>-</w:t>
      </w:r>
    </w:p>
    <w:p>
      <w:r>
        <w:t>Pressure vessels (Reboiler system).</w:t>
      </w:r>
    </w:p>
    <w:p>
      <w:r>
        <w:t>-</w:t>
      </w:r>
    </w:p>
    <w:p>
      <w:r>
        <w:t>Hydrogen generating and storage plant system.</w:t>
      </w:r>
    </w:p>
    <w:p>
      <w:r>
        <w:t>-</w:t>
      </w:r>
    </w:p>
    <w:p>
      <w:r>
        <w:t>Nitrogen &amp; carbon dioxide bulk storage system.</w:t>
      </w:r>
    </w:p>
    <w:p>
      <w:r>
        <w:t>-</w:t>
      </w:r>
    </w:p>
    <w:p>
      <w:r>
        <w:t>Tanks (Light Fuel Oil, Lubrication Oil, Water, Chemical Tanks)</w:t>
      </w:r>
    </w:p>
    <w:p>
      <w:r>
        <w:t>Position</w:t>
      </w:r>
    </w:p>
    <w:p>
      <w:r>
        <w:t>Technical Office Engineer.</w:t>
      </w:r>
    </w:p>
    <w:p>
      <w:r>
        <w:t>Duration</w:t>
      </w:r>
    </w:p>
    <w:p>
      <w:r>
        <w:t>June 2010 to December 2010.</w:t>
      </w:r>
    </w:p>
    <w:p>
      <w:r>
        <w:t>Employer</w:t>
      </w:r>
    </w:p>
    <w:p>
      <w:r>
        <w:t>Mediterranean Engineering Development Company.</w:t>
      </w:r>
    </w:p>
    <w:p>
      <w:r>
        <w:t>Job Description</w:t>
      </w:r>
    </w:p>
    <w:p>
      <w:r>
        <w:t>- Design and supply of materials (Cable Tray, Support, Steel Bridge, Stainless Steel,</w:t>
      </w:r>
    </w:p>
    <w:p>
      <w:r>
        <w:t>Firefighting and Air Conditioning Ducts).</w:t>
      </w:r>
    </w:p>
    <w:p>
      <w:r>
        <w:t>- Resolve customer problem.</w:t>
      </w:r>
    </w:p>
    <w:p>
      <w:r>
        <w:t>Position</w:t>
      </w:r>
    </w:p>
    <w:p>
      <w:r>
        <w:t>Mechanical Maintenance Engineer.</w:t>
      </w:r>
    </w:p>
    <w:p>
      <w:r>
        <w:t>Duration</w:t>
      </w:r>
    </w:p>
    <w:p>
      <w:r>
        <w:t>-</w:t>
      </w:r>
    </w:p>
    <w:p>
      <w:r>
        <w:t>International Company for Agro-Industrial Projects (Almarai-Beyti).</w:t>
      </w:r>
    </w:p>
    <w:p>
      <w:r>
        <w:t>Employer</w:t>
      </w:r>
    </w:p>
    <w:p>
      <w:r>
        <w:t>August 2008 to April 2009.</w:t>
      </w:r>
    </w:p>
    <w:p>
      <w:r>
        <w:t>Job Description</w:t>
      </w:r>
    </w:p>
    <w:p>
      <w:r>
        <w:t>-</w:t>
      </w:r>
    </w:p>
    <w:p>
      <w:r>
        <w:t>FFS Machine (Forming, Filling &amp;Sealing with technicians from Germany).</w:t>
      </w:r>
    </w:p>
    <w:p>
      <w:r>
        <w:t>-</w:t>
      </w:r>
    </w:p>
    <w:p>
      <w:r>
        <w:t>Process system (Pumps, Heat Exchangers, Tanks and Valves) &amp; process machines.</w:t>
      </w:r>
    </w:p>
    <w:p>
      <w:r>
        <w:t>4 of 4</w:t>
      </w:r>
    </w:p>
    <w:p>
      <w:r>
        <w:t>HOSSAM ELDIEN TAREK</w:t>
      </w:r>
    </w:p>
    <w:p>
      <w:r>
        <w:t>November 2022</w:t>
      </w:r>
    </w:p>
    <w:p>
      <w:r>
        <w:t>Reference</w:t>
      </w:r>
    </w:p>
    <w:p>
      <w:r>
        <w:t> Mr. Yousuke Okada/岡田 陽介 MHPS commissioning manager. Tel:+81905693708, Email</w:t>
      </w:r>
    </w:p>
    <w:p>
      <w:r>
        <w:t>yousuke.okada.mk@mhi.com.</w:t>
      </w:r>
    </w:p>
    <w:p>
      <w:r>
        <w:t> Mr. Yoshihide Hayashi /林 秀英, MHPS site manger Tel: +819046660117, Email</w:t>
      </w:r>
    </w:p>
    <w:p>
      <w:r>
        <w:t>yoshihide.hayashi.yv@mhi.com.</w:t>
      </w:r>
    </w:p>
    <w:p>
      <w:r>
        <w:t>Previous Courses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>
      <w:r>
        <w:t>Arabic</w:t>
        <w:tab/>
        <w:t>: Not specified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Elective courses</w:t>
      </w:r>
    </w:p>
    <w:p>
      <w:r>
        <w:t> Fluid power systems and components course.</w:t>
      </w:r>
    </w:p>
    <w:p>
      <w:r>
        <w:t> Manage and operate thermal power plant course.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
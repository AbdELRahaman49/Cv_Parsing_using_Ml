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Samir Mohamed Rashwan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19th August 1994</w:t>
      </w:r>
    </w:p>
    <w:p>
      <w:r>
        <w:t>Gender</w:t>
        <w:tab/>
        <w:t>: Not specified</w:t>
      </w:r>
    </w:p>
    <w:p>
      <w:r>
        <w:t>Residence</w:t>
        <w:tab/>
        <w:t>: 123 ElHoria st, Ras Gharib, Red Sea,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ـــ  September 2012  ـــ May 2017</w:t>
      </w:r>
    </w:p>
    <w:p>
      <w:r>
        <w:t>• Bachelor Degree at Communication and Electronics Department Faculty of Engineering</w:t>
      </w:r>
    </w:p>
    <w:p>
      <w:r>
        <w:t>• Graduation Grade:  Good+</w:t>
      </w:r>
    </w:p>
    <w:p>
      <w:r>
        <w:t>• Graduation Project: Implementation of Data Transmission and Control circuits in smart</w:t>
      </w:r>
    </w:p>
    <w:p>
      <w:r>
        <w:t>building Systems</w:t>
      </w:r>
    </w:p>
    <w:p>
      <w:r>
        <w:t>• Project Grade:  Excellent</w:t>
      </w:r>
    </w:p>
    <w:p>
      <w:r>
        <w:t>Career Objectives</w:t>
      </w:r>
    </w:p>
    <w:p>
      <w:r>
        <w:t>•</w:t>
      </w:r>
    </w:p>
    <w:p>
      <w:r>
        <w:t>Seeking a challenging career that would enable me to invest the knowledge and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Good</w:t>
      </w:r>
    </w:p>
    <w:p>
      <w:r>
        <w:t>Arabic</w:t>
        <w:tab/>
        <w:t>: Native Language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And at Ras Badran Fields From 7/2013 to 8/2013</w:t>
      </w:r>
    </w:p>
    <w:p>
      <w:r>
        <w:t>•</w:t>
      </w:r>
    </w:p>
    <w:p>
      <w:r>
        <w:t>certified degree in International Computer Driving License (ICDL certification) 4/2011</w:t>
      </w:r>
    </w:p>
    <w:p>
      <w:r>
        <w:t>Courses</w:t>
      </w:r>
    </w:p>
    <w:p>
      <w:r>
        <w:t>•</w:t>
      </w:r>
    </w:p>
    <w:p>
      <w:r>
        <w:t>CCNA.</w:t>
      </w:r>
    </w:p>
    <w:p>
      <w:r>
        <w:t>•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March 2022 – now The Petroleum Projects &amp; Technical Consultations Co. PETROJET.</w:t>
      </w:r>
    </w:p>
    <w:p>
      <w:r>
        <w:t>•</w:t>
      </w:r>
    </w:p>
    <w:p>
      <w:r>
        <w:t>Contractor-E&amp;I QA/QC Engineer</w:t>
      </w:r>
    </w:p>
    <w:p>
      <w:r>
        <w:t>Project: Nitrogen fertilizer complex -Ain Sokhna</w:t>
      </w:r>
    </w:p>
    <w:p>
      <w:r>
        <w:t>Owner: El Nasr Company for Intermediate chemicals (NCIC)</w:t>
      </w:r>
    </w:p>
    <w:p>
      <w:r>
        <w:t>Consultant: Enppi.</w:t>
      </w:r>
    </w:p>
    <w:p>
      <w:r>
        <w:t>Contractor: Petrojet &amp; Thyssenkrupp</w:t>
      </w:r>
    </w:p>
    <w:p>
      <w:r>
        <w:t>Project description</w:t>
      </w:r>
    </w:p>
    <w:p>
      <w:r>
        <w:t>Construction Project of fertilizer complex for (Ammonia, Urea, Calcium Ammonium Nitrate, Nitric Acid, Ammonium Nitrate .</w:t>
      </w:r>
    </w:p>
    <w:p>
      <w:r>
        <w:t>January 2022 – March 2022 the Petroleum Projects &amp; Technical Consultations PETROJET.</w:t>
      </w:r>
    </w:p>
    <w:p>
      <w:r>
        <w:t>•</w:t>
      </w:r>
    </w:p>
    <w:p>
      <w:r>
        <w:t>Contractor-E&amp;I QA/QC Engineer</w:t>
      </w:r>
    </w:p>
    <w:p>
      <w:r>
        <w:t>Project: Strategic Crude Oil Tank Farm Ras Ghareb Area - Red Sea</w:t>
      </w:r>
    </w:p>
    <w:p>
      <w:r>
        <w:t>Owner: Egyptian General Petroleum Corporation (EGPC).</w:t>
      </w:r>
    </w:p>
    <w:p>
      <w:r>
        <w:t>Consultant: Enppi &amp; Petrojet</w:t>
      </w:r>
    </w:p>
    <w:p>
      <w:r>
        <w:t>Main Contractor: Petrojet</w:t>
      </w:r>
    </w:p>
    <w:p>
      <w:r>
        <w:t>Project description</w:t>
      </w:r>
    </w:p>
    <w:p>
      <w:r>
        <w:t>➢ Strategic Crude Oil Tank Farms is construction of 36 reservoirs in four locations on both sides of the</w:t>
      </w:r>
    </w:p>
    <w:p>
      <w:r>
        <w:t>Gulf of Suez (Ras Ghareb Area, Ras Badran Area, Ras Shukeir Area and Agrod Area) with each</w:t>
      </w:r>
    </w:p>
    <w:p>
      <w:r>
        <w:t>tank having a diameter of 110 meters, a height of 22 meters and storage capacity of 1.1 million barrels,</w:t>
      </w:r>
    </w:p>
    <w:p>
      <w:r>
        <w:t>in order to take advantage of oil storage when world price drop. Ras Ghareb Area includes the</w:t>
      </w:r>
    </w:p>
    <w:p>
      <w:r>
        <w:t>construction of 6 reservoirs.</w:t>
      </w:r>
    </w:p>
    <w:p>
      <w:r>
        <w:t>December 2020 – January 2022 The Petroleum Projects &amp; Technical Consultations PETROJET.</w:t>
      </w:r>
    </w:p>
    <w:p>
      <w:r>
        <w:t>• Contractor-E&amp;I QA/QC Engineer</w:t>
      </w:r>
    </w:p>
    <w:p>
      <w:r>
        <w:t>Project: Strategic Crude Oil Tank Farm Ras Badran Area – South Sinai</w:t>
      </w:r>
    </w:p>
    <w:p>
      <w:r>
        <w:t>Owner: Egyptian General Petroleum Corporation (EGPC).</w:t>
      </w:r>
    </w:p>
    <w:p>
      <w:r>
        <w:t>Consultant: Enppi &amp; Petrojet.</w:t>
      </w:r>
    </w:p>
    <w:p>
      <w:r>
        <w:t>Main Contractor: Petrojet</w:t>
      </w:r>
    </w:p>
    <w:p>
      <w:r>
        <w:t>Project description</w:t>
      </w:r>
    </w:p>
    <w:p>
      <w:r>
        <w:t>➢ Strategic Crude Oil Tanks Farm Ras Badran Area, the project includes the construction of 12 reservoirs.</w:t>
      </w:r>
    </w:p>
    <w:p>
      <w:r>
        <w:t>•</w:t>
      </w:r>
    </w:p>
    <w:p>
      <w:r>
        <w:t>Military Services : April 2018 – October 2020 Electrical and network engineer</w:t>
      </w:r>
    </w:p>
    <w:p>
      <w:r>
        <w:t>Information Systems Branch of the Northern Military Region Command in Alexandria</w:t>
      </w:r>
    </w:p>
    <w:p>
      <w:r>
        <w:t>Technical Summary</w:t>
      </w:r>
    </w:p>
    <w:p>
      <w:r>
        <w:t>• Follow all electrical construction activities at site (Lighting system, small power, fire alarm,</w:t>
      </w:r>
    </w:p>
    <w:p>
      <w:r>
        <w:t>telecommunication, telephone/data, paging, CCTV, earthing, lightning, cathodic protection, heat</w:t>
      </w:r>
    </w:p>
    <w:p>
      <w:r>
        <w:t>tracing, conduit, cable tray, MCC, load center, LV/MV switchgear, power transformers, batteries,</w:t>
      </w:r>
    </w:p>
    <w:p>
      <w:r>
        <w:t>BC, cables laying, termination and testing, Diesel generators, motors …etc.)</w:t>
      </w:r>
    </w:p>
    <w:p>
      <w:r>
        <w:t>• Leading and technical advising for subcontractor at site.</w:t>
      </w:r>
    </w:p>
    <w:p>
      <w:r>
        <w:t>• Ensure following up project schedule to be fulfilled in time as planned.</w:t>
      </w:r>
    </w:p>
    <w:p>
      <w:r>
        <w:t>• Following up and reviewing for quantity surveys &amp; monthly Invoices.</w:t>
      </w:r>
    </w:p>
    <w:p>
      <w:r>
        <w:t>• Arranging, Preparing and Leading for the construction &amp; coordination meetings.</w:t>
      </w:r>
    </w:p>
    <w:p>
      <w:r>
        <w:t>• Arrange issuing and replying letters to subcontractor and client.</w:t>
      </w:r>
    </w:p>
    <w:p>
      <w:r>
        <w:t>• Checking for the material quantities, quality and approval.</w:t>
      </w:r>
    </w:p>
    <w:p>
      <w:r>
        <w:t>• Scheduling and following up for the manpower histogram &amp; productivity.</w:t>
      </w:r>
    </w:p>
    <w:p>
      <w:r>
        <w:t>• Have a proactive approach in problem solving.</w:t>
      </w:r>
    </w:p>
    <w:p>
      <w:r>
        <w:t>• Undertake QC functions in the workplace for daily QC activities. (Installation inspection</w:t>
      </w:r>
    </w:p>
    <w:p>
      <w:r>
        <w:t>requests walk downs, testing inspection requests, punch listing... etc.)</w:t>
      </w:r>
    </w:p>
    <w:p>
      <w:r>
        <w:t>• Conduct inspection of raw materials, bought out items and review of Material Test Certificates</w:t>
      </w:r>
    </w:p>
    <w:p>
      <w:r>
        <w:t>(MTC) and the specification requirements.</w:t>
      </w:r>
    </w:p>
    <w:p>
      <w:r>
        <w:t>• Interface and coordinate with clients for QC matters and coordinate with third party inspection</w:t>
      </w:r>
    </w:p>
    <w:p>
      <w:r>
        <w:t>agencies for all related inspection activities.</w:t>
      </w:r>
    </w:p>
    <w:p>
      <w:r>
        <w:t>• Prepare quality control procedures/work instruction, Method of Statement, ITP (Inspection Test</w:t>
      </w:r>
    </w:p>
    <w:p>
      <w:r>
        <w:t>Plans) according to project &amp; client requirements and follow-up for its approval and monitor the</w:t>
      </w:r>
    </w:p>
    <w:p>
      <w:r>
        <w:t>implementation.</w:t>
      </w:r>
    </w:p>
    <w:p>
      <w:r>
        <w:t>• Plan and supervise sub-contractor inspection activities and reviews of QC performance.</w:t>
      </w:r>
    </w:p>
    <w:p>
      <w:r>
        <w:t>• Supervise sub-contractor staff for reporting, recording and inspection activities and ensure that</w:t>
      </w:r>
    </w:p>
    <w:p>
      <w:r>
        <w:t>all equipment used are calibrated and with valid certificates.</w:t>
      </w:r>
    </w:p>
    <w:p>
      <w:r>
        <w:t>• Issuing non conformity reports (NCR) where required.</w:t>
      </w:r>
    </w:p>
    <w:p>
      <w:r>
        <w:t>• Inspection of site electrical installments: conduit, cable tray, cable laying (direct buried, duct</w:t>
      </w:r>
    </w:p>
    <w:p>
      <w:r>
        <w:t>banks, in trenches, through conduits, cable trunks and cable trays), cable termination and cable</w:t>
      </w:r>
    </w:p>
    <w:p>
      <w:r>
        <w:t>testing for all cable types (HV cables, MV cables, LV cables, control cables, fiber optic cables</w:t>
      </w:r>
    </w:p>
    <w:p>
      <w:r>
        <w:t>and telephone &amp; data cables).</w:t>
      </w:r>
    </w:p>
    <w:p>
      <w:r>
        <w:t>• Attending inspection during installation and pre-commissioning of high, medium &amp; low voltage</w:t>
      </w:r>
    </w:p>
    <w:p>
      <w:r>
        <w:t>switch gears, protective relays, DB’s, Motor Control Centers (MCC), power and distribution</w:t>
      </w:r>
    </w:p>
    <w:p>
      <w:r>
        <w:t>transformers, medium &amp; low voltage panel boards, motors, batteries, UPS &amp; battery chargers,</w:t>
      </w:r>
    </w:p>
    <w:p>
      <w:r>
        <w:t>cathodic protection system for tanks and underground pipelines, lighting system, power system,</w:t>
      </w:r>
    </w:p>
    <w:p>
      <w:r>
        <w:t>fire alarm system, CCTV system, paging system, telephone&amp; data system, earthing system and</w:t>
      </w:r>
    </w:p>
    <w:p>
      <w:r>
        <w:t>lightning systems.</w:t>
      </w:r>
    </w:p>
    <w:p>
      <w:r>
        <w:t>• Attending FAT (Factory Acceptance Tests) for electrical equipment.</w:t>
      </w:r>
    </w:p>
    <w:p>
      <w:r>
        <w:t>• Attending SAT (Site Acceptance Tests) for all electrical equipment as per approved SAT</w:t>
      </w:r>
    </w:p>
    <w:p>
      <w:r>
        <w:t>procedures, project specifications and applied codes/standards.</w:t>
      </w:r>
    </w:p>
    <w:p>
      <w:r>
        <w:t>• Inspecting of motors no-load test (solo run test). For low, medium voltage motors</w:t>
      </w:r>
    </w:p>
    <w:p>
      <w:r>
        <w:t>• Issuing and controlling of punch list for all electrical and instrumentation activities and systems.</w:t>
      </w:r>
    </w:p>
    <w:p>
      <w:r>
        <w:t>• Interfacing with project management completion software’s like Co-Console.</w:t>
      </w:r>
    </w:p>
    <w:p>
      <w:r>
        <w:t>• Supervise the construction and inspection activities for instrumentation overall site as per</w:t>
      </w:r>
    </w:p>
    <w:p>
      <w:r>
        <w:t>P&amp;ID, project specification and hook up drawings.</w:t>
      </w:r>
    </w:p>
    <w:p>
      <w:r>
        <w:t>• Witness for the calibration of all instrumentation with hand over to owner including gauges,</w:t>
      </w:r>
    </w:p>
    <w:p>
      <w:r>
        <w:t>transmitters, RTD, thermocouples, control valves and MOV.</w:t>
      </w:r>
    </w:p>
    <w:p>
      <w:r>
        <w:t>• Preparation and witness for loop folder and loop check.</w:t>
      </w:r>
    </w:p>
    <w:p>
      <w:r>
        <w:t>• Preparation of final QC dossiers/mechanical completion dossiers for handing over to the client</w:t>
      </w:r>
    </w:p>
    <w:p>
      <w:r>
        <w:t>and maintain proper filling system (as per organization procedure) with full traceability for</w:t>
      </w:r>
    </w:p>
    <w:p>
      <w:r>
        <w:t>retrieving the document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
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Borders>
          <w:top w:val="single" w:sz="8" w:space="0" w:color="000000"/>
          <w:left w:val="single" w:sz="8" w:space="0" w:color="000000"/>
          <w:bottom w:val="single" w:sz="8" w:space="0" w:color="000000"/>
          <w:right w:val="single" w:sz="8" w:space="0" w:color="000000"/>
        </w:tblBorders>
        <w:tblLayout w:type="fixed"/>
        <w:tblLook w:val="04A0" w:firstRow="1" w:lastRow="0" w:firstColumn="1" w:lastColumn="0" w:noHBand="0" w:noVBand="1"/>
      </w:tblPr>
      <w:tblGrid>
        <w:gridCol w:w="8640"/>
      </w:tblGrid>
      <w:tr w:rsidR="00523E38" w14:paraId="191D80DF" w14:textId="77777777">
        <w:trPr>
          <w:jc w:val="right"/>
        </w:trPr>
        <w:tc>
          <w:tcPr>
            <w:tcW w:w="8640" w:type="dxa"/>
          </w:tcPr>
          <w:p w14:paraId="35BFC60C" w14:textId="77777777" w:rsidR="00523E38" w:rsidRDefault="00000000">
            <w:r>
              <w:rPr>
                <w:rFonts w:ascii="Arial" w:hAnsi="Arial"/>
                <w:b/>
                <w:sz w:val="32"/>
              </w:rPr>
              <w:t>Osama Fathy Abd-alaziz Ghoneim</w:t>
            </w:r>
          </w:p>
        </w:tc>
      </w:tr>
      <w:tr w:rsidR="00523E38" w14:paraId="528DD820" w14:textId="77777777">
        <w:trPr>
          <w:jc w:val="right"/>
        </w:trPr>
        <w:tc>
          <w:tcPr>
            <w:tcW w:w="8640" w:type="dxa"/>
          </w:tcPr>
          <w:p w14:paraId="1BE59B91" w14:textId="77777777" w:rsidR="00523E38" w:rsidRDefault="00000000">
            <w:r>
              <w:rPr>
                <w:rFonts w:ascii="Arial" w:hAnsi="Arial"/>
                <w:sz w:val="32"/>
              </w:rPr>
              <w:t>x</w:t>
            </w:r>
          </w:p>
        </w:tc>
      </w:tr>
    </w:tbl>
    <w:p w14:paraId="26A92449" w14:textId="77777777" w:rsidR="00523E38" w:rsidRDefault="00523E38"/>
    <w:p w14:paraId="41E1C422" w14:textId="77777777" w:rsidR="00523E38" w:rsidRDefault="00000000">
      <w:r>
        <w:rPr>
          <w:rFonts w:ascii="Arial" w:hAnsi="Arial"/>
          <w:b/>
        </w:rPr>
        <w:t>PERSONAL DATA</w:t>
      </w:r>
    </w:p>
    <w:p w14:paraId="0D2E2E5C" w14:textId="77777777" w:rsidR="00523E38" w:rsidRDefault="00000000">
      <w:r>
        <w:t>Nationality</w:t>
      </w:r>
      <w:r>
        <w:tab/>
        <w:t>: Not specified</w:t>
      </w:r>
    </w:p>
    <w:p w14:paraId="3FB54960" w14:textId="77777777" w:rsidR="00523E38" w:rsidRDefault="00000000">
      <w:r>
        <w:t>Birth Date</w:t>
      </w:r>
      <w:r>
        <w:tab/>
        <w:t>: may 04 2011</w:t>
      </w:r>
    </w:p>
    <w:p w14:paraId="28CCCC6E" w14:textId="77777777" w:rsidR="00523E38" w:rsidRDefault="00000000">
      <w:r>
        <w:t>Gender</w:t>
      </w:r>
      <w:r>
        <w:tab/>
        <w:t>: Not specified</w:t>
      </w:r>
    </w:p>
    <w:p w14:paraId="53CB68A8" w14:textId="578619D6" w:rsidR="00523E38" w:rsidRDefault="00000000">
      <w:r>
        <w:t>Residence</w:t>
      </w:r>
      <w:r>
        <w:tab/>
        <w:t xml:space="preserve">: </w:t>
      </w:r>
      <w:r w:rsidR="00955D7D">
        <w:t>Arab Ghoneim – Helwan - Cairo</w:t>
      </w:r>
    </w:p>
    <w:p w14:paraId="3D7AE6EC" w14:textId="77777777" w:rsidR="00523E38" w:rsidRDefault="00523E38"/>
    <w:p w14:paraId="2EF9C92C" w14:textId="77777777" w:rsidR="00523E38" w:rsidRDefault="00000000">
      <w:r>
        <w:rPr>
          <w:rFonts w:ascii="Arial" w:hAnsi="Arial"/>
          <w:b/>
        </w:rPr>
        <w:t>LANGUAGES</w:t>
      </w:r>
    </w:p>
    <w:p w14:paraId="3FA763DE" w14:textId="77777777" w:rsidR="00523E38" w:rsidRDefault="00000000">
      <w:r>
        <w:t>Arabic</w:t>
      </w:r>
      <w:r>
        <w:tab/>
        <w:t>: Not specified</w:t>
      </w:r>
    </w:p>
    <w:p w14:paraId="13AF0F0C" w14:textId="77777777" w:rsidR="00523E38" w:rsidRDefault="00000000">
      <w:r>
        <w:t>English</w:t>
      </w:r>
      <w:r>
        <w:tab/>
        <w:t>: Good</w:t>
      </w:r>
    </w:p>
    <w:p w14:paraId="3DE0F934" w14:textId="77777777" w:rsidR="00523E38" w:rsidRDefault="00523E38"/>
    <w:p w14:paraId="7AC5226B" w14:textId="77777777" w:rsidR="00523E38" w:rsidRDefault="00000000">
      <w:r>
        <w:rPr>
          <w:rFonts w:ascii="Arial" w:hAnsi="Arial"/>
          <w:b/>
        </w:rPr>
        <w:t>TRAINING COURSES</w:t>
      </w:r>
    </w:p>
    <w:p w14:paraId="77C65D9A" w14:textId="77777777" w:rsidR="00523E38" w:rsidRDefault="00000000">
      <w:r>
        <w:t>Ability to Work Long Hours Without Stress</w:t>
      </w:r>
    </w:p>
    <w:p w14:paraId="1001CB2B" w14:textId="77777777" w:rsidR="00523E38" w:rsidRDefault="00000000">
      <w:r>
        <w:t>Strong Awareness on Safety Standards and its Implementation</w:t>
      </w:r>
    </w:p>
    <w:p w14:paraId="2FDBEB97" w14:textId="77777777" w:rsidR="00523E38" w:rsidRDefault="00523E38"/>
    <w:p w14:paraId="22E9D7D3" w14:textId="77777777" w:rsidR="00523E38" w:rsidRDefault="00000000">
      <w:r>
        <w:rPr>
          <w:rFonts w:ascii="Arial" w:hAnsi="Arial"/>
          <w:b/>
        </w:rPr>
        <w:t>CHRONOLOGICAL EXPERIENCE RECORD</w:t>
      </w:r>
    </w:p>
    <w:p w14:paraId="00097693" w14:textId="77777777" w:rsidR="00523E38" w:rsidRDefault="00000000">
      <w:r>
        <w:t>TO WHOM IT MAY CONCERN</w:t>
      </w:r>
    </w:p>
    <w:p w14:paraId="06168C5E" w14:textId="77777777" w:rsidR="00523E38" w:rsidRDefault="00000000">
      <w:r>
        <w:t>This is to certify that Mr. Osama Fathy Abdel Aziz has worked with Siemens Energy in the New Capital Power Plant Project 4800MW, hired under Egyptrol contract, as Mechanical Technician from 01 st Dec 2016 till 31 st March 2021.</w:t>
      </w:r>
    </w:p>
    <w:p w14:paraId="2A13B703" w14:textId="77777777" w:rsidR="00523E38" w:rsidRDefault="00000000">
      <w:r>
        <w:t>Mr. Osama Fathy Abdel Aziz is excellent Mechanical Technician and gives all efforts to achieve the Companies objectives; he accepts responsibility and is capable of using his initiative within his job scope.</w:t>
      </w:r>
    </w:p>
    <w:p w14:paraId="5160AC73" w14:textId="77777777" w:rsidR="00523E38" w:rsidRDefault="00000000">
      <w:r>
        <w:t>We wish him success in his future, and we would have no hesitation in recommending him for a similar position</w:t>
      </w:r>
    </w:p>
    <w:p w14:paraId="04C48E8C" w14:textId="77777777" w:rsidR="00523E38" w:rsidRDefault="00000000">
      <w:r>
        <w:t>SIEM 4</w:t>
      </w:r>
    </w:p>
    <w:p w14:paraId="039D5160" w14:textId="77777777" w:rsidR="00523E38" w:rsidRDefault="00000000">
      <w:r>
        <w:lastRenderedPageBreak/>
        <w:t>CamScannere</w:t>
      </w:r>
    </w:p>
    <w:p w14:paraId="45479269" w14:textId="77777777" w:rsidR="00523E38" w:rsidRDefault="00000000">
      <w:r>
        <w:t>CamScanner 1.45.,b ä.&gt;Y-u.AA.ll</w:t>
      </w:r>
    </w:p>
    <w:p w14:paraId="65C8AB5F" w14:textId="77777777" w:rsidR="00523E38" w:rsidRDefault="00000000">
      <w:r>
        <w:t>ORAS O</w:t>
      </w:r>
      <w:r>
        <w:tab/>
        <w:t>stmoN</w:t>
      </w:r>
    </w:p>
    <w:p w14:paraId="5E63448F" w14:textId="77777777" w:rsidR="00523E38" w:rsidRDefault="00000000">
      <w:r>
        <w:t>EGY</w:t>
      </w:r>
      <w:r>
        <w:tab/>
        <w:t xml:space="preserve">'SO </w:t>
      </w:r>
      <w:r>
        <w:tab/>
        <w:t>'EJECT</w:t>
      </w:r>
    </w:p>
    <w:p w14:paraId="214A151E" w14:textId="77777777" w:rsidR="00523E38" w:rsidRDefault="00000000">
      <w:r>
        <w:t>OUSSÅH FETHI ABDEL AZIZ GHANIM</w:t>
      </w:r>
      <w:r>
        <w:tab/>
        <w:t>CWerWzerlQPrvlM</w:t>
      </w:r>
      <w:r>
        <w:tab/>
        <w:t>cmn</w:t>
      </w:r>
    </w:p>
    <w:p w14:paraId="3218DA58" w14:textId="77777777" w:rsidR="00523E38" w:rsidRDefault="00000000">
      <w:r>
        <w:t>Construction Site</w:t>
      </w:r>
    </w:p>
    <w:p w14:paraId="7E7D2F84" w14:textId="77777777" w:rsidR="00523E38" w:rsidRDefault="00000000">
      <w:r>
        <w:t>N.rm: OUS%MA FATIU ASDELAZU GHANJM OUROM a.A we: PIPING FORMEN</w:t>
      </w:r>
    </w:p>
    <w:p w14:paraId="2394DB15" w14:textId="77777777" w:rsidR="00523E38" w:rsidRDefault="00000000">
      <w:r>
        <w:t>CONSTRUCTION</w:t>
      </w:r>
    </w:p>
    <w:p w14:paraId="20A57F7C" w14:textId="77777777" w:rsidR="00523E38" w:rsidRDefault="00000000">
      <w:r>
        <w:t xml:space="preserve">nis </w:t>
      </w:r>
      <w:r>
        <w:tab/>
        <w:t xml:space="preserve">card </w:t>
      </w:r>
      <w:r>
        <w:tab/>
        <w:t xml:space="preserve">fora-e yearfrom </w:t>
      </w:r>
      <w:r>
        <w:tab/>
        <w:t>Exe. to rnzt</w:t>
      </w:r>
    </w:p>
    <w:p w14:paraId="08187D22" w14:textId="77777777" w:rsidR="00523E38" w:rsidRDefault="00000000">
      <w:r>
        <w:t xml:space="preserve">'t al times: failretOdOSA </w:t>
      </w:r>
      <w:r>
        <w:tab/>
        <w:t>be rerrw-.ed Eon' site.</w:t>
      </w:r>
    </w:p>
    <w:p w14:paraId="2E8546F6" w14:textId="77777777" w:rsidR="00523E38" w:rsidRDefault="00000000">
      <w:r>
        <w:t>7 2731</w:t>
      </w:r>
      <w:r>
        <w:tab/>
        <w:t xml:space="preserve">dB la lone </w:t>
      </w:r>
      <w:r>
        <w:tab/>
        <w:t>d'Angu</w:t>
      </w:r>
    </w:p>
    <w:p w14:paraId="4A001B64" w14:textId="77777777" w:rsidR="00523E38" w:rsidRDefault="00000000">
      <w:r>
        <w:t>NAME ; Osamu Fathl Abd El</w:t>
      </w:r>
    </w:p>
    <w:p w14:paraId="0127A4DF" w14:textId="77777777" w:rsidR="00523E38" w:rsidRDefault="00000000">
      <w:r>
        <w:t>Carte flccistlnnger</w:t>
      </w:r>
      <w:r>
        <w:tab/>
        <w:t>POSmOWJOB : Pip. Fitter</w:t>
      </w:r>
    </w:p>
    <w:p w14:paraId="68ECB4CF" w14:textId="77777777" w:rsidR="00523E38" w:rsidRDefault="00000000">
      <w:r>
        <w:t>ID NO : M0369 may 04 2011</w:t>
      </w:r>
    </w:p>
    <w:p w14:paraId="5BE15313" w14:textId="77777777" w:rsidR="00523E38" w:rsidRDefault="00000000">
      <w:r>
        <w:t>4401-929</w:t>
      </w:r>
      <w:r>
        <w:tab/>
        <w:t>2011</w:t>
      </w:r>
      <w:r>
        <w:tab/>
        <w:t>MEGAfor Construction &amp; Industries</w:t>
      </w:r>
    </w:p>
    <w:p w14:paraId="6E3CD817" w14:textId="77777777" w:rsidR="00523E38" w:rsidRDefault="00000000">
      <w:r>
        <w:t>FATHY ABDELAZIZ</w:t>
      </w:r>
    </w:p>
    <w:p w14:paraId="2F3AE28B" w14:textId="77777777" w:rsidR="00523E38" w:rsidRDefault="00000000">
      <w:r>
        <w:t>OSAMA</w:t>
      </w:r>
    </w:p>
    <w:p w14:paraId="0111AF77" w14:textId="77777777" w:rsidR="00523E38" w:rsidRDefault="00000000">
      <w:r>
        <w:t>CHAUDRONNIER</w:t>
      </w:r>
    </w:p>
    <w:p w14:paraId="1E8507DA" w14:textId="77777777" w:rsidR="00523E38" w:rsidRDefault="00000000">
      <w:r>
        <w:t>Escorte Obligatoire</w:t>
      </w:r>
    </w:p>
    <w:p w14:paraId="708B02B2" w14:textId="77777777" w:rsidR="00523E38" w:rsidRDefault="00000000">
      <w:r>
        <w:t>31/12/2011</w:t>
      </w:r>
      <w:r>
        <w:tab/>
        <w:t>SORFERT / ORASCOM</w:t>
      </w:r>
    </w:p>
    <w:p w14:paraId="1FF35D77" w14:textId="77777777" w:rsidR="00523E38" w:rsidRDefault="00000000">
      <w:r>
        <w:t>EL Merk Algeria Proiect Construction Site</w:t>
      </w:r>
    </w:p>
    <w:p w14:paraId="56556496" w14:textId="77777777" w:rsidR="00523E38" w:rsidRDefault="00000000">
      <w:r>
        <w:t>Name.Oussam Fethl Abdelazlz Ghanlm</w:t>
      </w:r>
    </w:p>
    <w:p w14:paraId="2500BDD6" w14:textId="77777777" w:rsidR="00523E38" w:rsidRDefault="00000000">
      <w:r>
        <w:t>Company: OUSCOM CIA</w:t>
      </w:r>
    </w:p>
    <w:p w14:paraId="287F9170" w14:textId="77777777" w:rsidR="00523E38" w:rsidRDefault="00000000">
      <w:r>
        <w:t>Job ntle: Refrkiratbn Technician</w:t>
      </w:r>
    </w:p>
    <w:p w14:paraId="40FB2F3C" w14:textId="77777777" w:rsidR="00523E38" w:rsidRDefault="00000000">
      <w:r>
        <w:t>DATE STARTED .•02/05/201</w:t>
      </w:r>
    </w:p>
    <w:p w14:paraId="7F4FD773" w14:textId="77777777" w:rsidR="00523E38" w:rsidRDefault="00000000">
      <w:r>
        <w:t>CONSTRUCTION</w:t>
      </w:r>
      <w:r>
        <w:tab/>
        <w:t>OUSSAM FETHI ABDEL AZIZ GHANIM</w:t>
      </w:r>
    </w:p>
    <w:p w14:paraId="350961FF" w14:textId="77777777" w:rsidR="00523E38" w:rsidRDefault="00000000">
      <w:r>
        <w:lastRenderedPageBreak/>
        <w:t>7 2731</w:t>
      </w:r>
    </w:p>
    <w:p w14:paraId="440139FF" w14:textId="77777777" w:rsidR="00523E38" w:rsidRDefault="00000000">
      <w:r>
        <w:t>Issued may 04 2011</w:t>
      </w:r>
    </w:p>
    <w:p w14:paraId="7E1AB49D" w14:textId="77777777" w:rsidR="00523E38" w:rsidRDefault="00000000">
      <w:r>
        <w:t>Z/ • Ansaldo Energia</w:t>
      </w:r>
    </w:p>
    <w:p w14:paraId="618FE817" w14:textId="77777777" w:rsidR="00523E38" w:rsidRDefault="00000000">
      <w:r>
        <w:t>A Fnrneccamæ Carvany ension 600 MW Simple C cle Powe Project</w:t>
      </w:r>
    </w:p>
    <w:p w14:paraId="68C79A56" w14:textId="77777777" w:rsidR="00523E38" w:rsidRDefault="00000000">
      <w:r>
        <w:t>Name: .....e. ma. J</w:t>
      </w:r>
    </w:p>
    <w:p w14:paraId="4C78C93B" w14:textId="77777777" w:rsidR="00523E38" w:rsidRDefault="00000000">
      <w:r>
        <w:t>.F..g•.T.r.er</w:t>
      </w:r>
      <w:r>
        <w:tab/>
        <w:t>IntTtc</w:t>
      </w:r>
    </w:p>
    <w:p w14:paraId="50CCBD2A" w14:textId="77777777" w:rsidR="00523E38" w:rsidRDefault="00000000">
      <w:r>
        <w:t>Position</w:t>
      </w:r>
    </w:p>
    <w:p w14:paraId="5981E134" w14:textId="77777777" w:rsidR="00523E38" w:rsidRDefault="00000000">
      <w:r>
        <w:t>Company : .</w:t>
      </w:r>
      <w:r>
        <w:tab/>
        <w:t>.CP10047.CP-11S.üa</w:t>
      </w:r>
    </w:p>
    <w:p w14:paraId="66A965C6" w14:textId="77777777" w:rsidR="00523E38" w:rsidRDefault="00000000">
      <w:r>
        <w:t>I Number : ......2.l.a..3a33</w:t>
      </w:r>
    </w:p>
    <w:p w14:paraId="0BB24DA0" w14:textId="77777777" w:rsidR="00523E38" w:rsidRDefault="00000000">
      <w:r>
        <w:t>O</w:t>
      </w:r>
      <w:r>
        <w:tab/>
        <w:t>CEPC</w:t>
      </w:r>
    </w:p>
    <w:p w14:paraId="5258ADCB" w14:textId="77777777" w:rsidR="00523E38" w:rsidRDefault="00000000">
      <w:r>
        <w:t>, a.il.L%.Jl</w:t>
      </w:r>
    </w:p>
    <w:p w14:paraId="2F102734" w14:textId="77777777" w:rsidR="00523E38" w:rsidRDefault="00000000">
      <w:r>
        <w:t>Osama gonem</w:t>
      </w:r>
    </w:p>
    <w:p w14:paraId="19BCC34B" w14:textId="77777777" w:rsidR="00523E38" w:rsidRDefault="00000000">
      <w:r>
        <w:t>Doosan</w:t>
      </w:r>
    </w:p>
    <w:p w14:paraId="799CE012" w14:textId="77777777" w:rsidR="00523E38" w:rsidRDefault="00000000">
      <w:r>
        <w:t>CP 105</w:t>
      </w:r>
      <w:r>
        <w:tab/>
        <w:t>DOOSAN</w:t>
      </w:r>
    </w:p>
    <w:p w14:paraId="124D0BDA" w14:textId="77777777" w:rsidR="00523E38" w:rsidRDefault="00000000">
      <w:r>
        <w:t>Osama Fathy</w:t>
      </w:r>
    </w:p>
    <w:p w14:paraId="30CC60AB" w14:textId="77777777" w:rsidR="00523E38" w:rsidRDefault="00000000">
      <w:r>
        <w:t>Pipe Fitter</w:t>
      </w:r>
    </w:p>
    <w:p w14:paraId="2BA55BFC" w14:textId="77777777" w:rsidR="00523E38" w:rsidRDefault="00000000">
      <w:r>
        <w:t>u sou</w:t>
      </w:r>
    </w:p>
    <w:p w14:paraId="01C6A08D" w14:textId="77777777" w:rsidR="00523E38" w:rsidRDefault="00000000">
      <w:r>
        <w:t>27708232103099 i5/02/2014</w:t>
      </w:r>
    </w:p>
    <w:p w14:paraId="3C09F812" w14:textId="77777777" w:rsidR="00523E38" w:rsidRDefault="00000000">
      <w:r>
        <w:t>2014-0shena.EG-0014</w:t>
      </w:r>
    </w:p>
    <w:p w14:paraId="657EA2E1" w14:textId="77777777" w:rsidR="00523E38" w:rsidRDefault="00000000">
      <w:r>
        <w:t>CP-105 Gate Pass</w:t>
      </w:r>
    </w:p>
    <w:p w14:paraId="463B8880" w14:textId="77777777" w:rsidR="00523E38" w:rsidRDefault="00000000">
      <w:r>
        <w:t>CamScanner 145.3</w:t>
      </w:r>
    </w:p>
    <w:p w14:paraId="74F06C84" w14:textId="77777777" w:rsidR="00523E38" w:rsidRDefault="00000000">
      <w:r>
        <w:t>SIEMENS</w:t>
      </w:r>
    </w:p>
    <w:p w14:paraId="467FF1DF" w14:textId="77777777" w:rsidR="00523E38" w:rsidRDefault="00000000">
      <w:r>
        <w:t>9eforGff-</w:t>
      </w:r>
    </w:p>
    <w:p w14:paraId="356EE3D6" w14:textId="77777777" w:rsidR="00523E38" w:rsidRDefault="00000000">
      <w:r>
        <w:t>To Whom it May Concern</w:t>
      </w:r>
    </w:p>
    <w:p w14:paraId="7A274AD3" w14:textId="77777777" w:rsidR="00523E38" w:rsidRDefault="00000000">
      <w:r>
        <w:t>I highly recommend Osama Fathi Ghoneim as a candidate for employment.</w:t>
      </w:r>
    </w:p>
    <w:p w14:paraId="506E88CC" w14:textId="77777777" w:rsidR="00523E38" w:rsidRDefault="00000000">
      <w:r>
        <w:lastRenderedPageBreak/>
        <w:t>He worked with SIEMENS in New Capital Power plant project (4800 MW CCPP) from 25.12.2016 to 31.3.2018.</w:t>
      </w:r>
    </w:p>
    <w:p w14:paraId="3B82D599" w14:textId="77777777" w:rsidR="00523E38" w:rsidRDefault="00000000">
      <w:r>
        <w:t>In this period he had work with construction and commissioning engineers as a mechanical fitter for the pre-commissioning and commissioning of</w:t>
      </w:r>
    </w:p>
    <w:p w14:paraId="2549201B" w14:textId="77777777" w:rsidR="00523E38" w:rsidRDefault="00000000">
      <w:r>
        <w:t>SIEMENS gas turbine SGT5-8000H such as:l- Lube and hydraulic oil system.</w:t>
      </w:r>
    </w:p>
    <w:p w14:paraId="01617744" w14:textId="77777777" w:rsidR="00523E38" w:rsidRDefault="00000000">
      <w:r>
        <w:t>Generator lube &amp;seal oil system.</w:t>
      </w:r>
    </w:p>
    <w:p w14:paraId="13291BCF" w14:textId="77777777" w:rsidR="00523E38" w:rsidRDefault="00000000">
      <w:r>
        <w:t>Installing burners humming and flash back sensors.</w:t>
      </w:r>
    </w:p>
    <w:p w14:paraId="2B1C9F35" w14:textId="77777777" w:rsidR="00523E38" w:rsidRDefault="00000000">
      <w:r>
        <w:t>N'IPR closed cooling flushing.</w:t>
      </w:r>
    </w:p>
    <w:p w14:paraId="04146C6B" w14:textId="77777777" w:rsidR="00523E38" w:rsidRDefault="00000000">
      <w:r>
        <w:t>Gas station.</w:t>
      </w:r>
    </w:p>
    <w:p w14:paraId="1E8FEA86" w14:textId="77777777" w:rsidR="00523E38" w:rsidRDefault="00000000">
      <w:r>
        <w:t>He would be a tremendous asset for your company and has my highest recommendation. If you have any further questions with regard to his background or qualifications, please do not hesitate to call me.</w:t>
      </w:r>
    </w:p>
    <w:p w14:paraId="1224E7DE" w14:textId="77777777" w:rsidR="00523E38" w:rsidRDefault="00000000">
      <w:r>
        <w:t>Sincerely,</w:t>
      </w:r>
    </w:p>
    <w:p w14:paraId="2CDFEEED" w14:textId="77777777" w:rsidR="00523E38" w:rsidRDefault="00000000">
      <w:r>
        <w:t>Fabio Ghamam</w:t>
      </w:r>
    </w:p>
    <w:p w14:paraId="25DDCFEE" w14:textId="77777777" w:rsidR="00523E38" w:rsidRDefault="00000000">
      <w:r>
        <w:t>Title</w:t>
      </w:r>
      <w:r>
        <w:tab/>
        <w:t>:Commissioning Manager.</w:t>
      </w:r>
    </w:p>
    <w:p w14:paraId="497EA6C7" w14:textId="77777777" w:rsidR="00523E38" w:rsidRDefault="00000000">
      <w:r>
        <w:t>Company :Siemens AG.</w:t>
      </w:r>
    </w:p>
    <w:p w14:paraId="1AD1032A" w14:textId="77777777" w:rsidR="00523E38" w:rsidRDefault="00000000">
      <w:r>
        <w:t>Address :Huttenstr.12 Berlin</w:t>
      </w:r>
    </w:p>
    <w:p w14:paraId="5F731C67" w14:textId="77777777" w:rsidR="00523E38" w:rsidRDefault="00000000">
      <w:r>
        <w:t>Phone :+49 173 1548685</w:t>
      </w:r>
    </w:p>
    <w:p w14:paraId="5E157375" w14:textId="77777777" w:rsidR="00523E38" w:rsidRDefault="00000000">
      <w:r>
        <w:t>Email</w:t>
      </w:r>
      <w:r>
        <w:tab/>
        <w:t>: Fabio.ghamam@siemens.com</w:t>
      </w:r>
    </w:p>
    <w:p w14:paraId="77FB39C0" w14:textId="77777777" w:rsidR="00523E38" w:rsidRDefault="00000000">
      <w:r>
        <w:t>Fabio Ghamam</w:t>
      </w:r>
    </w:p>
    <w:p w14:paraId="7BE36A51" w14:textId="77777777" w:rsidR="00523E38" w:rsidRDefault="00000000">
      <w:r>
        <w:t xml:space="preserve">o ( </w:t>
      </w:r>
      <w:r>
        <w:tab/>
        <w:t>2010</w:t>
      </w:r>
    </w:p>
    <w:p w14:paraId="5E729119" w14:textId="77777777" w:rsidR="00523E38" w:rsidRDefault="00000000">
      <w:r>
        <w:t>CamScanner 145.3</w:t>
      </w:r>
    </w:p>
    <w:p w14:paraId="6C3546AB" w14:textId="77777777" w:rsidR="00523E38" w:rsidRDefault="00000000">
      <w:r>
        <w:t>Woathorford 011 Tool Mlddlo East Ltd.</w:t>
      </w:r>
    </w:p>
    <w:p w14:paraId="52E4FF1D" w14:textId="77777777" w:rsidR="00523E38" w:rsidRDefault="00000000">
      <w:r>
        <w:t>Letter of Recommendation — Weatherford Oil Tool Middle East</w:t>
      </w:r>
      <w:r>
        <w:tab/>
        <w:t>20.12.2015</w:t>
      </w:r>
    </w:p>
    <w:p w14:paraId="361BD214" w14:textId="77777777" w:rsidR="00523E38" w:rsidRDefault="00000000">
      <w:r>
        <w:t>Dear Sirs / Madam,</w:t>
      </w:r>
    </w:p>
    <w:p w14:paraId="64571B3C" w14:textId="77777777" w:rsidR="00523E38" w:rsidRDefault="00000000">
      <w:r>
        <w:t>This letter is to confirm the hard work and dedication that we received from our employee on the Zubair IPF project here in Iraq.</w:t>
      </w:r>
    </w:p>
    <w:p w14:paraId="7CBCC20E" w14:textId="77777777" w:rsidR="00523E38" w:rsidRDefault="00000000">
      <w:r>
        <w:lastRenderedPageBreak/>
        <w:t>Osama Fathy Abedelaziz Ghonim is a credit to his company and after 2 years on this project completing Piping Installation has full recommendation from me as Piping Superintendent and Weatherford Oil Tool Middle East for any future employment,</w:t>
      </w:r>
    </w:p>
    <w:p w14:paraId="706D9D8D" w14:textId="77777777" w:rsidR="00523E38" w:rsidRDefault="00000000">
      <w:r>
        <w:t>He will be an asset on any large scale construction project.</w:t>
      </w:r>
    </w:p>
    <w:p w14:paraId="38421DD6" w14:textId="77777777" w:rsidR="00523E38" w:rsidRDefault="00000000">
      <w:r>
        <w:t>Many thanks.</w:t>
      </w:r>
    </w:p>
    <w:p w14:paraId="5B7F7F12" w14:textId="77777777" w:rsidR="00523E38" w:rsidRDefault="00000000">
      <w:r>
        <w:t>Thank you and with best regards</w:t>
      </w:r>
    </w:p>
    <w:p w14:paraId="453AB7B2" w14:textId="77777777" w:rsidR="00523E38" w:rsidRDefault="00000000">
      <w:r>
        <w:t>James Orange</w:t>
      </w:r>
    </w:p>
    <w:p w14:paraId="78A5FF8D" w14:textId="77777777" w:rsidR="00523E38" w:rsidRDefault="00000000">
      <w:r>
        <w:t>Piping Superintendent</w:t>
      </w:r>
    </w:p>
    <w:p w14:paraId="1349C6E7" w14:textId="77777777" w:rsidR="00523E38" w:rsidRDefault="00000000">
      <w:r>
        <w:t>Rafidiya IPF Project, Iraq</w:t>
      </w:r>
    </w:p>
    <w:p w14:paraId="10603701" w14:textId="77777777" w:rsidR="00523E38" w:rsidRDefault="00000000">
      <w:r>
        <w:t>Weatherford Oil Tool Middle East Ltd.</w:t>
      </w:r>
    </w:p>
    <w:p w14:paraId="562AE5D9" w14:textId="77777777" w:rsidR="00523E38" w:rsidRDefault="00000000">
      <w:r>
        <w:t>P.O. Box 4627 | 28th Floor, Reef Tower I Jumeirah Lakes Towers I Dubai I United A ab Emirates Mobile - 07809293536</w:t>
      </w:r>
    </w:p>
    <w:p w14:paraId="46C0906C" w14:textId="77777777" w:rsidR="00523E38" w:rsidRDefault="00000000">
      <w:r>
        <w:t>James.Oranqe@ME.Weatherford.com/wm.weatherford.com</w:t>
      </w:r>
    </w:p>
    <w:p w14:paraId="647149DC" w14:textId="77777777" w:rsidR="00523E38" w:rsidRDefault="00000000">
      <w:r>
        <w:t>Weatherford</w:t>
      </w:r>
    </w:p>
    <w:p w14:paraId="692B79D3" w14:textId="77777777" w:rsidR="00523E38" w:rsidRDefault="00000000">
      <w:r>
        <w:t>CamScanner 145.3</w:t>
      </w:r>
    </w:p>
    <w:p w14:paraId="43ED8BFD" w14:textId="77777777" w:rsidR="00523E38" w:rsidRDefault="00000000">
      <w:r>
        <w:t>hereby certify that Mr. Osama Fathy Abd ElAziz Ghoneim has been employed for our company</w:t>
      </w:r>
    </w:p>
    <w:p w14:paraId="0B2037D0" w14:textId="77777777" w:rsidR="00523E38" w:rsidRDefault="00000000">
      <w:r>
        <w:t>Oshena, Al Ein El Sokhna Supercritical Thermal Power Plant, (Unitl) Project with Doosan for Heavy Industrials and Constructions Co. with production capacity 2 X 650 MW in the position of Pipe Fitter for the period from 25h of February 2014 to 28 h of August 2014.</w:t>
      </w:r>
    </w:p>
    <w:p w14:paraId="6E09E44D" w14:textId="77777777" w:rsidR="00523E38" w:rsidRDefault="00000000">
      <w:r>
        <w:t>During the above time we found, Mr. Osama Fathy very suitable for the kind of job he was carrying on.</w:t>
      </w:r>
    </w:p>
    <w:p w14:paraId="0C885197" w14:textId="77777777" w:rsidR="00523E38" w:rsidRDefault="00000000">
      <w:r>
        <w:t>This certificate is given up on the employee's request and the company is completely free of any responsibility relating to the employee's employment in any other firm.</w:t>
      </w:r>
    </w:p>
    <w:p w14:paraId="64AECBD2" w14:textId="77777777" w:rsidR="00523E38" w:rsidRDefault="00000000">
      <w:r>
        <w:t>ä.&gt;Y-u.AA.ll</w:t>
      </w:r>
    </w:p>
    <w:p w14:paraId="20CE1973" w14:textId="77777777" w:rsidR="00523E38" w:rsidRDefault="00000000">
      <w:r>
        <w:t>ä.&gt;Y-u.AA.ll</w:t>
      </w:r>
    </w:p>
    <w:p w14:paraId="1DB3024F" w14:textId="77777777" w:rsidR="00523E38" w:rsidRDefault="00000000">
      <w:r>
        <w:t>ä.&gt;Y</w:t>
      </w:r>
    </w:p>
    <w:p w14:paraId="776C46A5" w14:textId="77777777" w:rsidR="00523E38" w:rsidRDefault="00000000">
      <w:r>
        <w:t>Date Of Birth</w:t>
      </w:r>
    </w:p>
    <w:p w14:paraId="0FDF1FC1" w14:textId="77777777" w:rsidR="00523E38" w:rsidRDefault="00000000">
      <w:r>
        <w:t>23/08/1977</w:t>
      </w:r>
    </w:p>
    <w:p w14:paraId="7DD1F3AB" w14:textId="77777777" w:rsidR="00523E38" w:rsidRDefault="00000000">
      <w:r>
        <w:lastRenderedPageBreak/>
        <w:t>Nationality</w:t>
      </w:r>
    </w:p>
    <w:p w14:paraId="7A7DEF0A" w14:textId="77777777" w:rsidR="00523E38" w:rsidRDefault="00000000">
      <w:r>
        <w:t>Egyptian</w:t>
      </w:r>
    </w:p>
    <w:p w14:paraId="4C483FA7" w14:textId="77777777" w:rsidR="00523E38" w:rsidRDefault="00000000">
      <w:r>
        <w:t>Gender</w:t>
      </w:r>
    </w:p>
    <w:p w14:paraId="0ABECE9A" w14:textId="77777777" w:rsidR="00523E38" w:rsidRDefault="00000000">
      <w:r>
        <w:t>Male</w:t>
      </w:r>
    </w:p>
    <w:p w14:paraId="550890C2" w14:textId="77777777" w:rsidR="00523E38" w:rsidRDefault="00000000">
      <w:r>
        <w:t>Address</w:t>
      </w:r>
    </w:p>
    <w:p w14:paraId="44A63FC3" w14:textId="77777777" w:rsidR="00523E38" w:rsidRDefault="00000000">
      <w:r>
        <w:t>Arab Ghoneim - Helwan - Cairo</w:t>
      </w:r>
    </w:p>
    <w:p w14:paraId="38E8FB26" w14:textId="77777777" w:rsidR="00523E38" w:rsidRDefault="00000000">
      <w:r>
        <w:t>Martial Status</w:t>
      </w:r>
    </w:p>
    <w:p w14:paraId="5CF7BC71" w14:textId="77777777" w:rsidR="00523E38" w:rsidRDefault="00000000">
      <w:r>
        <w:t>Married</w:t>
      </w:r>
    </w:p>
    <w:p w14:paraId="27051A83" w14:textId="77777777" w:rsidR="00523E38" w:rsidRDefault="00000000">
      <w:r>
        <w:t>E-mail</w:t>
      </w:r>
    </w:p>
    <w:p w14:paraId="09D6D6CE" w14:textId="77777777" w:rsidR="00523E38" w:rsidRDefault="00000000">
      <w:r>
        <w:t>osamaghonim77@gmail.com</w:t>
      </w:r>
    </w:p>
    <w:p w14:paraId="11FB4DB1" w14:textId="77777777" w:rsidR="00523E38" w:rsidRDefault="00000000">
      <w:r>
        <w:t>Military Status</w:t>
      </w:r>
    </w:p>
    <w:p w14:paraId="70E04342" w14:textId="77777777" w:rsidR="00523E38" w:rsidRDefault="00000000">
      <w:r>
        <w:t>Finished</w:t>
      </w:r>
    </w:p>
    <w:p w14:paraId="66813183" w14:textId="77777777" w:rsidR="00523E38" w:rsidRDefault="00000000">
      <w:r>
        <w:t>Tel No</w:t>
      </w:r>
    </w:p>
    <w:p w14:paraId="05555638" w14:textId="77777777" w:rsidR="00523E38" w:rsidRDefault="00000000">
      <w:r>
        <w:t>00201068698040</w:t>
      </w:r>
    </w:p>
    <w:p w14:paraId="35D95DD6" w14:textId="77777777" w:rsidR="00523E38" w:rsidRDefault="00000000">
      <w:r>
        <w:t>Duration</w:t>
      </w:r>
    </w:p>
    <w:p w14:paraId="6EF1BD1F" w14:textId="77777777" w:rsidR="00523E38" w:rsidRDefault="00000000">
      <w:r>
        <w:t>From october 2022 till march 2023</w:t>
      </w:r>
    </w:p>
    <w:p w14:paraId="4AF13B0F" w14:textId="77777777" w:rsidR="00523E38" w:rsidRDefault="00000000">
      <w:r>
        <w:t>Position</w:t>
      </w:r>
    </w:p>
    <w:p w14:paraId="23737E66" w14:textId="77777777" w:rsidR="00523E38" w:rsidRDefault="00000000">
      <w:r>
        <w:t>Mechanical Commissioning</w:t>
      </w:r>
    </w:p>
    <w:p w14:paraId="20C4E1A1" w14:textId="77777777" w:rsidR="00523E38" w:rsidRDefault="00000000">
      <w:r>
        <w:t>Contractor</w:t>
      </w:r>
    </w:p>
    <w:p w14:paraId="3C109769" w14:textId="77777777" w:rsidR="00523E38" w:rsidRDefault="00000000">
      <w:r>
        <w:t>DOOSAN</w:t>
      </w:r>
    </w:p>
    <w:p w14:paraId="638D5A47" w14:textId="77777777" w:rsidR="00523E38" w:rsidRDefault="00000000">
      <w:r>
        <w:t>Description</w:t>
      </w:r>
    </w:p>
    <w:p w14:paraId="40CD4C68" w14:textId="77777777" w:rsidR="00523E38" w:rsidRDefault="00000000">
      <w:r>
        <w:t xml:space="preserve">Major Overhaul steam turbine: (ALSTOM,DOOSAN) </w:t>
      </w:r>
      <w:r>
        <w:br/>
        <w:t xml:space="preserve">Dismantling steam turbin (HP,IP,LP) </w:t>
      </w:r>
      <w:r>
        <w:br/>
        <w:t xml:space="preserve">Inspection,cleaning ,Repair steam turbin (HP,IP,LP) </w:t>
      </w:r>
      <w:r>
        <w:br/>
        <w:t xml:space="preserve">Change spare parts steam turbin (HP,IP,LP) </w:t>
      </w:r>
      <w:r>
        <w:br/>
        <w:t>Assembly steam turbin (HP,IP,LP) and start up , commissioning</w:t>
      </w:r>
    </w:p>
    <w:p w14:paraId="1EF8F9DD" w14:textId="77777777" w:rsidR="00523E38" w:rsidRDefault="00000000">
      <w:r>
        <w:t>Project</w:t>
      </w:r>
    </w:p>
    <w:p w14:paraId="50966315" w14:textId="77777777" w:rsidR="00523E38" w:rsidRDefault="00000000">
      <w:r>
        <w:t>LAYYAH CCPP Sharjah, UAE(1026)</w:t>
      </w:r>
    </w:p>
    <w:p w14:paraId="346407A1" w14:textId="77777777" w:rsidR="00523E38" w:rsidRDefault="00000000">
      <w:r>
        <w:lastRenderedPageBreak/>
        <w:t>Duration</w:t>
      </w:r>
    </w:p>
    <w:p w14:paraId="7C856DA6" w14:textId="77777777" w:rsidR="00523E38" w:rsidRDefault="00000000">
      <w:r>
        <w:t>Apr.2021till Jul 2022</w:t>
      </w:r>
    </w:p>
    <w:p w14:paraId="25CC620E" w14:textId="77777777" w:rsidR="00523E38" w:rsidRDefault="00000000">
      <w:r>
        <w:t>Position</w:t>
      </w:r>
    </w:p>
    <w:p w14:paraId="2CDA8A87" w14:textId="77777777" w:rsidR="00523E38" w:rsidRDefault="00000000">
      <w:r>
        <w:t>Mechanical Commissioning</w:t>
      </w:r>
    </w:p>
    <w:p w14:paraId="570135E8" w14:textId="77777777" w:rsidR="00523E38" w:rsidRDefault="00000000">
      <w:r>
        <w:t xml:space="preserve">Contractor </w:t>
      </w:r>
      <w:r>
        <w:br/>
        <w:t xml:space="preserve">Description </w:t>
      </w:r>
      <w:r>
        <w:br/>
        <w:t xml:space="preserve"> </w:t>
      </w:r>
      <w:r>
        <w:br/>
        <w:t xml:space="preserve">Project </w:t>
      </w:r>
      <w:r>
        <w:br/>
        <w:t xml:space="preserve">Duration </w:t>
      </w:r>
      <w:r>
        <w:br/>
        <w:t xml:space="preserve">Position </w:t>
      </w:r>
      <w:r>
        <w:br/>
        <w:t>Contractor</w:t>
      </w:r>
    </w:p>
    <w:p w14:paraId="647DEF74" w14:textId="77777777" w:rsidR="00523E38" w:rsidRDefault="00000000">
      <w:r>
        <w:t xml:space="preserve">El swaedy System Power Projects  </w:t>
      </w:r>
      <w:r>
        <w:tab/>
        <w:t xml:space="preserve"> </w:t>
      </w:r>
      <w:r>
        <w:br/>
        <w:t xml:space="preserve">   </w:t>
      </w:r>
      <w:r>
        <w:br/>
        <w:t xml:space="preserve">• Filling &amp; purging the generator with hydrogen according to procedure flushing &amp; operation lube oil skid  </w:t>
      </w:r>
      <w:r>
        <w:br/>
        <w:t>Jacking oil skid</w:t>
      </w:r>
      <w:r>
        <w:br/>
        <w:t xml:space="preserve">Seal oil skid </w:t>
      </w:r>
      <w:r>
        <w:br/>
        <w:t>Control oil  skid</w:t>
      </w:r>
      <w:r>
        <w:br/>
        <w:t xml:space="preserve"> Local field operator</w:t>
      </w:r>
      <w:r>
        <w:br/>
        <w:t xml:space="preserve">New Capital power plant ( 4800mw) </w:t>
      </w:r>
      <w:r>
        <w:br/>
        <w:t xml:space="preserve">From August 2016 till March 2021 </w:t>
      </w:r>
      <w:r>
        <w:br/>
        <w:t xml:space="preserve">Mechanical Commissioning </w:t>
      </w:r>
      <w:r>
        <w:br/>
        <w:t xml:space="preserve"> SIEMENS</w:t>
      </w:r>
    </w:p>
    <w:p w14:paraId="4E581DBD" w14:textId="77777777" w:rsidR="00523E38" w:rsidRDefault="00000000">
      <w:r>
        <w:t>Project</w:t>
      </w:r>
    </w:p>
    <w:p w14:paraId="2579CB61" w14:textId="77777777" w:rsidR="00523E38" w:rsidRDefault="00000000">
      <w:r>
        <w:t>Contact ERC Egyptian refining Company / Mustard</w:t>
      </w:r>
    </w:p>
    <w:p w14:paraId="4C7C1B69" w14:textId="77777777" w:rsidR="00523E38" w:rsidRDefault="00000000">
      <w:r>
        <w:t>Duration</w:t>
      </w:r>
    </w:p>
    <w:p w14:paraId="50345672" w14:textId="77777777" w:rsidR="00523E38" w:rsidRDefault="00000000">
      <w:r>
        <w:t>From May 2015 till August 2016</w:t>
      </w:r>
    </w:p>
    <w:p w14:paraId="02E54250" w14:textId="77777777" w:rsidR="00523E38" w:rsidRDefault="00000000">
      <w:r>
        <w:t>Position</w:t>
      </w:r>
    </w:p>
    <w:p w14:paraId="302DA3F2" w14:textId="77777777" w:rsidR="00523E38" w:rsidRDefault="00000000">
      <w:r>
        <w:t>Pipe Fitter</w:t>
      </w:r>
    </w:p>
    <w:p w14:paraId="61F74D30" w14:textId="77777777" w:rsidR="00523E38" w:rsidRDefault="00000000">
      <w:r>
        <w:t>Contractor</w:t>
      </w:r>
    </w:p>
    <w:p w14:paraId="675905D9" w14:textId="77777777" w:rsidR="00523E38" w:rsidRDefault="00000000">
      <w:r>
        <w:t>Orascom Company</w:t>
      </w:r>
    </w:p>
    <w:p w14:paraId="5D4246BF" w14:textId="77777777" w:rsidR="00523E38" w:rsidRDefault="00000000">
      <w:r>
        <w:t>Project</w:t>
      </w:r>
    </w:p>
    <w:p w14:paraId="52A10353" w14:textId="77777777" w:rsidR="00523E38" w:rsidRDefault="00000000">
      <w:r>
        <w:t>El Romila Gas Fiels , IRAQ</w:t>
      </w:r>
    </w:p>
    <w:p w14:paraId="06095D40" w14:textId="77777777" w:rsidR="00523E38" w:rsidRDefault="00000000">
      <w:r>
        <w:lastRenderedPageBreak/>
        <w:t>Duration</w:t>
      </w:r>
    </w:p>
    <w:p w14:paraId="304B086A" w14:textId="77777777" w:rsidR="00523E38" w:rsidRDefault="00000000">
      <w:r>
        <w:t>From February 2015 till January 2016</w:t>
      </w:r>
    </w:p>
    <w:p w14:paraId="498E8BC5" w14:textId="77777777" w:rsidR="00523E38" w:rsidRDefault="00000000">
      <w:r>
        <w:t>Position</w:t>
      </w:r>
    </w:p>
    <w:p w14:paraId="7C94E66B" w14:textId="77777777" w:rsidR="00523E38" w:rsidRDefault="00000000">
      <w:r>
        <w:t>Pipe Fitter</w:t>
      </w:r>
    </w:p>
    <w:p w14:paraId="77589F9D" w14:textId="77777777" w:rsidR="00523E38" w:rsidRDefault="00000000">
      <w:r>
        <w:t>Contractor</w:t>
      </w:r>
    </w:p>
    <w:p w14:paraId="1DF036E9" w14:textId="77777777" w:rsidR="00523E38" w:rsidRDefault="00000000">
      <w:r>
        <w:t>EMC ( Egyptian Maintenance co )</w:t>
      </w:r>
    </w:p>
    <w:p w14:paraId="23773946" w14:textId="77777777" w:rsidR="00523E38" w:rsidRDefault="00000000">
      <w:r>
        <w:t>Project</w:t>
      </w:r>
    </w:p>
    <w:p w14:paraId="2FDD07D9" w14:textId="77777777" w:rsidR="00523E38" w:rsidRDefault="00000000">
      <w:r>
        <w:t>Alsokhna Power Station</w:t>
      </w:r>
    </w:p>
    <w:p w14:paraId="4D82EC5E" w14:textId="77777777" w:rsidR="00523E38" w:rsidRDefault="00000000">
      <w:r>
        <w:t>Duration</w:t>
      </w:r>
    </w:p>
    <w:p w14:paraId="32B2B880" w14:textId="77777777" w:rsidR="00523E38" w:rsidRDefault="00000000">
      <w:r>
        <w:t>From February 2014 till November 2014</w:t>
      </w:r>
    </w:p>
    <w:p w14:paraId="0D5CE4FD" w14:textId="77777777" w:rsidR="00523E38" w:rsidRDefault="00000000">
      <w:r>
        <w:t>Position</w:t>
      </w:r>
    </w:p>
    <w:p w14:paraId="3FC97342" w14:textId="77777777" w:rsidR="00523E38" w:rsidRDefault="00000000">
      <w:r>
        <w:t>Pipe Fitter</w:t>
      </w:r>
    </w:p>
    <w:p w14:paraId="2E579168" w14:textId="77777777" w:rsidR="00523E38" w:rsidRDefault="00000000">
      <w:r>
        <w:t>Contractor</w:t>
      </w:r>
    </w:p>
    <w:p w14:paraId="707201DE" w14:textId="77777777" w:rsidR="00523E38" w:rsidRDefault="00000000">
      <w:r>
        <w:t>Dossan Company</w:t>
      </w:r>
    </w:p>
    <w:p w14:paraId="60BE9F9A" w14:textId="77777777" w:rsidR="00523E38" w:rsidRDefault="00000000">
      <w:r>
        <w:t>Project</w:t>
      </w:r>
    </w:p>
    <w:p w14:paraId="0BFDBDD3" w14:textId="77777777" w:rsidR="00523E38" w:rsidRDefault="00000000">
      <w:r>
        <w:t>October Power Station</w:t>
      </w:r>
    </w:p>
    <w:p w14:paraId="20680A31" w14:textId="77777777" w:rsidR="00523E38" w:rsidRDefault="00000000">
      <w:r>
        <w:t>Duration</w:t>
      </w:r>
    </w:p>
    <w:p w14:paraId="525BB8AA" w14:textId="77777777" w:rsidR="00523E38" w:rsidRDefault="00000000">
      <w:r>
        <w:t>From February 2013 till February 2014</w:t>
      </w:r>
    </w:p>
    <w:p w14:paraId="23C83ACF" w14:textId="77777777" w:rsidR="00523E38" w:rsidRDefault="00000000">
      <w:r>
        <w:t>Position</w:t>
      </w:r>
    </w:p>
    <w:p w14:paraId="5384E400" w14:textId="77777777" w:rsidR="00523E38" w:rsidRDefault="00000000">
      <w:r>
        <w:t>Pipe fitter</w:t>
      </w:r>
    </w:p>
    <w:p w14:paraId="2C2BB4CF" w14:textId="77777777" w:rsidR="00523E38" w:rsidRDefault="00000000">
      <w:r>
        <w:t>Contractor</w:t>
      </w:r>
    </w:p>
    <w:p w14:paraId="23C436C1" w14:textId="77777777" w:rsidR="00523E38" w:rsidRDefault="00000000">
      <w:r>
        <w:t>Orascom Company</w:t>
      </w:r>
    </w:p>
    <w:p w14:paraId="39753D84" w14:textId="77777777" w:rsidR="00523E38" w:rsidRDefault="00523E38"/>
    <w:sectPr w:rsidR="00523E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68932">
    <w:abstractNumId w:val="8"/>
  </w:num>
  <w:num w:numId="2" w16cid:durableId="1881436031">
    <w:abstractNumId w:val="6"/>
  </w:num>
  <w:num w:numId="3" w16cid:durableId="1418594302">
    <w:abstractNumId w:val="5"/>
  </w:num>
  <w:num w:numId="4" w16cid:durableId="633799671">
    <w:abstractNumId w:val="4"/>
  </w:num>
  <w:num w:numId="5" w16cid:durableId="1120223066">
    <w:abstractNumId w:val="7"/>
  </w:num>
  <w:num w:numId="6" w16cid:durableId="1988969800">
    <w:abstractNumId w:val="3"/>
  </w:num>
  <w:num w:numId="7" w16cid:durableId="403335783">
    <w:abstractNumId w:val="2"/>
  </w:num>
  <w:num w:numId="8" w16cid:durableId="787705142">
    <w:abstractNumId w:val="1"/>
  </w:num>
  <w:num w:numId="9" w16cid:durableId="197841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E38"/>
    <w:rsid w:val="00955D7D"/>
    <w:rsid w:val="00AA1D8D"/>
    <w:rsid w:val="00B47730"/>
    <w:rsid w:val="00CA27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280AE"/>
  <w14:defaultImageDpi w14:val="300"/>
  <w15:docId w15:val="{0C99EB7C-C8CB-4EBC-82E0-CA579D62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 El Rahman Mohamed Abd El Moniem</cp:lastModifiedBy>
  <cp:revision>3</cp:revision>
  <dcterms:created xsi:type="dcterms:W3CDTF">2013-12-23T23:15:00Z</dcterms:created>
  <dcterms:modified xsi:type="dcterms:W3CDTF">2025-08-21T00:32:00Z</dcterms:modified>
  <cp:category/>
</cp:coreProperties>
</file>
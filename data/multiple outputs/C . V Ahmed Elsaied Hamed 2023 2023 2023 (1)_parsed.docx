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el Said Hamed Mohram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 University degree</w:t>
      </w:r>
    </w:p>
    <w:p>
      <w:r>
        <w:t>(Diploma)</w:t>
      </w:r>
    </w:p>
    <w:p>
      <w:r>
        <w:t> Country</w:t>
      </w:r>
    </w:p>
    <w:p>
      <w:r>
        <w:t>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Company</w:t>
      </w:r>
    </w:p>
    <w:p>
      <w:r>
        <w:t>Project</w:t>
      </w:r>
    </w:p>
    <w:p>
      <w:r>
        <w:t>Location</w:t>
      </w:r>
    </w:p>
    <w:p>
      <w:r>
        <w:t>Title</w:t>
      </w:r>
    </w:p>
    <w:p>
      <w:r>
        <w:t>Company</w:t>
      </w:r>
    </w:p>
    <w:p>
      <w:r>
        <w:t>Logo</w:t>
      </w:r>
    </w:p>
    <w:p>
      <w:r>
        <w:t>Date</w:t>
      </w:r>
    </w:p>
    <w:p>
      <w:r>
        <w:t>1 E M C</w:t>
      </w:r>
    </w:p>
    <w:p>
      <w:r>
        <w:t>D LNG Damietta Misr Gas Gas</w:t>
      </w:r>
    </w:p>
    <w:p>
      <w:r>
        <w:t>Turbine GE7E Comprehensive</w:t>
      </w:r>
    </w:p>
    <w:p>
      <w:r>
        <w:t>Maintenance</w:t>
      </w:r>
    </w:p>
    <w:p>
      <w:r>
        <w:t>Egypt</w:t>
      </w:r>
    </w:p>
    <w:p>
      <w:r>
        <w:t>Damietta</w:t>
      </w:r>
    </w:p>
    <w:p>
      <w:r>
        <w:t>Mechanical</w:t>
      </w:r>
    </w:p>
    <w:p>
      <w:r>
        <w:t>Technician</w:t>
      </w:r>
    </w:p>
    <w:p>
      <w:r>
        <w:t>5 /  8 / 2023</w:t>
      </w:r>
    </w:p>
    <w:p>
      <w:r>
        <w:t>15 /  9 /  2023</w:t>
      </w:r>
    </w:p>
    <w:p>
      <w:r>
        <w:t>2 E M C</w:t>
      </w:r>
    </w:p>
    <w:p>
      <w:r>
        <w:t>D LNG Damietta Egypt</w:t>
      </w:r>
    </w:p>
    <w:p>
      <w:r>
        <w:t>Comprehensive maintenance of the</w:t>
      </w:r>
    </w:p>
    <w:p>
      <w:r>
        <w:t>Nova Benyoni A N 200 compressor</w:t>
      </w:r>
    </w:p>
    <w:p>
      <w:r>
        <w:t>Egypt</w:t>
      </w:r>
    </w:p>
    <w:p>
      <w:r>
        <w:t>Damietta</w:t>
      </w:r>
    </w:p>
    <w:p>
      <w:r>
        <w:t>Mechanical</w:t>
      </w:r>
    </w:p>
    <w:p>
      <w:r>
        <w:t>Technician</w:t>
      </w:r>
    </w:p>
    <w:p>
      <w:r>
        <w:t>10 /  3 / 2023</w:t>
      </w:r>
    </w:p>
    <w:p>
      <w:r>
        <w:t>10 /  4 /  2023</w:t>
      </w:r>
    </w:p>
    <w:p>
      <w:r>
        <w:t>3  E M C</w:t>
      </w:r>
    </w:p>
    <w:p>
      <w:r>
        <w:t>Edco LNG website, replacing the G E</w:t>
      </w:r>
    </w:p>
    <w:p>
      <w:r>
        <w:t>F5 )5002( turbine with a new turbine</w:t>
      </w:r>
    </w:p>
    <w:p>
      <w:r>
        <w:t>Egypt</w:t>
      </w:r>
    </w:p>
    <w:p>
      <w:r>
        <w:t>Idco</w:t>
      </w:r>
    </w:p>
    <w:p>
      <w:r>
        <w:t>Mechanical</w:t>
      </w:r>
    </w:p>
    <w:p>
      <w:r>
        <w:t>Technician</w:t>
      </w:r>
    </w:p>
    <w:p>
      <w:r>
        <w:t>20 /  4 / 2023</w:t>
      </w:r>
    </w:p>
    <w:p>
      <w:r>
        <w:t>20 /  5 /  2023</w:t>
      </w:r>
    </w:p>
    <w:p>
      <w:r>
        <w:t>4  MEGA</w:t>
      </w:r>
    </w:p>
    <w:p>
      <w:r>
        <w:t>Samalut transformer station</w:t>
      </w:r>
    </w:p>
    <w:p>
      <w:r>
        <w:t>Dismantling and replacing 4 gas</w:t>
      </w:r>
    </w:p>
    <w:p>
      <w:r>
        <w:t>turbines G E, model TM 2500</w:t>
      </w:r>
    </w:p>
    <w:p>
      <w:r>
        <w:t>Egypt</w:t>
      </w:r>
    </w:p>
    <w:p>
      <w:r>
        <w:t>Minya</w:t>
      </w:r>
    </w:p>
    <w:p>
      <w:r>
        <w:t>Mechanical</w:t>
      </w:r>
    </w:p>
    <w:p>
      <w:r>
        <w:t>Technician</w:t>
      </w:r>
    </w:p>
    <w:p>
      <w:r>
        <w:t>10 /  3 / 2023</w:t>
      </w:r>
    </w:p>
    <w:p>
      <w:r>
        <w:t>10 /  4 /  2023</w:t>
      </w:r>
    </w:p>
    <w:p>
      <w:r>
        <w:t>5 Al – Kharafi</w:t>
      </w:r>
    </w:p>
    <w:p>
      <w:r>
        <w:t>(Field Core)</w:t>
      </w:r>
    </w:p>
    <w:p>
      <w:r>
        <w:t>Benha power station, changing the</w:t>
      </w:r>
    </w:p>
    <w:p>
      <w:r>
        <w:t>fire rooms of the first and second</w:t>
      </w:r>
    </w:p>
    <w:p>
      <w:r>
        <w:t>units, the G E turbine, model 9FA</w:t>
      </w:r>
    </w:p>
    <w:p>
      <w:r>
        <w:t>Egypt</w:t>
      </w:r>
    </w:p>
    <w:p>
      <w:r>
        <w:t>Banha</w:t>
      </w:r>
    </w:p>
    <w:p>
      <w:r>
        <w:t>Mechanical</w:t>
      </w:r>
    </w:p>
    <w:p>
      <w:r>
        <w:t>Technician</w:t>
      </w:r>
    </w:p>
    <w:p>
      <w:r>
        <w:t>1 /  2 /  2023</w:t>
      </w:r>
    </w:p>
    <w:p>
      <w:r>
        <w:t>27 /  2 /  2023</w:t>
      </w:r>
    </w:p>
    <w:p>
      <w:r>
        <w:t>6</w:t>
      </w:r>
    </w:p>
    <w:p>
      <w:r>
        <w:t>NOMAC</w:t>
      </w:r>
    </w:p>
    <w:p>
      <w:r>
        <w:t>Saudi Romco power station, Chinese</w:t>
      </w:r>
    </w:p>
    <w:p>
      <w:r>
        <w:t>steam turbine (DEC) 650 MW</w:t>
      </w:r>
    </w:p>
    <w:p>
      <w:r>
        <w:t>Saudi</w:t>
      </w:r>
    </w:p>
    <w:p>
      <w:r>
        <w:t>Arabia</w:t>
      </w:r>
    </w:p>
    <w:p>
      <w:r>
        <w:t>Mechanical</w:t>
      </w:r>
    </w:p>
    <w:p>
      <w:r>
        <w:t>Technician</w:t>
      </w:r>
    </w:p>
    <w:p>
      <w:r>
        <w:t>12 /  12 /  2022</w:t>
      </w:r>
    </w:p>
    <w:p>
      <w:r>
        <w:t>10 /  1 /  2023</w:t>
      </w:r>
    </w:p>
    <w:p>
      <w:r>
        <w:t>7</w:t>
      </w:r>
    </w:p>
    <w:p>
      <w:r>
        <w:t>NOMAC</w:t>
      </w:r>
    </w:p>
    <w:p>
      <w:r>
        <w:t>Saudi Electricity Company Rabigh</w:t>
      </w:r>
    </w:p>
    <w:p>
      <w:r>
        <w:t>Siemens gas turbine model 5000F</w:t>
      </w:r>
    </w:p>
    <w:p>
      <w:r>
        <w:t>Saudi</w:t>
      </w:r>
    </w:p>
    <w:p>
      <w:r>
        <w:t>Arabia</w:t>
      </w:r>
    </w:p>
    <w:p>
      <w:r>
        <w:t>Mechanical</w:t>
      </w:r>
    </w:p>
    <w:p>
      <w:r>
        <w:t>Technician</w:t>
      </w:r>
    </w:p>
    <w:p>
      <w:r>
        <w:t>5 /  11 /  2022</w:t>
      </w:r>
    </w:p>
    <w:p>
      <w:r>
        <w:t>10 /  12 /  2022</w:t>
      </w:r>
    </w:p>
    <w:p>
      <w:r>
        <w:t>8</w:t>
      </w:r>
    </w:p>
    <w:p>
      <w:r>
        <w:t>E M C</w:t>
      </w:r>
    </w:p>
    <w:p>
      <w:r>
        <w:t>Middle East Refining Plant (MIDOR)</w:t>
      </w:r>
    </w:p>
    <w:p>
      <w:r>
        <w:t>Changing the number of 4 pumps and</w:t>
      </w:r>
    </w:p>
    <w:p>
      <w:r>
        <w:t>adjusting the elements</w:t>
      </w:r>
    </w:p>
    <w:p>
      <w:r>
        <w:t>Egypt</w:t>
      </w:r>
    </w:p>
    <w:p>
      <w:r>
        <w:t>Alexandria</w:t>
      </w:r>
    </w:p>
    <w:p>
      <w:r>
        <w:t>Mechanical</w:t>
      </w:r>
    </w:p>
    <w:p>
      <w:r>
        <w:t>Technician</w:t>
      </w:r>
    </w:p>
    <w:p>
      <w:r>
        <w:t>1 /  4 /  2022</w:t>
      </w:r>
    </w:p>
    <w:p>
      <w:r>
        <w:t>1 /  5 /  2022</w:t>
      </w:r>
    </w:p>
    <w:p>
      <w:r>
        <w:t>9</w:t>
      </w:r>
    </w:p>
    <w:p>
      <w:r>
        <w:t>Expertise</w:t>
      </w:r>
    </w:p>
    <w:p>
      <w:r>
        <w:t>تمرس</w:t>
      </w:r>
    </w:p>
    <w:p>
      <w:r>
        <w:t>Saudi</w:t>
      </w:r>
    </w:p>
    <w:p>
      <w:r>
        <w:t>Arabia</w:t>
      </w:r>
    </w:p>
    <w:p>
      <w:r>
        <w:t>Al-Qarya Al-Khobar Power Station</w:t>
      </w:r>
    </w:p>
    <w:p>
      <w:r>
        <w:t>Work 2 Shadoon Major Turbine</w:t>
      </w:r>
    </w:p>
    <w:p>
      <w:r>
        <w:t>Model SGT 5000F SIEMENS</w:t>
      </w:r>
    </w:p>
    <w:p>
      <w:r>
        <w:t>Saudi</w:t>
      </w:r>
    </w:p>
    <w:p>
      <w:r>
        <w:t>Arabia</w:t>
      </w:r>
    </w:p>
    <w:p>
      <w:r>
        <w:t>Mechanical</w:t>
      </w:r>
    </w:p>
    <w:p>
      <w:r>
        <w:t>Technician</w:t>
      </w:r>
    </w:p>
    <w:p>
      <w:r>
        <w:t>15 /  1 /  2022</w:t>
      </w:r>
    </w:p>
    <w:p>
      <w:r>
        <w:t>25 /  3 /  2022</w:t>
      </w:r>
    </w:p>
    <w:p>
      <w:r>
        <w:t>10</w:t>
      </w:r>
    </w:p>
    <w:p>
      <w:r>
        <w:t>Expertise</w:t>
      </w:r>
    </w:p>
    <w:p>
      <w:r>
        <w:t>تمرس</w:t>
      </w:r>
    </w:p>
    <w:p>
      <w:r>
        <w:t>Saudi</w:t>
      </w:r>
    </w:p>
    <w:p>
      <w:r>
        <w:t>Arabia</w:t>
      </w:r>
    </w:p>
    <w:p>
      <w:r>
        <w:t>Ma'aden Phosphate Company</w:t>
      </w:r>
    </w:p>
    <w:p>
      <w:r>
        <w:t>Change 2 compressors</w:t>
      </w:r>
    </w:p>
    <w:p>
      <w:r>
        <w:t>Saudi</w:t>
      </w:r>
    </w:p>
    <w:p>
      <w:r>
        <w:t>Arabia</w:t>
      </w:r>
    </w:p>
    <w:p>
      <w:r>
        <w:t>Mechanical</w:t>
      </w:r>
    </w:p>
    <w:p>
      <w:r>
        <w:t>Technician</w:t>
      </w:r>
    </w:p>
    <w:p>
      <w:r>
        <w:t>15 /  12 /  2021</w:t>
      </w:r>
    </w:p>
    <w:p>
      <w:r>
        <w:t>10 /  1 /  2022</w:t>
      </w:r>
    </w:p>
    <w:p>
      <w:r>
        <w:t>11</w:t>
      </w:r>
    </w:p>
    <w:p>
      <w:r>
        <w:t>Expertise</w:t>
      </w:r>
    </w:p>
    <w:p>
      <w:r>
        <w:t>تمرس</w:t>
      </w:r>
    </w:p>
    <w:p>
      <w:r>
        <w:t>Saudi</w:t>
      </w:r>
    </w:p>
    <w:p>
      <w:r>
        <w:t>Arabia</w:t>
      </w:r>
    </w:p>
    <w:p>
      <w:r>
        <w:t>SABIC Petrochemical Company 10</w:t>
      </w:r>
    </w:p>
    <w:p>
      <w:r>
        <w:t>pumps were maintained</w:t>
      </w:r>
    </w:p>
    <w:p>
      <w:r>
        <w:t>Saudi</w:t>
      </w:r>
    </w:p>
    <w:p>
      <w:r>
        <w:t>Arabia</w:t>
      </w:r>
    </w:p>
    <w:p>
      <w:r>
        <w:t>Mechanical</w:t>
      </w:r>
    </w:p>
    <w:p>
      <w:r>
        <w:t>Technician</w:t>
      </w:r>
    </w:p>
    <w:p>
      <w:r>
        <w:t>10 /  11 /  2021</w:t>
      </w:r>
    </w:p>
    <w:p>
      <w:r>
        <w:t>10 /  12 /  2021</w:t>
      </w:r>
    </w:p>
    <w:p>
      <w:r>
        <w:t>12</w:t>
      </w:r>
    </w:p>
    <w:p>
      <w:r>
        <w:t>E M C</w:t>
      </w:r>
    </w:p>
    <w:p>
      <w:r>
        <w:t>L N G Idco Gas Liquefaction Gas</w:t>
      </w:r>
    </w:p>
    <w:p>
      <w:r>
        <w:t>turbine model  FM 5  G E. serviced</w:t>
      </w:r>
    </w:p>
    <w:p>
      <w:r>
        <w:t>Egypt</w:t>
      </w:r>
    </w:p>
    <w:p>
      <w:r>
        <w:t>Idco</w:t>
      </w:r>
    </w:p>
    <w:p>
      <w:r>
        <w:t>Mechanical</w:t>
      </w:r>
    </w:p>
    <w:p>
      <w:r>
        <w:t>Technician</w:t>
      </w:r>
    </w:p>
    <w:p>
      <w:r>
        <w:t>1 /  10 /  2021</w:t>
      </w:r>
    </w:p>
    <w:p>
      <w:r>
        <w:t>15 /  10 /  2021</w:t>
      </w:r>
    </w:p>
    <w:p>
      <w:r>
        <w:t>13</w:t>
      </w:r>
    </w:p>
    <w:p>
      <w:r>
        <w:t>Petroment</w:t>
      </w:r>
    </w:p>
    <w:p>
      <w:r>
        <w:t>Middle East Refining Plant (MIDOR)</w:t>
      </w:r>
    </w:p>
    <w:p>
      <w:r>
        <w:t>4 refining towers have been</w:t>
      </w:r>
    </w:p>
    <w:p>
      <w:r>
        <w:t>maintained</w:t>
      </w:r>
    </w:p>
    <w:p>
      <w:r>
        <w:t>Egypt</w:t>
      </w:r>
    </w:p>
    <w:p>
      <w:r>
        <w:t>Alexandria</w:t>
      </w:r>
    </w:p>
    <w:p>
      <w:r>
        <w:t>Mechanical</w:t>
      </w:r>
    </w:p>
    <w:p>
      <w:r>
        <w:t>Technician</w:t>
      </w:r>
    </w:p>
    <w:p>
      <w:r>
        <w:t>1 /  7 /  2021</w:t>
      </w:r>
    </w:p>
    <w:p>
      <w:r>
        <w:t>1 /  9 /  2021</w:t>
      </w:r>
    </w:p>
    <w:p>
      <w:r>
        <w:t>14 ORASCOM Abu Rawash Giza Water Treatment</w:t>
      </w:r>
    </w:p>
    <w:p>
      <w:r>
        <w:t>Plant</w:t>
      </w:r>
    </w:p>
    <w:p>
      <w:r>
        <w:t>Egypt</w:t>
      </w:r>
    </w:p>
    <w:p>
      <w:r>
        <w:t>Giza</w:t>
      </w:r>
    </w:p>
    <w:p>
      <w:r>
        <w:t>Mechanical</w:t>
      </w:r>
    </w:p>
    <w:p>
      <w:r>
        <w:t>installation</w:t>
      </w:r>
    </w:p>
    <w:p>
      <w:r>
        <w:t>technician</w:t>
      </w:r>
    </w:p>
    <w:p>
      <w:r>
        <w:t>1 /  2 /  2021</w:t>
      </w:r>
    </w:p>
    <w:p>
      <w:r>
        <w:t>15 /  6 /  2021</w:t>
      </w:r>
    </w:p>
    <w:p>
      <w:r>
        <w:t>15</w:t>
      </w:r>
    </w:p>
    <w:p>
      <w:r>
        <w:t>E M C</w:t>
      </w:r>
    </w:p>
    <w:p>
      <w:r>
        <w:t>Damietta gas liquefaction Site</w:t>
      </w:r>
    </w:p>
    <w:p>
      <w:r>
        <w:t>Shadown Megor TURBINE Model</w:t>
      </w:r>
    </w:p>
    <w:p>
      <w:r>
        <w:t>G E    7 E</w:t>
      </w:r>
    </w:p>
    <w:p>
      <w:r>
        <w:t>Egypt</w:t>
      </w:r>
    </w:p>
    <w:p>
      <w:r>
        <w:t>Damietta</w:t>
      </w:r>
    </w:p>
    <w:p>
      <w:r>
        <w:t>Mechanical</w:t>
      </w:r>
    </w:p>
    <w:p>
      <w:r>
        <w:t>Technician</w:t>
      </w:r>
    </w:p>
    <w:p>
      <w:r>
        <w:t>5 /  12 /  2020</w:t>
      </w:r>
    </w:p>
    <w:p>
      <w:r>
        <w:t>15 /  1 /  2021</w:t>
      </w:r>
    </w:p>
    <w:p>
      <w:r>
        <w:t>16 Al – Kharafi</w:t>
      </w:r>
    </w:p>
    <w:p>
      <w:r>
        <w:t>(SIEMENS)</w:t>
      </w:r>
    </w:p>
    <w:p>
      <w:r>
        <w:t>Al-Yamamah power station, Siemens</w:t>
      </w:r>
    </w:p>
    <w:p>
      <w:r>
        <w:t>turbine model 2000E</w:t>
      </w:r>
    </w:p>
    <w:p>
      <w:r>
        <w:t>Oman</w:t>
      </w:r>
    </w:p>
    <w:p>
      <w:r>
        <w:t>Mechanical</w:t>
      </w:r>
    </w:p>
    <w:p>
      <w:r>
        <w:t>Technician</w:t>
      </w:r>
    </w:p>
    <w:p>
      <w:r>
        <w:t>1 /  6  /2020</w:t>
      </w:r>
    </w:p>
    <w:p>
      <w:r>
        <w:t>15 /   7 /  2020</w:t>
      </w:r>
    </w:p>
    <w:p>
      <w:r>
        <w:t>17</w:t>
      </w:r>
    </w:p>
    <w:p>
      <w:r>
        <w:t>Mitsubishi</w:t>
      </w:r>
    </w:p>
    <w:p>
      <w:r>
        <w:t>Maintenance chdown major gas</w:t>
      </w:r>
    </w:p>
    <w:p>
      <w:r>
        <w:t>turbine Mitsubishi model 701</w:t>
      </w:r>
    </w:p>
    <w:p>
      <w:r>
        <w:t>Egypt</w:t>
      </w:r>
    </w:p>
    <w:p>
      <w:r>
        <w:t>Al Atef</w:t>
      </w:r>
    </w:p>
    <w:p>
      <w:r>
        <w:t>Mahmoudia</w:t>
      </w:r>
    </w:p>
    <w:p>
      <w:r>
        <w:t>Mechanical</w:t>
      </w:r>
    </w:p>
    <w:p>
      <w:r>
        <w:t>Technician</w:t>
      </w:r>
    </w:p>
    <w:p>
      <w:r>
        <w:t>5 /  3 /  2020</w:t>
      </w:r>
    </w:p>
    <w:p>
      <w:r>
        <w:t>10 /  5 /  2020</w:t>
      </w:r>
    </w:p>
    <w:p>
      <w:r>
        <w:t>18</w:t>
      </w:r>
    </w:p>
    <w:p>
      <w:r>
        <w:t>E M C</w:t>
      </w:r>
    </w:p>
    <w:p>
      <w:r>
        <w:t>Middle East Refining Plant (MIDOR)</w:t>
      </w:r>
    </w:p>
    <w:p>
      <w:r>
        <w:t>4 refining towers have been</w:t>
      </w:r>
    </w:p>
    <w:p>
      <w:r>
        <w:t>maintained</w:t>
      </w:r>
    </w:p>
    <w:p>
      <w:r>
        <w:t>Egypt</w:t>
      </w:r>
    </w:p>
    <w:p>
      <w:r>
        <w:t>Alexandria</w:t>
      </w:r>
    </w:p>
    <w:p>
      <w:r>
        <w:t>Mechanical</w:t>
      </w:r>
    </w:p>
    <w:p>
      <w:r>
        <w:t>Technician</w:t>
      </w:r>
    </w:p>
    <w:p>
      <w:r>
        <w:t>5 /  11 /  2019</w:t>
      </w:r>
    </w:p>
    <w:p>
      <w:r>
        <w:t>25 /  12 /  2019</w:t>
      </w:r>
    </w:p>
    <w:p>
      <w:r>
        <w:t>19</w:t>
      </w:r>
    </w:p>
    <w:p>
      <w:r>
        <w:t>E M C</w:t>
      </w:r>
    </w:p>
    <w:p>
      <w:r>
        <w:t>L N G Idco Gas Liquefaction Gas</w:t>
      </w:r>
    </w:p>
    <w:p>
      <w:r>
        <w:t>turbine model  FM 5  G E. serviced</w:t>
      </w:r>
    </w:p>
    <w:p>
      <w:r>
        <w:t>Egypt</w:t>
      </w:r>
    </w:p>
    <w:p>
      <w:r>
        <w:t>Idco</w:t>
      </w:r>
    </w:p>
    <w:p>
      <w:r>
        <w:t>Mechanical</w:t>
      </w:r>
    </w:p>
    <w:p>
      <w:r>
        <w:t>Technician</w:t>
      </w:r>
    </w:p>
    <w:p>
      <w:r>
        <w:t>15 /  10 /  2019</w:t>
      </w:r>
    </w:p>
    <w:p>
      <w:r>
        <w:t>30 /  10 /  2019</w:t>
      </w:r>
    </w:p>
    <w:p>
      <w:r>
        <w:t>20</w:t>
      </w:r>
    </w:p>
    <w:p>
      <w:r>
        <w:t>E M C</w:t>
      </w:r>
    </w:p>
    <w:p>
      <w:r>
        <w:t>Abu Redis Petroleum Belaim Gas</w:t>
      </w:r>
    </w:p>
    <w:p>
      <w:r>
        <w:t>Turbine Maintenance Major G E</w:t>
      </w:r>
    </w:p>
    <w:p>
      <w:r>
        <w:t>Frame 3</w:t>
      </w:r>
    </w:p>
    <w:p>
      <w:r>
        <w:t>Egypt</w:t>
      </w:r>
    </w:p>
    <w:p>
      <w:r>
        <w:t>South of</w:t>
      </w:r>
    </w:p>
    <w:p>
      <w:r>
        <w:t>Sinaa</w:t>
      </w:r>
    </w:p>
    <w:p>
      <w:r>
        <w:t>Mechanical</w:t>
      </w:r>
    </w:p>
    <w:p>
      <w:r>
        <w:t>Technician</w:t>
      </w:r>
    </w:p>
    <w:p>
      <w:r>
        <w:t>1 /  7 /  2019</w:t>
      </w:r>
    </w:p>
    <w:p>
      <w:r>
        <w:t>5 /  9 /  2019</w:t>
      </w:r>
    </w:p>
    <w:p>
      <w:r>
        <w:t>21</w:t>
      </w:r>
    </w:p>
    <w:p>
      <w:r>
        <w:t>Suez Oil</w:t>
      </w:r>
    </w:p>
    <w:p>
      <w:r>
        <w:t>(Soco)</w:t>
      </w:r>
    </w:p>
    <w:p>
      <w:r>
        <w:t>Ras Badran fields, maintenance work</w:t>
      </w:r>
    </w:p>
    <w:p>
      <w:r>
        <w:t>for 2 compressors and installation of</w:t>
      </w:r>
    </w:p>
    <w:p>
      <w:r>
        <w:t>the balof</w:t>
      </w:r>
    </w:p>
    <w:p>
      <w:r>
        <w:t>Egypt</w:t>
      </w:r>
    </w:p>
    <w:p>
      <w:r>
        <w:t>South of</w:t>
      </w:r>
    </w:p>
    <w:p>
      <w:r>
        <w:t>Sinaa</w:t>
      </w:r>
    </w:p>
    <w:p>
      <w:r>
        <w:t>Mechanical</w:t>
      </w:r>
    </w:p>
    <w:p>
      <w:r>
        <w:t>Technician</w:t>
      </w:r>
    </w:p>
    <w:p>
      <w:r>
        <w:t>1 /  5 /  2019</w:t>
      </w:r>
    </w:p>
    <w:p>
      <w:r>
        <w:t>5 /  6 /  2019</w:t>
      </w:r>
    </w:p>
    <w:p>
      <w:r>
        <w:t>22</w:t>
      </w:r>
    </w:p>
    <w:p>
      <w:r>
        <w:t>Mitsubishi</w:t>
      </w:r>
    </w:p>
    <w:p>
      <w:r>
        <w:t>North Cairo power station, working 2</w:t>
      </w:r>
    </w:p>
    <w:p>
      <w:r>
        <w:t>shades, gas turbine model 701</w:t>
      </w:r>
    </w:p>
    <w:p>
      <w:r>
        <w:t>250 MW</w:t>
      </w:r>
    </w:p>
    <w:p>
      <w:r>
        <w:t>Egypt</w:t>
      </w:r>
    </w:p>
    <w:p>
      <w:r>
        <w:t>Cairo</w:t>
      </w:r>
    </w:p>
    <w:p>
      <w:r>
        <w:t>Mechanical</w:t>
      </w:r>
    </w:p>
    <w:p>
      <w:r>
        <w:t>Technician</w:t>
      </w:r>
    </w:p>
    <w:p>
      <w:r>
        <w:t>3 /  1 /  2019</w:t>
      </w:r>
    </w:p>
    <w:p>
      <w:r>
        <w:t>20 /  4 /  2019</w:t>
      </w:r>
    </w:p>
    <w:p>
      <w:r>
        <w:t>23</w:t>
      </w:r>
    </w:p>
    <w:p>
      <w:r>
        <w:t>Carlo</w:t>
      </w:r>
    </w:p>
    <w:p>
      <w:r>
        <w:t>Gavazzi</w:t>
      </w:r>
    </w:p>
    <w:p>
      <w:r>
        <w:t>BP Idku station has been working on</w:t>
      </w:r>
    </w:p>
    <w:p>
      <w:r>
        <w:t>a gas turbine model SGT 5002</w:t>
      </w:r>
    </w:p>
    <w:p>
      <w:r>
        <w:t>180 MW</w:t>
      </w:r>
    </w:p>
    <w:p>
      <w:r>
        <w:t>Egypt</w:t>
      </w:r>
    </w:p>
    <w:p>
      <w:r>
        <w:t>Idco</w:t>
      </w:r>
    </w:p>
    <w:p>
      <w:r>
        <w:t>Mechanical</w:t>
      </w:r>
    </w:p>
    <w:p>
      <w:r>
        <w:t>Technician</w:t>
      </w:r>
    </w:p>
    <w:p>
      <w:r>
        <w:t>10 /  1 /  2017</w:t>
      </w:r>
    </w:p>
    <w:p>
      <w:r>
        <w:t>20 /  4 /  2018</w:t>
      </w:r>
    </w:p>
    <w:p>
      <w:r>
        <w:t>24 ORASCOM</w:t>
      </w:r>
    </w:p>
    <w:p>
      <w:r>
        <w:t>Burullus Power Station Mechanical</w:t>
      </w:r>
    </w:p>
    <w:p>
      <w:r>
        <w:t>installations have been done, turbine</w:t>
      </w:r>
    </w:p>
    <w:p>
      <w:r>
        <w:t>model 8000 H</w:t>
      </w:r>
    </w:p>
    <w:p>
      <w:r>
        <w:t>350MW Siemens</w:t>
      </w:r>
    </w:p>
    <w:p>
      <w:r>
        <w:t>Egypt</w:t>
      </w:r>
    </w:p>
    <w:p>
      <w:r>
        <w:t>Burullus</w:t>
      </w:r>
    </w:p>
    <w:p>
      <w:r>
        <w:t>Mechanical</w:t>
      </w:r>
    </w:p>
    <w:p>
      <w:r>
        <w:t>Technician</w:t>
      </w:r>
    </w:p>
    <w:p>
      <w:r>
        <w:t>1 /  3 /  2015</w:t>
      </w:r>
    </w:p>
    <w:p>
      <w:r>
        <w:t>25 /  12 /  2017</w:t>
      </w:r>
    </w:p>
    <w:p>
      <w:r>
        <w:t>25</w:t>
      </w:r>
    </w:p>
    <w:p>
      <w:r>
        <w:t>P  S  P</w:t>
      </w:r>
    </w:p>
    <w:p>
      <w:r>
        <w:t>Beni Suef power station Mechanical</w:t>
      </w:r>
    </w:p>
    <w:p>
      <w:r>
        <w:t>installations have been done gas</w:t>
      </w:r>
    </w:p>
    <w:p>
      <w:r>
        <w:t>turbine 8000 H   350 MW Siemens</w:t>
      </w:r>
    </w:p>
    <w:p>
      <w:r>
        <w:t>Egypt</w:t>
      </w:r>
    </w:p>
    <w:p>
      <w:r>
        <w:t>Bani Sweif</w:t>
      </w:r>
    </w:p>
    <w:p>
      <w:r>
        <w:t>Mechanical</w:t>
      </w:r>
    </w:p>
    <w:p>
      <w:r>
        <w:t>Technician</w:t>
      </w:r>
    </w:p>
    <w:p>
      <w:r>
        <w:t>15 /  5 /  2014</w:t>
      </w:r>
    </w:p>
    <w:p>
      <w:r>
        <w:t>15 /  2 /  2015</w:t>
      </w:r>
    </w:p>
    <w:p>
      <w:r>
        <w:t>26</w:t>
      </w:r>
    </w:p>
    <w:p>
      <w:r>
        <w:t>Petroment</w:t>
      </w:r>
    </w:p>
    <w:p>
      <w:r>
        <w:t>Ethydco Petrochemical Company</w:t>
      </w:r>
    </w:p>
    <w:p>
      <w:r>
        <w:t>Mechanical installations of refinery</w:t>
      </w:r>
    </w:p>
    <w:p>
      <w:r>
        <w:t>towers and pumps have been</w:t>
      </w:r>
    </w:p>
    <w:p>
      <w:r>
        <w:t>completed</w:t>
      </w:r>
    </w:p>
    <w:p>
      <w:r>
        <w:t>Egypt</w:t>
      </w:r>
    </w:p>
    <w:p>
      <w:r>
        <w:t>Alexandria</w:t>
      </w:r>
    </w:p>
    <w:p>
      <w:r>
        <w:t>Mechanical</w:t>
      </w:r>
    </w:p>
    <w:p>
      <w:r>
        <w:t>Technician</w:t>
      </w:r>
    </w:p>
    <w:p>
      <w:r>
        <w:t>1 /  2 /  2013</w:t>
      </w:r>
    </w:p>
    <w:p>
      <w:r>
        <w:t>20 /  12 /  2013</w:t>
      </w:r>
    </w:p>
    <w:p>
      <w:r>
        <w:t>27</w:t>
      </w:r>
    </w:p>
    <w:p>
      <w:r>
        <w:t>M E G A</w:t>
      </w:r>
    </w:p>
    <w:p>
      <w:r>
        <w:t>Sidi Kerir power station Mechanical</w:t>
      </w:r>
    </w:p>
    <w:p>
      <w:r>
        <w:t>installations have been done Alstom</w:t>
      </w:r>
    </w:p>
    <w:p>
      <w:r>
        <w:t>gas turbine</w:t>
      </w:r>
    </w:p>
    <w:p>
      <w:r>
        <w:t>Egypt</w:t>
      </w:r>
    </w:p>
    <w:p>
      <w:r>
        <w:t>Alexandria</w:t>
      </w:r>
    </w:p>
    <w:p>
      <w:r>
        <w:t>Mechanical</w:t>
      </w:r>
    </w:p>
    <w:p>
      <w:r>
        <w:t>Technician</w:t>
      </w:r>
    </w:p>
    <w:p>
      <w:r>
        <w:t>15 /  1 /  2012</w:t>
      </w:r>
    </w:p>
    <w:p>
      <w:r>
        <w:t>15 /  2 /  2013</w:t>
      </w:r>
    </w:p>
    <w:p>
      <w:r>
        <w:t>Baker Hughes S3</w:t>
      </w:r>
    </w:p>
    <w:p>
      <w:r>
        <w:t>APPRECIATION CERTIFICATE</w:t>
      </w:r>
    </w:p>
    <w:p>
      <w:r>
        <w:t>This is to Appreciate</w:t>
      </w:r>
    </w:p>
    <w:p>
      <w:r>
        <w:t>Mechanical Technician</w:t>
      </w:r>
    </w:p>
    <w:p>
      <w:r>
        <w:t>This is to Appreciate Your Excellent efforts for achieving</w:t>
      </w:r>
    </w:p>
    <w:p>
      <w:r>
        <w:t>Best HSE commitment and Performance</w:t>
      </w:r>
    </w:p>
    <w:p>
      <w:r>
        <w:t>During the execution of the DLNG Major inspection Shut Down</w:t>
      </w:r>
    </w:p>
    <w:p>
      <w:r>
        <w:t>We Encourage you to maintain excellent performance.</w:t>
      </w:r>
    </w:p>
    <w:p>
      <w:r>
        <w:t>Awarded on</w:t>
      </w:r>
    </w:p>
    <w:p>
      <w:r>
        <w:t>V7 Sep 2023</w:t>
      </w:r>
    </w:p>
    <w:p>
      <w:r>
        <w:t>if</w:t>
      </w:r>
    </w:p>
    <w:p>
      <w:r>
        <w:t>Ayman Shalaby Avarese hiRudhan</w:t>
      </w:r>
    </w:p>
    <w:p>
      <w:r>
        <w:t>Baker Hughes $3</w:t>
      </w:r>
    </w:p>
    <w:p>
      <w:r>
        <w:t>BH Site Manager BH HSE Manager</w:t>
      </w:r>
    </w:p>
    <w:p>
      <w:r>
        <w:t>NOMAC</w:t>
      </w:r>
    </w:p>
    <w:p>
      <w:r>
        <w:t>Maintenance Energy Services OPC LLC</w:t>
      </w:r>
    </w:p>
    <w:p>
      <w:r>
        <w:t>AHMED ELSAYED HAMED</w:t>
      </w:r>
    </w:p>
    <w:p>
      <w:r>
        <w:t>In recognition for their significant contribution in</w:t>
      </w:r>
    </w:p>
    <w:p>
      <w:r>
        <w:t>ST 20 Medium Inspection during ROMCO Unit-02</w:t>
      </w:r>
    </w:p>
    <w:p>
      <w:r>
        <w:t>Outage given on 03" JAN 2022</w:t>
      </w:r>
    </w:p>
    <w:p>
      <w:r>
        <w:t>Site Outage Manager - ROMCO fishee Sokok!</w:t>
      </w:r>
    </w:p>
    <w:p>
      <w:r>
        <w:t>ee ae te 4</w:t>
      </w:r>
    </w:p>
    <w:p>
      <w:r>
        <w:t>Ings eet oe</w:t>
      </w:r>
    </w:p>
    <w:p>
      <w:r>
        <w:t>mates Fi</w:t>
      </w:r>
    </w:p>
    <w:p>
      <w:r>
        <w:t>en hs</w:t>
      </w:r>
    </w:p>
    <w:p>
      <w:r>
        <w:t>Lo Ss gp</w:t>
      </w:r>
    </w:p>
    <w:p>
      <w:r>
        <w:t>ie</w:t>
      </w:r>
    </w:p>
    <w:p>
      <w:r>
        <w:t>Ma'ADEN PHOSPHATE COMPOANT &lt;M clip al oben 45) al</w:t>
      </w:r>
    </w:p>
    <w:p>
      <w:r>
        <w:t>Certificate of Appreciation</w:t>
      </w:r>
    </w:p>
    <w:p>
      <w:r>
        <w:t>TO WHOM IT MAY CONCERN</w:t>
      </w:r>
    </w:p>
    <w:p>
      <w:r>
        <w:t>This certticote bs awarded to Mit. AHMED EL SAVED, with Badge # 157492 working as Mechanical Technician from</w:t>
      </w:r>
    </w:p>
    <w:p>
      <w:r>
        <w:t>Expertise Company af MA‘ADEN PHOSPHATE, AAS AL KHADR, Thia certificate was awarded to him for his outstanding and</w:t>
      </w:r>
    </w:p>
    <w:p>
      <w:r>
        <w:t>excellent compliance with regards to safety culture.</w:t>
      </w:r>
    </w:p>
    <w:p>
      <w:r>
        <w:t>As a recognition of his dedication, yahuable commitment, excellent pecormance aed support for the jobs giving to</w:t>
      </w:r>
    </w:p>
    <w:p>
      <w:r>
        <w:t>hie which was completed safely and suocessfilly with oro recortable Incident.</w:t>
      </w:r>
    </w:p>
    <w:p>
      <w:r>
        <w:t>Awarded on 30" of December 2021 at Ma‘aden Central Workshop</w:t>
      </w:r>
    </w:p>
    <w:p>
      <w:r>
        <w:t>Khalid Hassan Al Hunbus</w:t>
      </w:r>
    </w:p>
    <w:p>
      <w:r>
        <w:t>faiperintendent, Mechanical</w:t>
      </w:r>
    </w:p>
    <w:p>
      <w:r>
        <w:t>Maladie Phosphate</w:t>
      </w:r>
    </w:p>
    <w:p>
      <w:r>
        <w:t>RABEIz-C</w:t>
      </w:r>
    </w:p>
    <w:p>
      <w:r>
        <w:t>Rabigh Electric ity ( O</w:t>
      </w:r>
    </w:p>
    <w:p>
      <w:r>
        <w:t>ely ch 41 J jl) G__4y</w:t>
      </w:r>
    </w:p>
    <w:p>
      <w:r>
        <w:t>Contractor ID</w:t>
      </w:r>
    </w:p>
    <w:p>
      <w:r>
        <w:t>(For interaal Use Only ~ 0 4S 2! bale aledd A}</w:t>
      </w:r>
    </w:p>
    <w:p>
      <w:r>
        <w:t>Name Ahmed Alsayed</w:t>
      </w:r>
    </w:p>
    <w:p>
      <w:r>
        <w:t>Job Title Technician</w:t>
      </w:r>
    </w:p>
    <w:p>
      <w:r>
        <w:t>Contract No \jw_es</w:t>
      </w:r>
    </w:p>
    <w:p>
      <w:r>
        <w:t>IqamaNo 6083629026</w:t>
      </w:r>
    </w:p>
    <w:p>
      <w:r>
        <w:t>Expiry Date: 12/31/2022</w:t>
      </w:r>
    </w:p>
    <w:p>
      <w:r>
        <w:t>sage g</w:t>
      </w:r>
    </w:p>
    <w:p>
      <w:r>
        <w:t>ss</w:t>
      </w:r>
    </w:p>
    <w:p>
      <w:r>
        <w:t>2 = @</w:t>
      </w:r>
    </w:p>
    <w:p>
      <w:r>
        <w:t>Ed ADH</w:t>
      </w:r>
    </w:p>
    <w:p>
      <w:r>
        <w:t>SITHAdaAY AVUV</w:t>
      </w:r>
    </w:p>
    <w:p>
      <w:r>
        <w:t>-</w:t>
      </w:r>
    </w:p>
    <w:p>
      <w:r>
        <w:t>Co</w:t>
      </w:r>
    </w:p>
    <w:p>
      <w:r>
        <w:t>AO</w:t>
      </w:r>
    </w:p>
    <w:p>
      <w:r>
        <w:t>Se eS ee</w:t>
      </w:r>
    </w:p>
    <w:p>
      <w:r>
        <w:t>RE ROT Be</w:t>
      </w:r>
    </w:p>
    <w:p>
      <w:r>
        <w:t>pos lela aaet! anal</w:t>
      </w:r>
    </w:p>
    <w:p>
      <w:r>
        <w:t>Full Name</w:t>
      </w:r>
    </w:p>
    <w:p>
      <w:r>
        <w:t>AHMED ELSAYED HAMED MOHARAM</w:t>
      </w:r>
    </w:p>
    <w:p>
      <w:r>
        <w:t>05/09/1988 BEMEIRA  —FpqayT \ANA/ +N [v0</w:t>
      </w:r>
    </w:p>
    <w:p>
      <w:r>
        <w:t>Coe St. aoe</w:t>
      </w:r>
    </w:p>
    <w:p>
      <w:r>
        <w:t>Delos ssoze Off0N/e0Es 1 cHAP AT SY vovty APR</w:t>
      </w:r>
    </w:p>
    <w:p>
      <w:r>
        <w:t>“—m JN geld yh an] *</w:t>
      </w:r>
    </w:p>
    <w:p>
      <w:r>
        <w:t>FAAS Te OV Ae AVE tye ell pd}</w:t>
      </w:r>
    </w:p>
    <w:p>
      <w:r>
        <w:t>« Ly ped hips dag | Might</w:t>
      </w:r>
    </w:p>
    <w:p>
      <w:r>
        <w:t>Profession:MECHANIC ELECTRICAL</w:t>
      </w:r>
    </w:p>
    <w:p>
      <w:r>
        <w:t>dé = ty? pelle peg ip i! kd pe</w:t>
      </w:r>
    </w:p>
    <w:p>
      <w:r>
        <w:t>Ete a 5 pe ppd ee yp Let AS peg ot pte!</w:t>
      </w:r>
    </w:p>
    <w:p>
      <w:r>
        <w:t>P&lt;EGYMOHARAM&lt;&lt;AHMED&lt;ELSAYED&lt;HAMED&lt;&lt;&lt;&lt;&lt;&lt;&lt;&lt;&lt;&lt;&lt;</w:t>
      </w:r>
    </w:p>
    <w:p>
      <w:r>
        <w:t>A314845610EGY8809058M2909071&lt;&lt;&lt;&lt;&lt;&lt;&lt;&lt;&lt;&lt;&lt;&lt;&lt;&lt;04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
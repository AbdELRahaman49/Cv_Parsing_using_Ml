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Ahmed Ali Abouelmaaty Hegazy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Egyptian.</w:t>
      </w:r>
    </w:p>
    <w:p>
      <w:r>
        <w:t>Birth Date</w:t>
        <w:tab/>
        <w:t>: 20/7/1992.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Mansoura University</w:t>
      </w:r>
    </w:p>
    <w:p>
      <w:r>
        <w:t>Bachelor of Engineering, June 2014</w:t>
      </w:r>
    </w:p>
    <w:p>
      <w:r>
        <w:t>Electrical Engineering Department.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>
      <w:r>
        <w:t>English</w:t>
        <w:tab/>
        <w:t>: Good</w:t>
      </w:r>
    </w:p>
    <w:p>
      <w:r>
        <w:t>French</w:t>
        <w:tab/>
        <w:t>: Not specified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Steam turbine at</w:t>
      </w:r>
    </w:p>
    <w:p>
      <w:r>
        <w:t>Kafr El-batiekh power plant.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June 2022 – Till now</w:t>
      </w:r>
    </w:p>
    <w:p>
      <w:r>
        <w:t>Hookup E&amp;I Supervisor</w:t>
      </w:r>
    </w:p>
    <w:p>
      <w:r>
        <w:t>Snamprogetti Saudi Arabia</w:t>
      </w:r>
    </w:p>
    <w:p>
      <w:r>
        <w:t>Client</w:t>
      </w:r>
    </w:p>
    <w:p>
      <w:r>
        <w:t>Project: LTA 34&amp;35, Maintain Potential Facilities Offshore Long-Term Agreement,</w:t>
      </w:r>
    </w:p>
    <w:p>
      <w:r>
        <w:t>Realization of Nr. 2 offshore platforms of 3000 tons each and Nr. 14 offshore platforms of</w:t>
      </w:r>
    </w:p>
    <w:p>
      <w:r>
        <w:t>800 tons each for our client ARAMCO.</w:t>
      </w:r>
    </w:p>
    <w:p>
      <w:r>
        <w:t>2/6</w:t>
      </w:r>
    </w:p>
    <w:p>
      <w:r>
        <w:t>Tasks</w:t>
      </w:r>
    </w:p>
    <w:p>
      <w:r>
        <w:t></w:t>
      </w:r>
    </w:p>
    <w:p>
      <w:r>
        <w:t>Check the drawings and documents used at site for approvals and compliance with Project</w:t>
      </w:r>
    </w:p>
    <w:p>
      <w:r>
        <w:t>specifications.</w:t>
      </w:r>
    </w:p>
    <w:p>
      <w:r>
        <w:t></w:t>
      </w:r>
    </w:p>
    <w:p>
      <w:r>
        <w:t>Check BOQ &amp; MTO and implement the Key Performance Indicator – KPI to monitor and</w:t>
      </w:r>
    </w:p>
    <w:p>
      <w:r>
        <w:t>control of construction progress.</w:t>
      </w:r>
    </w:p>
    <w:p>
      <w:r>
        <w:t></w:t>
      </w:r>
    </w:p>
    <w:p>
      <w:r>
        <w:t>Coordinate with Engineering department to resolve any technical issue regarding our scope.</w:t>
      </w:r>
    </w:p>
    <w:p>
      <w:r>
        <w:t></w:t>
      </w:r>
    </w:p>
    <w:p>
      <w:r>
        <w:t>Assist the Project Superintendent in planning, coordinating and supervising construction</w:t>
      </w:r>
    </w:p>
    <w:p>
      <w:r>
        <w:t>activities including crew and equipment.</w:t>
      </w:r>
    </w:p>
    <w:p>
      <w:r>
        <w:t></w:t>
      </w:r>
    </w:p>
    <w:p>
      <w:r>
        <w:t>Coordinate with QC department to implement a serious progress in compliance with project</w:t>
      </w:r>
    </w:p>
    <w:p>
      <w:r>
        <w:t>quality requirements and to release all systems in time.</w:t>
      </w:r>
    </w:p>
    <w:p>
      <w:r>
        <w:t></w:t>
      </w:r>
    </w:p>
    <w:p>
      <w:r>
        <w:t>Installation of all lighting panels and other lighting miscellaneous items.</w:t>
      </w:r>
    </w:p>
    <w:p>
      <w:r>
        <w:t></w:t>
      </w:r>
    </w:p>
    <w:p>
      <w:r>
        <w:t>Install Grounding system and cathodic protection ICCP.</w:t>
      </w:r>
    </w:p>
    <w:p>
      <w:r>
        <w:t></w:t>
      </w:r>
    </w:p>
    <w:p>
      <w:r>
        <w:t>Install the composite cable along with its J-tube hang off.</w:t>
      </w:r>
    </w:p>
    <w:p>
      <w:r>
        <w:t></w:t>
      </w:r>
    </w:p>
    <w:p>
      <w:r>
        <w:t>Install the solar array panels and its cables, CBs, JBs and grounding.</w:t>
      </w:r>
    </w:p>
    <w:p>
      <w:r>
        <w:t></w:t>
      </w:r>
    </w:p>
    <w:p>
      <w:r>
        <w:t>Analyze complex engineering problems and offer effective resolutions.</w:t>
      </w:r>
    </w:p>
    <w:p>
      <w:r>
        <w:t></w:t>
      </w:r>
    </w:p>
    <w:p>
      <w:r>
        <w:t>Monitoring and controlling project execution with respect to time and quality.</w:t>
      </w:r>
    </w:p>
    <w:p>
      <w:r>
        <w:t></w:t>
      </w:r>
    </w:p>
    <w:p>
      <w:r>
        <w:t>Prepare E&amp;I construction reports.</w:t>
      </w:r>
    </w:p>
    <w:p>
      <w:r>
        <w:t></w:t>
      </w:r>
    </w:p>
    <w:p>
      <w:r>
        <w:t>Responsible for issuing the project materials according the project drawings and the typical</w:t>
      </w:r>
    </w:p>
    <w:p>
      <w:r>
        <w:t>installation.</w:t>
      </w:r>
    </w:p>
    <w:p>
      <w:r>
        <w:t></w:t>
      </w:r>
    </w:p>
    <w:p>
      <w:r>
        <w:t>Ensure that all works are carried out as per the approved method statements, Final issued</w:t>
      </w:r>
    </w:p>
    <w:p>
      <w:r>
        <w:t>drawings and ARAMCO STANDARDS.</w:t>
      </w:r>
    </w:p>
    <w:p>
      <w:r>
        <w:t></w:t>
      </w:r>
    </w:p>
    <w:p>
      <w:r>
        <w:t>Monitor work completion as per schedule milestone dates and indicate deviations to</w:t>
      </w:r>
    </w:p>
    <w:p>
      <w:r>
        <w:t>construction superintendent.</w:t>
      </w:r>
    </w:p>
    <w:p>
      <w:r>
        <w:t></w:t>
      </w:r>
    </w:p>
    <w:p>
      <w:r>
        <w:t>Interface with E&amp;I Testing teams during Pre-Commissioning and Commissioning.</w:t>
      </w:r>
    </w:p>
    <w:p>
      <w:r>
        <w:t>May 2020 – April 2022</w:t>
      </w:r>
    </w:p>
    <w:p>
      <w:r>
        <w:t>E&amp;I Supervisor</w:t>
      </w:r>
    </w:p>
    <w:p>
      <w:r>
        <w:t>STAR Company – Saipem Taqa Al-Rushaid Fabricators Co. Ltd.</w:t>
      </w:r>
    </w:p>
    <w:p>
      <w:r>
        <w:t>- Saudi Arabia</w:t>
      </w:r>
    </w:p>
    <w:p>
      <w:r>
        <w:t>Client</w:t>
      </w:r>
    </w:p>
    <w:p>
      <w:r>
        <w:t>Project: Maintain Potential Facilities Offshore Long-Term Agreement,</w:t>
      </w:r>
    </w:p>
    <w:p>
      <w:r>
        <w:t>Realization of Nr. 2 offshore platforms of 3000 tons each and Nr. 14 offshore platforms of</w:t>
      </w:r>
    </w:p>
    <w:p>
      <w:r>
        <w:t>800 tons each for our client ARAMCO.</w:t>
      </w:r>
    </w:p>
    <w:p>
      <w:r>
        <w:t>3/6</w:t>
      </w:r>
    </w:p>
    <w:p>
      <w:r>
        <w:t>Tasks</w:t>
      </w:r>
    </w:p>
    <w:p>
      <w:r>
        <w:t></w:t>
      </w:r>
    </w:p>
    <w:p>
      <w:r>
        <w:t>Check the drawings and documents used at site for approvals and compliance with Project</w:t>
      </w:r>
    </w:p>
    <w:p>
      <w:r>
        <w:t>specifications.</w:t>
      </w:r>
    </w:p>
    <w:p>
      <w:r>
        <w:t></w:t>
      </w:r>
    </w:p>
    <w:p>
      <w:r>
        <w:t>Check BOQ &amp; MTO and implement the Key Performance Indicator – KPI to monitor and</w:t>
      </w:r>
    </w:p>
    <w:p>
      <w:r>
        <w:t>control of construction progress.</w:t>
      </w:r>
    </w:p>
    <w:p>
      <w:r>
        <w:t></w:t>
      </w:r>
    </w:p>
    <w:p>
      <w:r>
        <w:t>Coordinate with Engineering department to resolve any technical issue regarding our scope.</w:t>
      </w:r>
    </w:p>
    <w:p>
      <w:r>
        <w:t></w:t>
      </w:r>
    </w:p>
    <w:p>
      <w:r>
        <w:t>Assist the Project Superintendent in planning, coordinating and supervising construction</w:t>
      </w:r>
    </w:p>
    <w:p>
      <w:r>
        <w:t>activities including crew and equipment.</w:t>
      </w:r>
    </w:p>
    <w:p>
      <w:r>
        <w:t></w:t>
      </w:r>
    </w:p>
    <w:p>
      <w:r>
        <w:t>Coordinate with QC department to implement a serious progress in compliance with project</w:t>
      </w:r>
    </w:p>
    <w:p>
      <w:r>
        <w:t>quality requirements and to release all systems in time.</w:t>
      </w:r>
    </w:p>
    <w:p>
      <w:r>
        <w:t></w:t>
      </w:r>
    </w:p>
    <w:p>
      <w:r>
        <w:t>Installation of LV and MV switchgear panels.</w:t>
      </w:r>
    </w:p>
    <w:p>
      <w:r>
        <w:t></w:t>
      </w:r>
    </w:p>
    <w:p>
      <w:r>
        <w:t>Installation of all lighting panels and other lighting miscellaneous items.</w:t>
      </w:r>
    </w:p>
    <w:p>
      <w:r>
        <w:t></w:t>
      </w:r>
    </w:p>
    <w:p>
      <w:r>
        <w:t>Install Grounding system for all Facilities.</w:t>
      </w:r>
    </w:p>
    <w:p>
      <w:r>
        <w:t></w:t>
      </w:r>
    </w:p>
    <w:p>
      <w:r>
        <w:t>Installation of all electrical equipment’s (cable trays, instruments, lighting, fire system, cables,</w:t>
      </w:r>
    </w:p>
    <w:p>
      <w:r>
        <w:t>transformers, SWGRs, RTU, Battery chargers, Rectifiers, Battery racks and other</w:t>
      </w:r>
    </w:p>
    <w:p>
      <w:r>
        <w:t>miscellaneous items</w:t>
      </w:r>
    </w:p>
    <w:p>
      <w:r>
        <w:t></w:t>
      </w:r>
    </w:p>
    <w:p>
      <w:r>
        <w:t>Analyze complex engineering problems and offer effective resolutions.</w:t>
      </w:r>
    </w:p>
    <w:p>
      <w:r>
        <w:t></w:t>
      </w:r>
    </w:p>
    <w:p>
      <w:r>
        <w:t>Monitoring and controlling project execution with respect to time and quality.</w:t>
      </w:r>
    </w:p>
    <w:p>
      <w:r>
        <w:t></w:t>
      </w:r>
    </w:p>
    <w:p>
      <w:r>
        <w:t>Prepare E&amp;I construction reports.</w:t>
      </w:r>
    </w:p>
    <w:p>
      <w:r>
        <w:t></w:t>
      </w:r>
    </w:p>
    <w:p>
      <w:r>
        <w:t>Responsible for issuing the project materials according the project drawings and the typical</w:t>
      </w:r>
    </w:p>
    <w:p>
      <w:r>
        <w:t>installation.</w:t>
      </w:r>
    </w:p>
    <w:p>
      <w:r>
        <w:t></w:t>
      </w:r>
    </w:p>
    <w:p>
      <w:r>
        <w:t>Ensure that all works are carried out as per the approved method statements and Final</w:t>
      </w:r>
    </w:p>
    <w:p>
      <w:r>
        <w:t>issued drawings.</w:t>
      </w:r>
    </w:p>
    <w:p>
      <w:r>
        <w:t></w:t>
      </w:r>
    </w:p>
    <w:p>
      <w:r>
        <w:t>Monitor work completion as per schedule milestone dates and indicate deviations to</w:t>
      </w:r>
    </w:p>
    <w:p>
      <w:r>
        <w:t>construction superintendent.</w:t>
      </w:r>
    </w:p>
    <w:p>
      <w:r>
        <w:t></w:t>
      </w:r>
    </w:p>
    <w:p>
      <w:r>
        <w:t>Interface with E&amp;I Testing teams during Pre-Commissioning and Commissioning.</w:t>
      </w:r>
    </w:p>
    <w:p>
      <w:r>
        <w:t>November 2018– March 2020</w:t>
      </w:r>
    </w:p>
    <w:p>
      <w:r>
        <w:t>E&amp;I Coordinator</w:t>
      </w:r>
    </w:p>
    <w:p>
      <w:r>
        <w:t>Saipem Company - Congo</w:t>
      </w:r>
    </w:p>
    <w:p>
      <w:r>
        <w:t>Client</w:t>
      </w:r>
    </w:p>
    <w:p>
      <w:r>
        <w:t>CEC Congo Phase II Open Cycle Project - CONGO</w:t>
      </w:r>
    </w:p>
    <w:p>
      <w:r>
        <w:t>The project consists of</w:t>
      </w:r>
    </w:p>
    <w:p>
      <w:r>
        <w:t>1x 150 MW AE94.2 gas turbine.</w:t>
      </w:r>
    </w:p>
    <w:p>
      <w:r>
        <w:t>4/6</w:t>
      </w:r>
    </w:p>
    <w:p>
      <w:r>
        <w:t>Tasks</w:t>
      </w:r>
    </w:p>
    <w:p>
      <w:r>
        <w:t></w:t>
      </w:r>
    </w:p>
    <w:p>
      <w:r>
        <w:t>Check the drawings and documents used at site for approvals and compliance with Project</w:t>
      </w:r>
    </w:p>
    <w:p>
      <w:r>
        <w:t>specifications.</w:t>
      </w:r>
    </w:p>
    <w:p>
      <w:r>
        <w:t></w:t>
      </w:r>
    </w:p>
    <w:p>
      <w:r>
        <w:t>Check BOQ &amp; MTO and implement the Key Performance Indicator – KPI to monitor and</w:t>
      </w:r>
    </w:p>
    <w:p>
      <w:r>
        <w:t>control of construction progress.</w:t>
      </w:r>
    </w:p>
    <w:p>
      <w:r>
        <w:t></w:t>
      </w:r>
    </w:p>
    <w:p>
      <w:r>
        <w:t>Coordinate with Engineering department to resolve any technical issue regarding our scope.</w:t>
      </w:r>
    </w:p>
    <w:p>
      <w:r>
        <w:t></w:t>
      </w:r>
    </w:p>
    <w:p>
      <w:r>
        <w:t>Assist the Project Superintendent in planning, coordinating and supervising construction</w:t>
      </w:r>
    </w:p>
    <w:p>
      <w:r>
        <w:t>activities including crew and equipment.</w:t>
      </w:r>
    </w:p>
    <w:p>
      <w:r>
        <w:t></w:t>
      </w:r>
    </w:p>
    <w:p>
      <w:r>
        <w:t>Coordinate with QC department to implement a serious progress in compliance with project</w:t>
      </w:r>
    </w:p>
    <w:p>
      <w:r>
        <w:t>quality requirements and to release all systems in time.</w:t>
      </w:r>
    </w:p>
    <w:p>
      <w:r>
        <w:t></w:t>
      </w:r>
    </w:p>
    <w:p>
      <w:r>
        <w:t>Installation of LV and MV switchgear panels.</w:t>
      </w:r>
    </w:p>
    <w:p>
      <w:r>
        <w:t></w:t>
      </w:r>
    </w:p>
    <w:p>
      <w:r>
        <w:t>Installation of all yard lighting panels and other lighting miscellaneous items.</w:t>
      </w:r>
    </w:p>
    <w:p>
      <w:r>
        <w:t></w:t>
      </w:r>
    </w:p>
    <w:p>
      <w:r>
        <w:t>Install Primary &amp; secondary earthing system.</w:t>
      </w:r>
    </w:p>
    <w:p>
      <w:r>
        <w:t></w:t>
      </w:r>
    </w:p>
    <w:p>
      <w:r>
        <w:t>Installation of all electrical equipment’s (cable trays, instruments, lighting, fire system, cables,</w:t>
      </w:r>
    </w:p>
    <w:p>
      <w:r>
        <w:t>transformers, IPB, GCB, SWGRs, PCCs and other miscellaneous items</w:t>
      </w:r>
    </w:p>
    <w:p>
      <w:r>
        <w:t></w:t>
      </w:r>
    </w:p>
    <w:p>
      <w:r>
        <w:t>Analyze complex engineering problems and offer effective resolutions.</w:t>
      </w:r>
    </w:p>
    <w:p>
      <w:r>
        <w:t></w:t>
      </w:r>
    </w:p>
    <w:p>
      <w:r>
        <w:t>Monitoring and controlling project execution with respect to time and quality.</w:t>
      </w:r>
    </w:p>
    <w:p>
      <w:r>
        <w:t></w:t>
      </w:r>
    </w:p>
    <w:p>
      <w:r>
        <w:t>Prepare E&amp;I construction reports.</w:t>
      </w:r>
    </w:p>
    <w:p>
      <w:r>
        <w:t></w:t>
      </w:r>
    </w:p>
    <w:p>
      <w:r>
        <w:t>Responsible for issuing the project materials to the subcontractor according the project</w:t>
      </w:r>
    </w:p>
    <w:p>
      <w:r>
        <w:t>drawings and the typical installation.</w:t>
      </w:r>
    </w:p>
    <w:p>
      <w:r>
        <w:t></w:t>
      </w:r>
    </w:p>
    <w:p>
      <w:r>
        <w:t>Manage the material tracking of the subcontractor to save the project materials.</w:t>
      </w:r>
    </w:p>
    <w:p>
      <w:r>
        <w:t></w:t>
      </w:r>
    </w:p>
    <w:p>
      <w:r>
        <w:t>Verify the subcontractor daily &amp; weekly reports for comments and approval.</w:t>
      </w:r>
    </w:p>
    <w:p>
      <w:r>
        <w:t></w:t>
      </w:r>
    </w:p>
    <w:p>
      <w:r>
        <w:t>Check method statements of all E&amp;I activities of our subcontractor.</w:t>
      </w:r>
    </w:p>
    <w:p>
      <w:r>
        <w:t></w:t>
      </w:r>
    </w:p>
    <w:p>
      <w:r>
        <w:t>Prepare and review QCP to comply with project requirements.</w:t>
      </w:r>
    </w:p>
    <w:p>
      <w:r>
        <w:t></w:t>
      </w:r>
    </w:p>
    <w:p>
      <w:r>
        <w:t>Ensure that all works are carried out as per the approved method statements and Final</w:t>
      </w:r>
    </w:p>
    <w:p>
      <w:r>
        <w:t>issued drawings.</w:t>
      </w:r>
    </w:p>
    <w:p>
      <w:r>
        <w:t></w:t>
      </w:r>
    </w:p>
    <w:p>
      <w:r>
        <w:t>Monitor work completion as per schedule milestone dates and indicate deviations to</w:t>
      </w:r>
    </w:p>
    <w:p>
      <w:r>
        <w:t>construction superintendent.</w:t>
      </w:r>
    </w:p>
    <w:p>
      <w:r>
        <w:t></w:t>
      </w:r>
    </w:p>
    <w:p>
      <w:r>
        <w:t>Interface with E&amp;I Testing teams during Pre-Commissioning and Commissioning.</w:t>
      </w:r>
    </w:p>
    <w:p>
      <w:r>
        <w:t>August 2016– November 2018</w:t>
      </w:r>
    </w:p>
    <w:p>
      <w:r>
        <w:t>QA/QC E&amp;I Engineer</w:t>
      </w:r>
    </w:p>
    <w:p>
      <w:r>
        <w:t>IREM Company</w:t>
      </w:r>
    </w:p>
    <w:p>
      <w:r>
        <w:t>Client: consortium</w:t>
      </w:r>
    </w:p>
    <w:p>
      <w:r>
        <w:t>&amp;</w:t>
      </w:r>
    </w:p>
    <w:p>
      <w:r>
        <w:t>BURULLUS Combined Cycle Power Plant 4800 M.W (Fast Track) - EGYPT</w:t>
      </w:r>
    </w:p>
    <w:p>
      <w:r>
        <w:t>The project consists of</w:t>
      </w:r>
    </w:p>
    <w:p>
      <w:r>
        <w:t>8x 400 MW SGT5-8000H gas turbine &amp; 4x 400 MW SST5-5000 steam turbine.</w:t>
      </w:r>
    </w:p>
    <w:p>
      <w:r>
        <w:t>5/6</w:t>
      </w:r>
    </w:p>
    <w:p>
      <w:r>
        <w:t>Tasks</w:t>
      </w:r>
    </w:p>
    <w:p>
      <w:r>
        <w:t></w:t>
      </w:r>
    </w:p>
    <w:p>
      <w:r>
        <w:t>Check the drawings and documents used at site for approvals and compliance with Project</w:t>
      </w:r>
    </w:p>
    <w:p>
      <w:r>
        <w:t>specifications.</w:t>
      </w:r>
    </w:p>
    <w:p>
      <w:r>
        <w:t></w:t>
      </w:r>
    </w:p>
    <w:p>
      <w:r>
        <w:t>Installation &amp; inspection of LV and MV switchgear panels.</w:t>
      </w:r>
    </w:p>
    <w:p>
      <w:r>
        <w:t></w:t>
      </w:r>
    </w:p>
    <w:p>
      <w:r>
        <w:t>Installation &amp; inspection of all yard lighting panels and other lighting miscellaneous items.</w:t>
      </w:r>
    </w:p>
    <w:p>
      <w:r>
        <w:t></w:t>
      </w:r>
    </w:p>
    <w:p>
      <w:r>
        <w:t>Installation &amp; inspection of all electrical equipment’s in gas station (cable trays, lighting.</w:t>
      </w:r>
    </w:p>
    <w:p>
      <w:r>
        <w:t>(system, fire system, cables, transformers, PCCs and other miscellaneous items</w:t>
      </w:r>
    </w:p>
    <w:p>
      <w:r>
        <w:t></w:t>
      </w:r>
    </w:p>
    <w:p>
      <w:r>
        <w:t>Leading a team of electrical engineers and giving the technical and managerial support to</w:t>
      </w:r>
    </w:p>
    <w:p>
      <w:r>
        <w:t>them.</w:t>
      </w:r>
    </w:p>
    <w:p>
      <w:r>
        <w:t></w:t>
      </w:r>
    </w:p>
    <w:p>
      <w:r>
        <w:t>Analyze complex engineering problems and offer effective resolutions.</w:t>
      </w:r>
    </w:p>
    <w:p>
      <w:r>
        <w:t></w:t>
      </w:r>
    </w:p>
    <w:p>
      <w:r>
        <w:t>Releasing all TOP-systems and ECC according our scope.</w:t>
      </w:r>
    </w:p>
    <w:p>
      <w:r>
        <w:t></w:t>
      </w:r>
    </w:p>
    <w:p>
      <w:r>
        <w:t>Monitoring and controlling project execution with respect to time and quality.</w:t>
      </w:r>
    </w:p>
    <w:p>
      <w:r>
        <w:t></w:t>
      </w:r>
    </w:p>
    <w:p>
      <w:r>
        <w:t>Creating and carrying out test procedures.</w:t>
      </w:r>
    </w:p>
    <w:p>
      <w:r>
        <w:t></w:t>
      </w:r>
    </w:p>
    <w:p>
      <w:r>
        <w:t>Monitor Quality control on construction progress activities</w:t>
      </w:r>
    </w:p>
    <w:p>
      <w:r>
        <w:t></w:t>
      </w:r>
    </w:p>
    <w:p>
      <w:r>
        <w:t>Prepare daily QA/QC report regarding inspections, material, Non conformances etc.</w:t>
      </w:r>
    </w:p>
    <w:p>
      <w:r>
        <w:t></w:t>
      </w:r>
    </w:p>
    <w:p>
      <w:r>
        <w:t>Prepare method statements and ITPs in coordination with site engineers.</w:t>
      </w:r>
    </w:p>
    <w:p>
      <w:r>
        <w:t></w:t>
      </w:r>
    </w:p>
    <w:p>
      <w:r>
        <w:t>Prepare QCP to comply with project requirements.</w:t>
      </w:r>
    </w:p>
    <w:p>
      <w:r>
        <w:t></w:t>
      </w:r>
    </w:p>
    <w:p>
      <w:r>
        <w:t>Ensure that all works are carried out as per the approved method statements and drawings.</w:t>
      </w:r>
    </w:p>
    <w:p>
      <w:r>
        <w:t></w:t>
      </w:r>
    </w:p>
    <w:p>
      <w:r>
        <w:t>Inspection for cable trays, cables, transformers and other miscellaneous items.</w:t>
      </w:r>
    </w:p>
    <w:p>
      <w:r>
        <w:t>March 2016 – August 2016</w:t>
      </w:r>
    </w:p>
    <w:p>
      <w:r>
        <w:t>QA/QC E&amp;I Engineer</w:t>
      </w:r>
    </w:p>
    <w:p>
      <w:r>
        <w:t>Five Builders Company</w:t>
      </w:r>
    </w:p>
    <w:p>
      <w:r>
        <w:t>Client:   Consortium</w:t>
      </w:r>
    </w:p>
    <w:p>
      <w:r>
        <w:t>&amp;</w:t>
      </w:r>
    </w:p>
    <w:p>
      <w:r>
        <w:t>Beni Suef Combined Cycle Power Plant 4800 M.W (Fast Track) - EGYPT</w:t>
      </w:r>
    </w:p>
    <w:p>
      <w:r>
        <w:t>The project consists of</w:t>
      </w:r>
    </w:p>
    <w:p>
      <w:r>
        <w:t>8x 400 MW SGT5-8000H gas turbine &amp; 4x 400 MW SST5-5000 steam turbine.</w:t>
      </w:r>
    </w:p>
    <w:p>
      <w:r>
        <w:t>Tasks</w:t>
      </w:r>
    </w:p>
    <w:p>
      <w:r>
        <w:t></w:t>
      </w:r>
    </w:p>
    <w:p>
      <w:r>
        <w:t>Check the drawings and documents used at site for approvals and compliance with Project</w:t>
      </w:r>
    </w:p>
    <w:p>
      <w:r>
        <w:t>specifications.</w:t>
      </w:r>
    </w:p>
    <w:p>
      <w:r>
        <w:t></w:t>
      </w:r>
    </w:p>
    <w:p>
      <w:r>
        <w:t>Monitor Quality control on construction progress activities</w:t>
      </w:r>
    </w:p>
    <w:p>
      <w:r>
        <w:t></w:t>
      </w:r>
    </w:p>
    <w:p>
      <w:r>
        <w:t>Prepare daily QA/QC report regarding inspections, material, Non conformances etc.</w:t>
      </w:r>
    </w:p>
    <w:p>
      <w:r>
        <w:t></w:t>
      </w:r>
    </w:p>
    <w:p>
      <w:r>
        <w:t>Prepare method statements and ITPs in coordination with site engineers.</w:t>
      </w:r>
    </w:p>
    <w:p>
      <w:r>
        <w:t></w:t>
      </w:r>
    </w:p>
    <w:p>
      <w:r>
        <w:t>Ensure that all works are carried out as per the approved method statements and drawings.</w:t>
      </w:r>
    </w:p>
    <w:p>
      <w:r>
        <w:t></w:t>
      </w:r>
    </w:p>
    <w:p>
      <w:r>
        <w:t>Inspection for cable trays, cables, transformers and other miscellaneous items.</w:t>
      </w:r>
    </w:p>
    <w:p>
      <w:r>
        <w:t>6/6</w:t>
      </w:r>
    </w:p>
    <w:p>
      <w:r>
        <w:t>January 2015 – March 2016</w:t>
      </w:r>
    </w:p>
    <w:p>
      <w:r>
        <w:t>Electrical Engineer</w:t>
      </w:r>
    </w:p>
    <w:p>
      <w:r>
        <w:t>ElectroTharwat Company.</w:t>
      </w:r>
    </w:p>
    <w:p>
      <w:r>
        <w:t>Client: consortium</w:t>
      </w:r>
    </w:p>
    <w:p>
      <w:r>
        <w:t>&amp;</w:t>
      </w:r>
    </w:p>
    <w:p>
      <w:r>
        <w:t>New West Damietta Simple Cycle 500 M.W (Fast Track) - EGYPT</w:t>
      </w:r>
    </w:p>
    <w:p>
      <w:r>
        <w:t>The project consists of</w:t>
      </w:r>
    </w:p>
    <w:p>
      <w:r>
        <w:t></w:t>
      </w:r>
    </w:p>
    <w:p>
      <w:r>
        <w:t>4 x 125 MW GENERAL ELECTRIC 9E gas turbine, (MARK VIE CONTROL)</w:t>
      </w:r>
    </w:p>
    <w:p>
      <w:r>
        <w:t>Tasks</w:t>
      </w:r>
    </w:p>
    <w:p>
      <w:r>
        <w:t></w:t>
      </w:r>
    </w:p>
    <w:p>
      <w:r>
        <w:t>Fire Alarm and Detection Systems installation (Addressable systems)</w:t>
      </w:r>
    </w:p>
    <w:p>
      <w:r>
        <w:t></w:t>
      </w:r>
    </w:p>
    <w:p>
      <w:r>
        <w:t>HVAC installation</w:t>
      </w:r>
    </w:p>
    <w:p>
      <w:r>
        <w:t></w:t>
      </w:r>
    </w:p>
    <w:p>
      <w:r>
        <w:t>Power transformers tests including (turns ratio, vector group, winding resistance</w:t>
      </w:r>
    </w:p>
    <w:p>
      <w:r>
        <w:t>measurement, megger, oil insulation test, tan delta )</w:t>
      </w:r>
    </w:p>
    <w:p>
      <w:r>
        <w:t></w:t>
      </w:r>
    </w:p>
    <w:p>
      <w:r>
        <w:t>Megger and Hipot tests for MV cables</w:t>
      </w:r>
    </w:p>
    <w:p>
      <w:r>
        <w:t></w:t>
      </w:r>
    </w:p>
    <w:p>
      <w:r>
        <w:t>Continuity and loop check of different electrical equipment between unit compartments</w:t>
      </w:r>
    </w:p>
    <w:p>
      <w:r>
        <w:t>(Auxiliary unit, Gas Module, APU, Water Injection, Generator) and PEECC unit according to</w:t>
      </w:r>
    </w:p>
    <w:p>
      <w:r>
        <w:t>progress of equipment installation and cable termination.</w:t>
      </w:r>
    </w:p>
    <w:p>
      <w:r>
        <w:t></w:t>
      </w:r>
    </w:p>
    <w:p>
      <w:r>
        <w:t>Megger test, phase sequence of AC Motors and Heaters.</w:t>
      </w:r>
    </w:p>
    <w:p>
      <w:r>
        <w:t></w:t>
      </w:r>
    </w:p>
    <w:p>
      <w:r>
        <w:t>Following Generator tests, Creating and carrying out test procedures.</w:t>
      </w:r>
    </w:p>
    <w:p>
      <w:r>
        <w:t></w:t>
      </w:r>
    </w:p>
    <w:p>
      <w:r>
        <w:t>Leading a team of technicians and giving the technical and managerial support to them.</w:t>
      </w:r>
    </w:p>
    <w:p>
      <w:r>
        <w:t>August 2014 to December 2014</w:t>
      </w:r>
    </w:p>
    <w:p>
      <w:r>
        <w:t>Electrical Engineer.</w:t>
      </w:r>
    </w:p>
    <w:p>
      <w:r>
        <w:t>Egypt Mills Company, Industrial Zone, Gamasa.</w:t>
      </w:r>
    </w:p>
    <w:p>
      <w:r>
        <w:t>Tasks</w:t>
      </w:r>
    </w:p>
    <w:p>
      <w:r>
        <w:t></w:t>
      </w:r>
    </w:p>
    <w:p>
      <w:r>
        <w:t>Maintenance of AC motors and PLC devices.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
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Ahmed Essam el Dien Abd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08/03/2001</w:t>
      </w:r>
    </w:p>
    <w:p>
      <w:r>
        <w:t>Gender</w:t>
        <w:tab/>
        <w:t>: Not specified</w:t>
      </w:r>
    </w:p>
    <w:p>
      <w:r>
        <w:t>Residence</w:t>
        <w:tab/>
        <w:t>: El Herfa: Abo Hommos: Behira, Egypt.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Not specified</w:t>
      </w:r>
    </w:p>
    <w:p>
      <w:r>
        <w:t>English</w:t>
        <w:tab/>
        <w:t>: Good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To whomsoever it May Concern</w:t>
      </w:r>
    </w:p>
    <w:p>
      <w:r>
        <w:t>Date: 23-03-2023</w:t>
      </w:r>
    </w:p>
    <w:p>
      <w:r>
        <w:t>This is to certify that AHMED ESSAMELDIN ABDELHAMID YOUSSEF holding ID No. 8500 and Passport No.</w:t>
      </w:r>
    </w:p>
    <w:p>
      <w:r>
        <w:t>A31226507, was working with Doosan Power Systems Arabia Co. Ltd. (DPSAr) located at Jeddah,</w:t>
      </w:r>
    </w:p>
    <w:p>
      <w:r>
        <w:t>Kingdom of Saudi Arabia as a Mechanical Technician.</w:t>
      </w:r>
    </w:p>
    <w:p>
      <w:r>
        <w:t>During his employment, we found AHMED ESSAMELDIN ABDELHAMID YOUSSEF, to be a professional,</w:t>
      </w:r>
    </w:p>
    <w:p>
      <w:r>
        <w:t>knowledgeable and result oriented with theoretical and practical understanding of work requirements. It</w:t>
      </w:r>
    </w:p>
    <w:p>
      <w:r>
        <w:t>was great pleasure working with him for his employment duration and he proved himself as one of the</w:t>
      </w:r>
    </w:p>
    <w:p>
      <w:r>
        <w:t>most important assists of the DPSAr. We wish him a good life and good luck for his future endeavors.</w:t>
      </w:r>
    </w:p>
    <w:p>
      <w:r>
        <w:t>This certificate is issued upon his request without any obligation on the company.</w:t>
      </w:r>
    </w:p>
    <w:p>
      <w:r>
        <w:t>HR Manager</w:t>
      </w:r>
    </w:p>
    <w:p>
      <w:r>
        <w:t>i</w:t>
      </w:r>
    </w:p>
    <w:p>
      <w:r>
        <w:t>ee” ae</w:t>
      </w:r>
    </w:p>
    <w:p>
      <w:r>
        <w:t>a</w:t>
      </w:r>
    </w:p>
    <w:p>
      <w:r>
        <w:t>. |</w:t>
      </w:r>
    </w:p>
    <w:p>
      <w:r>
        <w:t>&gt;}</w:t>
      </w:r>
    </w:p>
    <w:p>
      <w:r>
        <w:t>|</w:t>
      </w:r>
    </w:p>
    <w:p>
      <w:r>
        <w:t>Doosan Power Systems Arabia Co. Ltd. (DPSAr) idgdrral! duyall dill Agay lugs 45 i</w:t>
      </w:r>
    </w:p>
    <w:p>
      <w:r>
        <w:t>CR: 4030281624 — COC: 214714 6 Gl Gb ENVENY-—@ &amp; — LYVVAY- TE - ow</w:t>
      </w:r>
    </w:p>
    <w:p>
      <w:r>
        <w:t>8 Floor, 801-802-803, Al Olaya Tower Malay Tr A-TeAndeA</w:t>
      </w:r>
    </w:p>
    <w:p>
      <w:r>
        <w:t>Prince Sultan St., Jeddah — 23617-4660 VV. VE - Bae c Glas pail gy</w:t>
      </w:r>
    </w:p>
    <w:p>
      <w:r>
        <w:t>Kingdom of Saudi Arabia info.dpsar@doosan.com</w:t>
      </w:r>
    </w:p>
    <w:p>
      <w:r>
        <w:t>NNN NNIENO</w:t>
      </w:r>
    </w:p>
    <w:p>
      <w:r>
        <w:t>t</w:t>
      </w:r>
    </w:p>
    <w:p>
      <w:r>
        <w:t>Ba gdacail Ay yell Abul Aad Glue gs As 55 BRA</w:t>
      </w:r>
    </w:p>
    <w:p>
      <w:r>
        <w:t>Doosan Power Systems Arabia Co. Ltd |i</w:t>
      </w:r>
    </w:p>
    <w:p>
      <w:r>
        <w:t>Certificate No: 144-2223 [By</w:t>
      </w:r>
    </w:p>
    <w:p>
      <w:r>
        <w:t>= Beard</w:t>
      </w:r>
    </w:p>
    <w:p>
      <w:r>
        <w:t>E sseiciat to</w:t>
      </w:r>
    </w:p>
    <w:p>
      <w:r>
        <w:t>(Gen. Technician, Badge No. 8500)</w:t>
      </w:r>
    </w:p>
    <w:p>
      <w:r>
        <w:t>In recognition of his outstanding safety performance</w:t>
      </w:r>
    </w:p>
    <w:p>
      <w:r>
        <w:t>For The Month Of</w:t>
      </w:r>
    </w:p>
    <w:p>
      <w:r>
        <w:t>“October 2022”</w:t>
      </w:r>
    </w:p>
    <w:p>
      <w:r>
        <w:t>During</w:t>
      </w:r>
    </w:p>
    <w:p>
      <w:r>
        <w:t>Marafigql STG 5&amp;6 OH — 2022/2023 Project</w:t>
      </w:r>
    </w:p>
    <w:p>
      <w:r>
        <w:t>Well done. Excelient work this month. You are an example to your peers.</w:t>
      </w:r>
    </w:p>
    <w:p>
      <w:r>
        <w:t>Keep it up.</w:t>
      </w:r>
    </w:p>
    <w:p>
      <w:r>
        <w:t>Bese</w:t>
      </w:r>
    </w:p>
    <w:p>
      <w:r>
        <w:t>Tanveer Nishat miata Abdelaziz rg Aly</w:t>
      </w:r>
    </w:p>
    <w:p>
      <w:r>
        <w:t>Corporate QHSE Manager PO Manager General Manager</w:t>
      </w:r>
    </w:p>
    <w:p>
      <w:r>
        <w:t>Form Ref.: F-HSE-009</w:t>
      </w:r>
    </w:p>
    <w:p>
      <w:r>
        <w:t>ORAS q U al la Rey. :03</w:t>
      </w:r>
    </w:p>
    <w:p>
      <w:r>
        <w:t>HSE Award</w:t>
      </w:r>
    </w:p>
    <w:p>
      <w:r>
        <w:t>For (Apr 2021)</w:t>
      </w:r>
    </w:p>
    <w:p>
      <w:r>
        <w:t>A</w:t>
      </w:r>
    </w:p>
    <w:p>
      <w:r>
        <w:t>Site HSE Manager l Project Manager</w:t>
      </w:r>
    </w:p>
    <w:p>
      <w:r>
        <w:t>Eng. Ayman Morsy (Maged Elfayoumi)</w:t>
      </w:r>
    </w:p>
    <w:p>
      <w:r>
        <w:t>Farm issue/update date: 3/2018</w:t>
      </w:r>
    </w:p>
    <w:p>
      <w:r>
        <w:t>SIEMENS MEGA _ ORASCOM’.</w:t>
      </w:r>
    </w:p>
    <w:p>
      <w:r>
        <w:t>FOR SONSTRUCTION &amp; INDUSTRIES Cousrauecrioang</w:t>
      </w:r>
    </w:p>
    <w:p>
      <w:r>
        <w:t>ElBurullus 4800 MW COMBINED CYCLE POWER PLANT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
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Yasser Elgendy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20 EPC 10</w:t>
      </w:r>
    </w:p>
    <w:p>
      <w:r>
        <w:t>Gender</w:t>
        <w:tab/>
        <w:t>: Not specified</w:t>
      </w:r>
    </w:p>
    <w:p>
      <w:r>
        <w:t>Residence</w:t>
        <w:tab/>
        <w:t>: Willing to relocate.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B.E. in Electrical Engineering, From, College of Engineering, Helwan University, Cairo 2009.</w:t>
      </w:r>
    </w:p>
    <w:p>
      <w:r>
        <w:t>Power System Protection Diploma, EIT institute (IEEE Certified) Australia, 2011</w:t>
      </w:r>
    </w:p>
    <w:p>
      <w:r>
        <w:t>Postgraduate Diploma in Electrical Engineering, College of Engineering, Alexandria University 2012</w:t>
      </w:r>
    </w:p>
    <w:p>
      <w:r>
        <w:t>Interested at Syncrophasor measurement units (PMUs) and it is application at the field of power system</w:t>
      </w:r>
    </w:p>
    <w:p>
      <w:r>
        <w:t>protection</w:t>
      </w:r>
    </w:p>
    <w:p>
      <w:r>
        <w:t>projects</w:t>
      </w:r>
    </w:p>
    <w:p>
      <w:r>
        <w:t>OIL &amp; GAS</w:t>
      </w:r>
    </w:p>
    <w:p>
      <w:r>
        <w:t></w:t>
      </w:r>
    </w:p>
    <w:p>
      <w:r>
        <w:t>ARAMCO HAWYIAH UNIZAH GAS STORAGE PROJECT With SAMSUNG</w:t>
      </w:r>
    </w:p>
    <w:p>
      <w:r>
        <w:t>Engineering</w:t>
      </w:r>
    </w:p>
    <w:p>
      <w:r>
        <w:t>230KV GIS,34.5 KV GIS and 13.8KV SG Substations Testing &amp;</w:t>
      </w:r>
    </w:p>
    <w:p>
      <w:r>
        <w:t>commissioning</w:t>
      </w:r>
    </w:p>
    <w:p>
      <w:r>
        <w:t></w:t>
      </w:r>
    </w:p>
    <w:p>
      <w:r>
        <w:t>SAUDI ARAMCO Lubreef investigation and technical analysis for the</w:t>
      </w:r>
    </w:p>
    <w:p>
      <w:r>
        <w:t>Voltage dip happened from Marafiq Company</w:t>
      </w:r>
    </w:p>
    <w:p>
      <w:r>
        <w:t></w:t>
      </w:r>
    </w:p>
    <w:p>
      <w:r>
        <w:t>Retrofitting and re-installation of failed MV MOTOR FEEDER</w:t>
      </w:r>
    </w:p>
    <w:p>
      <w:r>
        <w:t>due to flash Over</w:t>
      </w:r>
    </w:p>
    <w:p>
      <w:r>
        <w:t></w:t>
      </w:r>
    </w:p>
    <w:p>
      <w:r>
        <w:t>ARAMCO HAWIYAH GAS PLANT EXTENSION PROJECT with</w:t>
      </w:r>
    </w:p>
    <w:p>
      <w:r>
        <w:t>Testing and</w:t>
      </w:r>
    </w:p>
    <w:p>
      <w:r>
        <w:t>Commissioning of 2 X 80 MVA Substations + 2 X 15 MVA substations including all substation components</w:t>
      </w:r>
    </w:p>
    <w:p>
      <w:r>
        <w:t></w:t>
      </w:r>
    </w:p>
    <w:p>
      <w:r>
        <w:t>3</w:t>
      </w:r>
    </w:p>
    <w:p>
      <w:r>
        <w:t></w:t>
      </w:r>
    </w:p>
    <w:p>
      <w:r>
        <w:t>SAUDI ARAMCO Lubreef MV Motors power factor correction</w:t>
      </w:r>
    </w:p>
    <w:p>
      <w:r>
        <w:t>capacitors Failure Investigation  and technical analysis</w:t>
      </w:r>
    </w:p>
    <w:p>
      <w:r>
        <w:t></w:t>
      </w:r>
    </w:p>
    <w:p>
      <w:r>
        <w:t>YANBU NGL MV Motor control center retrofitting and Modification of old</w:t>
      </w:r>
    </w:p>
    <w:p>
      <w:r>
        <w:t>unsafe MV MCCs</w:t>
      </w:r>
    </w:p>
    <w:p>
      <w:r>
        <w:t> BALL UNITED FOR CANS 2nd DAMMAM industrial city: PM job</w:t>
      </w:r>
    </w:p>
    <w:p>
      <w:r>
        <w:t></w:t>
      </w:r>
    </w:p>
    <w:p>
      <w:r>
        <w:t>COGENERATION Overfrequency trip and Blackout Investigation</w:t>
      </w:r>
    </w:p>
    <w:p>
      <w:r>
        <w:t>and Technical Analysis</w:t>
      </w:r>
    </w:p>
    <w:p>
      <w:r>
        <w:t></w:t>
      </w:r>
    </w:p>
    <w:p>
      <w:r>
        <w:t>SAUDI ARAMCO EAST –WEST PUMP STATION #1 With SEPCO</w:t>
      </w:r>
    </w:p>
    <w:p>
      <w:r>
        <w:t>,Testing &amp; Commissioning of 132 KV GIS &amp; 2 X 100 MVA MV substations</w:t>
      </w:r>
    </w:p>
    <w:p>
      <w:r>
        <w:t></w:t>
      </w:r>
    </w:p>
    <w:p>
      <w:r>
        <w:t>Turn around 2019</w:t>
      </w:r>
    </w:p>
    <w:p>
      <w:r>
        <w:t></w:t>
      </w:r>
    </w:p>
    <w:p>
      <w:r>
        <w:t>SAUDI ARAMCO EAST –WEST PUMP STATION #5 With SEPCO</w:t>
      </w:r>
    </w:p>
    <w:p>
      <w:r>
        <w:t>,Testing &amp; Commissioning of 132 KV GIS &amp; 2 X 80 MVA MV substations</w:t>
      </w:r>
    </w:p>
    <w:p>
      <w:r>
        <w:t></w:t>
      </w:r>
    </w:p>
    <w:p>
      <w:r>
        <w:t>Technicas Runidas</w:t>
      </w:r>
    </w:p>
    <w:p>
      <w:r>
        <w:t>SS 20 EPC 10, Hydrocracker unit Jazan Refinery (ARAMCO Jazan</w:t>
      </w:r>
    </w:p>
    <w:p>
      <w:r>
        <w:t>Refinery &amp; Terminal point ).</w:t>
      </w:r>
    </w:p>
    <w:p>
      <w:r>
        <w:t></w:t>
      </w:r>
    </w:p>
    <w:p>
      <w:r>
        <w:t>Technicas Runidas</w:t>
      </w:r>
    </w:p>
    <w:p>
      <w:r>
        <w:t>SS 23 EPC 12 Hydrocracker unit Jazan Refinery (ARAMCO Jazan</w:t>
      </w:r>
    </w:p>
    <w:p>
      <w:r>
        <w:t>Refinery &amp; Terminal point ).</w:t>
      </w:r>
    </w:p>
    <w:p>
      <w:r>
        <w:t></w:t>
      </w:r>
    </w:p>
    <w:p>
      <w:r>
        <w:t>Technicas Runidas</w:t>
      </w:r>
    </w:p>
    <w:p>
      <w:r>
        <w:t>SS 24 EPC  5  Common Utilities Jazan IGCC . (ARAMCO Jazan</w:t>
      </w:r>
    </w:p>
    <w:p>
      <w:r>
        <w:t>Refinery &amp; Terminal point ).</w:t>
      </w:r>
    </w:p>
    <w:p>
      <w:r>
        <w:t>4</w:t>
      </w:r>
    </w:p>
    <w:p>
      <w:r>
        <w:t></w:t>
      </w:r>
    </w:p>
    <w:p>
      <w:r>
        <w:t>Technicas Runidas</w:t>
      </w:r>
    </w:p>
    <w:p>
      <w:r>
        <w:t>SS 127 EPC 5  Common Utilities Jazan IGCC (ARAMCO Jazan</w:t>
      </w:r>
    </w:p>
    <w:p>
      <w:r>
        <w:t>Refinery &amp; Terminal point ).</w:t>
      </w:r>
    </w:p>
    <w:p>
      <w:r>
        <w:t> SAIPEM ENGINEERING</w:t>
      </w:r>
    </w:p>
    <w:p>
      <w:r>
        <w:t>SS 401, SS 301 EPC 1  SARU UNIT  Jazan IGCC (ARAMCO Jazan</w:t>
      </w:r>
    </w:p>
    <w:p>
      <w:r>
        <w:t>Refinery &amp; Terminal point ).</w:t>
      </w:r>
    </w:p>
    <w:p>
      <w:r>
        <w:t> SAIPEM ENGINEERING</w:t>
      </w:r>
    </w:p>
    <w:p>
      <w:r>
        <w:t>SS 30,   SRU UNIT   Jazan Refinery  (ARAMCO Jazan Refinery &amp;</w:t>
      </w:r>
    </w:p>
    <w:p>
      <w:r>
        <w:t>Terminal point ).</w:t>
      </w:r>
    </w:p>
    <w:p>
      <w:r>
        <w:t> SINOPIC</w:t>
      </w:r>
    </w:p>
    <w:p>
      <w:r>
        <w:t>SS 295 EPC 5  ( Common Utilities ) Jazan Power block (ARAMCO Jazan</w:t>
      </w:r>
    </w:p>
    <w:p>
      <w:r>
        <w:t>Refinery &amp; Terminal point ).</w:t>
      </w:r>
    </w:p>
    <w:p>
      <w:r>
        <w:t> SINOPIC</w:t>
      </w:r>
    </w:p>
    <w:p>
      <w:r>
        <w:t>panel operation and instrument building  95 EPC 5  ( Common Utilities )</w:t>
      </w:r>
    </w:p>
    <w:p>
      <w:r>
        <w:t>Jazan Power block (ARAMCO Jazan Refinery &amp; Terminal point ).</w:t>
      </w:r>
    </w:p>
    <w:p>
      <w:r>
        <w:t></w:t>
      </w:r>
    </w:p>
    <w:p>
      <w:r>
        <w:t></w:t>
      </w:r>
    </w:p>
    <w:p>
      <w:r>
        <w:t>SK Engineering</w:t>
      </w:r>
    </w:p>
    <w:p>
      <w:r>
        <w:t>SS 77 EPC 9 : ( EXHAUST GAS AND FLARE AREA ): transformer to</w:t>
      </w:r>
    </w:p>
    <w:p>
      <w:r>
        <w:t>switchgear signal testing and configuration (ARAMCO Jazan Refinery &amp; Terminal point )</w:t>
      </w:r>
    </w:p>
    <w:p>
      <w:r>
        <w:t></w:t>
      </w:r>
    </w:p>
    <w:p>
      <w:r>
        <w:t>SK Engineering</w:t>
      </w:r>
    </w:p>
    <w:p>
      <w:r>
        <w:t>SS 005 EPC 9 SK : VFD 34 variable frequency drive configuration and</w:t>
      </w:r>
    </w:p>
    <w:p>
      <w:r>
        <w:t>commissioning (ARAMCO Jazan Refinery &amp; Terminal point )</w:t>
      </w:r>
    </w:p>
    <w:p>
      <w:r>
        <w:t></w:t>
      </w:r>
    </w:p>
    <w:p>
      <w:r>
        <w:t>SK Engineering</w:t>
      </w:r>
    </w:p>
    <w:p>
      <w:r>
        <w:t>SS 77 EPC 9 8 Variable speed Drive configuration (ARAMCO Jazan</w:t>
      </w:r>
    </w:p>
    <w:p>
      <w:r>
        <w:t>Refinery &amp; Terminal point )</w:t>
      </w:r>
    </w:p>
    <w:p>
      <w:r>
        <w:t></w:t>
      </w:r>
    </w:p>
    <w:p>
      <w:r>
        <w:t> JSC / DEWOO</w:t>
      </w:r>
    </w:p>
    <w:p>
      <w:r>
        <w:t>/</w:t>
      </w:r>
    </w:p>
    <w:p>
      <w:r>
        <w:t>SS 14 EPC 7 (ARAMCO Jazan Refinery &amp; Terminal point )</w:t>
      </w:r>
    </w:p>
    <w:p>
      <w:r>
        <w:t>5</w:t>
      </w:r>
    </w:p>
    <w:p>
      <w:r>
        <w:t> SEPCO</w:t>
      </w:r>
    </w:p>
    <w:p>
      <w:r>
        <w:t>POWER BLOCK SS110 (ARAMCO Jazan Refinery &amp; Terminal point )</w:t>
      </w:r>
    </w:p>
    <w:p>
      <w:r>
        <w:t> PETROFAC</w:t>
      </w:r>
    </w:p>
    <w:p>
      <w:r>
        <w:t>SS 160 EPC1,2 Farm Tank TERMINAL POINT (ARAMCO Jazan Refinery</w:t>
      </w:r>
    </w:p>
    <w:p>
      <w:r>
        <w:t>&amp; Terminal point )</w:t>
      </w:r>
    </w:p>
    <w:p>
      <w:r>
        <w:t> Npcc AbuDhabi</w:t>
      </w:r>
    </w:p>
    <w:p>
      <w:r>
        <w:t>PLATFORM 7422 POWER SUPPLY FOR SEA RIGS onshore Switchgear</w:t>
      </w:r>
    </w:p>
    <w:p>
      <w:r>
        <w:t>Installation and Commissioning</w:t>
      </w:r>
    </w:p>
    <w:p>
      <w:r>
        <w:t></w:t>
      </w:r>
    </w:p>
    <w:p>
      <w:r>
        <w:t>Aramco East-West Pipe Line Projects Master Gas plane Phase 2 Pump station 5 132 Kv</w:t>
      </w:r>
    </w:p>
    <w:p>
      <w:r>
        <w:t>Substation commissioning</w:t>
      </w:r>
    </w:p>
    <w:p>
      <w:r>
        <w:t></w:t>
      </w:r>
    </w:p>
    <w:p>
      <w:r>
        <w:t>ALJUBAIL INDUSTERIAL POERT SULFER EXPORT UNIT</w:t>
      </w:r>
    </w:p>
    <w:p>
      <w:r>
        <w:t></w:t>
      </w:r>
    </w:p>
    <w:p>
      <w:r>
        <w:t>Uthmanya Gas Oil Separation Plant</w:t>
      </w:r>
    </w:p>
    <w:p>
      <w:r>
        <w:t></w:t>
      </w:r>
    </w:p>
    <w:p>
      <w:r>
        <w:t>Aramco East-West Pipe Line Projects Master Gas plane Phase 2 Pump station 1 extension  115</w:t>
      </w:r>
    </w:p>
    <w:p>
      <w:r>
        <w:t>Kv Substation commissioning</w:t>
      </w:r>
    </w:p>
    <w:p>
      <w:r>
        <w:t></w:t>
      </w:r>
    </w:p>
    <w:p>
      <w:r>
        <w:t>Power Station &amp; Electric Utility</w:t>
      </w:r>
    </w:p>
    <w:p>
      <w:r>
        <w:t></w:t>
      </w:r>
    </w:p>
    <w:p>
      <w:r>
        <w:t>600 MW power Plant Electrical BOP commissioning</w:t>
      </w:r>
    </w:p>
    <w:p>
      <w:r>
        <w:t></w:t>
      </w:r>
    </w:p>
    <w:p>
      <w:r>
        <w:t>220KV one and Half GIS commissioning</w:t>
      </w:r>
    </w:p>
    <w:p>
      <w:r>
        <w:t></w:t>
      </w:r>
    </w:p>
    <w:p>
      <w:r>
        <w:t>500 Kv double busbar double CB  GIS maintenance and Operation</w:t>
      </w:r>
    </w:p>
    <w:p>
      <w:r>
        <w:t></w:t>
      </w:r>
    </w:p>
    <w:p>
      <w:r>
        <w:t>750 MW combined Cycle power plant</w:t>
      </w:r>
    </w:p>
    <w:p>
      <w:r>
        <w:t></w:t>
      </w:r>
    </w:p>
    <w:p>
      <w:r>
        <w:t>commissioning of 3.2 Mw Gas Compressors</w:t>
      </w:r>
    </w:p>
    <w:p>
      <w:r>
        <w:t>Infrastructure</w:t>
      </w:r>
    </w:p>
    <w:p>
      <w:r>
        <w:t>ORLANDO 2 resort at EIN Shoukna Egypt, MV, RMU system installation and inspection</w:t>
      </w:r>
    </w:p>
    <w:p>
      <w:r>
        <w:t>Industrial</w:t>
      </w:r>
    </w:p>
    <w:p>
      <w:r>
        <w:t>PLC &amp; Classic Control plastic Injection Machine Maintenance (Free Lancer )</w:t>
      </w:r>
    </w:p>
    <w:p>
      <w:r>
        <w:t>Trainer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Not specified</w:t>
      </w:r>
    </w:p>
    <w:p>
      <w:r>
        <w:t>Arabic</w:t>
        <w:tab/>
        <w:t>: Native Language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VeryGood Commands on Windows, MS Word, Excel, Outlook, and Business Objects.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 Ministry of Electricity &amp; Energy power generation sector</w:t>
      </w:r>
    </w:p>
    <w:p>
      <w:r>
        <w:t> Ministry of petroleum refinery sector western desert</w:t>
      </w:r>
    </w:p>
    <w:p>
      <w:r>
        <w:t>OBJECTIVE</w:t>
      </w:r>
    </w:p>
    <w:p>
      <w:r>
        <w:t>To work in a Growth-Oriented organization where my capabilities are fully utilized and more potential develop in</w:t>
      </w:r>
    </w:p>
    <w:p>
      <w:r>
        <w:t>me.</w:t>
      </w:r>
    </w:p>
    <w:p>
      <w:r>
        <w:t>DECLARED.</w:t>
      </w:r>
    </w:p>
    <w:p>
      <w:r>
        <w:t>YASSER ELGENDY.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/>
    <w:p>
      <w:r>
        <w:t>11 yrs.</w:t>
      </w:r>
    </w:p>
    <w:p>
      <w:r>
        <w:t>Relocation/Notice Period</w:t>
      </w:r>
    </w:p>
    <w:p>
      <w:r>
        <w:t>Willing to relocate.</w:t>
      </w:r>
    </w:p>
    <w:p>
      <w:r>
        <w:t>SOFTWARE KNOWLEDGE</w:t>
      </w:r>
    </w:p>
    <w:p>
      <w:r>
        <w:t>ETAP (Power System Analyzer)</w:t>
      </w:r>
    </w:p>
    <w:p>
      <w:r>
        <w:t>MATLAB SIMULINK</w:t>
      </w:r>
    </w:p>
    <w:p>
      <w:r>
        <w:t>Schneider ECODIAL.</w:t>
      </w:r>
    </w:p>
    <w:p>
      <w:r>
        <w:t>PS CAD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
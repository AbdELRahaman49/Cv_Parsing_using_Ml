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Amer Cv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Company Abu Qir: Alex.</w:t>
      </w:r>
    </w:p>
    <w:p>
      <w:r>
        <w:t>Gender</w:t>
        <w:tab/>
        <w:t>: Not specified</w:t>
      </w:r>
    </w:p>
    <w:p>
      <w:r>
        <w:t>Residence</w:t>
        <w:tab/>
        <w:t>: :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1-</w:t>
      </w:r>
    </w:p>
    <w:p>
      <w:r>
        <w:t>The English course level A&amp;B.</w:t>
      </w:r>
    </w:p>
    <w:p>
      <w:r>
        <w:t>2-</w:t>
      </w:r>
    </w:p>
    <w:p>
      <w:r>
        <w:t>The basic of border part and yielding.</w:t>
      </w:r>
    </w:p>
    <w:p>
      <w:r>
        <w:t>3-</w:t>
      </w:r>
    </w:p>
    <w:p>
      <w:r>
        <w:t>Windows software Abu-Qir center.</w:t>
      </w:r>
    </w:p>
    <w:p>
      <w:r>
        <w:t>4-</w:t>
      </w:r>
    </w:p>
    <w:p>
      <w:r>
        <w:t>Microsoft Office. Abu-Qir center.</w:t>
      </w:r>
    </w:p>
    <w:p>
      <w:r>
        <w:t>LOCATION WORK &amp; COMPANY: -</w:t>
      </w:r>
    </w:p>
    <w:p>
      <w:r>
        <w:t>• Supervisor for I/C Egyptian Electricity Abu Qir power station.</w:t>
      </w:r>
    </w:p>
    <w:p>
      <w:r>
        <w:t>From 5/12/1985 to now</w:t>
      </w:r>
    </w:p>
    <w:p>
      <w:r>
        <w:t>• Drina power station with ABB Libya.</w:t>
      </w:r>
    </w:p>
    <w:p>
      <w:r>
        <w:t>From 9/6/1996 to 23/7/1997</w:t>
      </w:r>
    </w:p>
    <w:p>
      <w:r>
        <w:t>• Abu Qir power station Honeywell U.S.A</w:t>
      </w:r>
    </w:p>
    <w:p>
      <w:r>
        <w:t>From 1/1/2001to 30/9/2003</w:t>
      </w:r>
    </w:p>
    <w:p>
      <w:r>
        <w:t>• Abu Qir power station Honeywell ( D.C.S )</w:t>
      </w:r>
    </w:p>
    <w:p>
      <w:r>
        <w:t>From 1/1/2000 to 31/12/2004</w:t>
      </w:r>
    </w:p>
    <w:p>
      <w:r>
        <w:t>• Turbine Gas Abu kamash Libya westing house.</w:t>
      </w:r>
    </w:p>
    <w:p>
      <w:r>
        <w:t>From 15/10/2004 to 31/3/2005</w:t>
      </w:r>
    </w:p>
    <w:p>
      <w:r>
        <w:t>• Alexandria Fertilizers project with ABB &amp; Uhde</w:t>
      </w:r>
    </w:p>
    <w:p>
      <w:r>
        <w:t>From 1/1/2006 to 31/5/2006</w:t>
      </w:r>
    </w:p>
    <w:p>
      <w:r>
        <w:t>• Hal wan Fertilizers project with ABB &amp; Uhde</w:t>
      </w:r>
    </w:p>
    <w:p>
      <w:r>
        <w:t>From 7/7/2006 to 30/9/2006</w:t>
      </w:r>
    </w:p>
    <w:p>
      <w:r>
        <w:t>• West Tripoli power station with Bahariety heavy electric limited India</w:t>
      </w:r>
    </w:p>
    <w:p>
      <w:r>
        <w:t>From 15/3/2007to 30/7/2007</w:t>
      </w:r>
    </w:p>
    <w:p>
      <w:r>
        <w:t>• LNG liquefied Natural Gas Novae Penguin with  EMC From 1/2/2008 to 30/2/2008</w:t>
      </w:r>
    </w:p>
    <w:p>
      <w:r>
        <w:t>• Suize Golf Gapco company with EMC   From 1/3/2008 to  30/3/2008</w:t>
      </w:r>
    </w:p>
    <w:p>
      <w:r>
        <w:t>• LNG liquefied Natural  Gas  Novae Penguin  with  EMC</w:t>
      </w:r>
    </w:p>
    <w:p>
      <w:r>
        <w:t>From 1/4/2008 to  15/5/2008</w:t>
      </w:r>
    </w:p>
    <w:p>
      <w:r>
        <w:t>• Shutdown El Misria fertilizers (El Suez) with Petroment within 8/2010</w:t>
      </w:r>
    </w:p>
    <w:p>
      <w:r>
        <w:t>• Shutdown Propylene and Boripropylene with Petroment from 11/2016 to 12/2016</w:t>
      </w:r>
    </w:p>
    <w:p>
      <w:r>
        <w:t>• Work in Iraq with EMC within 12/2016</w:t>
      </w:r>
    </w:p>
    <w:p>
      <w:r>
        <w:t>• LNG liquefied Natural Gas Novae Penguin with EG 11/2018</w:t>
      </w:r>
    </w:p>
    <w:p>
      <w:r>
        <w:t>• Work in Rashpetco Rashid Petroleum from 10/2020 to 12/2020</w:t>
      </w:r>
    </w:p>
    <w:p>
      <w:r>
        <w:t>• Work in see gas LNG liquefied Natural Gas with GE by EMC from 12/2020 .</w:t>
      </w:r>
    </w:p>
    <w:p>
      <w:r>
        <w:t>• The following table shows all companies I worked in from 2019 to 2022.</w:t>
      </w:r>
    </w:p>
    <w:p>
      <w:r>
        <w:t>• Work in MIDOR-Middel East Oil Refinery from Juli 2023- January 2024.</w:t>
      </w:r>
    </w:p>
    <w:p>
      <w:r>
        <w:t>• Work with Bilfinger in Shoaiba power station in Saudi Arabia 2024.</w:t>
      </w:r>
    </w:p>
    <w:p>
      <w:r>
        <w:t>Site Name</w:t>
      </w:r>
    </w:p>
    <w:p>
      <w:r>
        <w:t>Company</w:t>
      </w:r>
    </w:p>
    <w:p>
      <w:r>
        <w:t>Location</w:t>
      </w:r>
    </w:p>
    <w:p>
      <w:r>
        <w:t>Equipment Type</w:t>
      </w:r>
    </w:p>
    <w:p>
      <w:r>
        <w:t>Intervntion Type</w:t>
      </w:r>
    </w:p>
    <w:p>
      <w:r>
        <w:t>Date</w:t>
      </w:r>
    </w:p>
    <w:p>
      <w:r>
        <w:t>OLNG</w:t>
      </w:r>
    </w:p>
    <w:p>
      <w:r>
        <w:t>GFC</w:t>
      </w:r>
    </w:p>
    <w:p>
      <w:r>
        <w:t>OMAN</w:t>
      </w:r>
    </w:p>
    <w:p>
      <w:r>
        <w:t>B.H</w:t>
      </w:r>
    </w:p>
    <w:p>
      <w:r>
        <w:t>Major Inspection</w:t>
      </w:r>
    </w:p>
    <w:p>
      <w:r>
        <w:t>Aug-22</w:t>
      </w:r>
    </w:p>
    <w:p>
      <w:r>
        <w:t>H.F</w:t>
      </w:r>
    </w:p>
    <w:p>
      <w:r>
        <w:t>PETROMRNT</w:t>
      </w:r>
    </w:p>
    <w:p>
      <w:r>
        <w:t>EGYPT</w:t>
      </w:r>
    </w:p>
    <w:p>
      <w:r>
        <w:t>UHDE</w:t>
      </w:r>
    </w:p>
    <w:p>
      <w:r>
        <w:t>Major Inspection</w:t>
      </w:r>
    </w:p>
    <w:p>
      <w:r>
        <w:t>Apr-22</w:t>
      </w:r>
    </w:p>
    <w:p>
      <w:r>
        <w:t>SE GAS</w:t>
      </w:r>
    </w:p>
    <w:p>
      <w:r>
        <w:t>EMC</w:t>
      </w:r>
    </w:p>
    <w:p>
      <w:r>
        <w:t>EGYPT</w:t>
      </w:r>
    </w:p>
    <w:p>
      <w:r>
        <w:t>GE</w:t>
      </w:r>
    </w:p>
    <w:p>
      <w:r>
        <w:t>Major Inspection</w:t>
      </w:r>
    </w:p>
    <w:p>
      <w:r>
        <w:t>Dec-21</w:t>
      </w:r>
    </w:p>
    <w:p>
      <w:r>
        <w:t>ELNG</w:t>
      </w:r>
    </w:p>
    <w:p>
      <w:r>
        <w:t>GFC</w:t>
      </w:r>
    </w:p>
    <w:p>
      <w:r>
        <w:t>EGYPT</w:t>
      </w:r>
    </w:p>
    <w:p>
      <w:r>
        <w:t>GE</w:t>
      </w:r>
    </w:p>
    <w:p>
      <w:r>
        <w:t>Major Inspection</w:t>
      </w:r>
    </w:p>
    <w:p>
      <w:r>
        <w:t>Apr-21</w:t>
      </w:r>
    </w:p>
    <w:p>
      <w:r>
        <w:t>OLNG</w:t>
      </w:r>
    </w:p>
    <w:p>
      <w:r>
        <w:t>GFC</w:t>
      </w:r>
    </w:p>
    <w:p>
      <w:r>
        <w:t>EGYPT</w:t>
      </w:r>
    </w:p>
    <w:p>
      <w:r>
        <w:t>GE</w:t>
      </w:r>
    </w:p>
    <w:p>
      <w:r>
        <w:t>Major Inspection</w:t>
      </w:r>
    </w:p>
    <w:p>
      <w:r>
        <w:t>Oct-21</w:t>
      </w:r>
    </w:p>
    <w:p>
      <w:r>
        <w:t>BLNG</w:t>
      </w:r>
    </w:p>
    <w:p>
      <w:r>
        <w:t>GFC</w:t>
      </w:r>
    </w:p>
    <w:p>
      <w:r>
        <w:t>BAHRAIN</w:t>
      </w:r>
    </w:p>
    <w:p>
      <w:r>
        <w:t>B.H</w:t>
      </w:r>
    </w:p>
    <w:p>
      <w:r>
        <w:t>Major Inspection</w:t>
      </w:r>
    </w:p>
    <w:p>
      <w:r>
        <w:t>Apr-22</w:t>
      </w:r>
    </w:p>
    <w:p>
      <w:r>
        <w:t>OLNG</w:t>
      </w:r>
    </w:p>
    <w:p>
      <w:r>
        <w:t>GFC</w:t>
      </w:r>
    </w:p>
    <w:p>
      <w:r>
        <w:t>OMAN</w:t>
      </w:r>
    </w:p>
    <w:p>
      <w:r>
        <w:t>GE</w:t>
      </w:r>
    </w:p>
    <w:p>
      <w:r>
        <w:t>Major Inspection</w:t>
      </w:r>
    </w:p>
    <w:p>
      <w:r>
        <w:t>Oct-20</w:t>
      </w:r>
    </w:p>
    <w:p>
      <w:r>
        <w:t>ELNG</w:t>
      </w:r>
    </w:p>
    <w:p>
      <w:r>
        <w:t>GFC</w:t>
      </w:r>
    </w:p>
    <w:p>
      <w:r>
        <w:t>EGYPT</w:t>
      </w:r>
    </w:p>
    <w:p>
      <w:r>
        <w:t>GE</w:t>
      </w:r>
    </w:p>
    <w:p>
      <w:r>
        <w:t>Major Inspection</w:t>
      </w:r>
    </w:p>
    <w:p>
      <w:r>
        <w:t>Dec-20</w:t>
      </w:r>
    </w:p>
    <w:p>
      <w:r>
        <w:t>EEHC</w:t>
      </w:r>
    </w:p>
    <w:p>
      <w:r>
        <w:t>EGYPT</w:t>
      </w:r>
    </w:p>
    <w:p>
      <w:r>
        <w:t>GE</w:t>
      </w:r>
    </w:p>
    <w:p>
      <w:r>
        <w:t>Major Inspection</w:t>
      </w:r>
    </w:p>
    <w:p>
      <w:r>
        <w:t>Apr-20</w:t>
      </w:r>
    </w:p>
    <w:p>
      <w:r>
        <w:t>RASHID</w:t>
      </w:r>
    </w:p>
    <w:p>
      <w:r>
        <w:t>EMC</w:t>
      </w:r>
    </w:p>
    <w:p>
      <w:r>
        <w:t>EGYPT</w:t>
      </w:r>
    </w:p>
    <w:p>
      <w:r>
        <w:t>GE</w:t>
      </w:r>
    </w:p>
    <w:p>
      <w:r>
        <w:t>Major Inspection</w:t>
      </w:r>
    </w:p>
    <w:p>
      <w:r>
        <w:t>Jun-20</w:t>
      </w:r>
    </w:p>
    <w:p>
      <w:r>
        <w:t>AlexFERT</w:t>
      </w:r>
    </w:p>
    <w:p>
      <w:r>
        <w:t>PETROMENT</w:t>
      </w:r>
    </w:p>
    <w:p>
      <w:r>
        <w:t>EGYPT</w:t>
      </w:r>
    </w:p>
    <w:p>
      <w:r>
        <w:t>UHDE</w:t>
      </w:r>
    </w:p>
    <w:p>
      <w:r>
        <w:t>Major Inspection</w:t>
      </w:r>
    </w:p>
    <w:p>
      <w:r>
        <w:t>Sep-19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Egyptian Electricity Abu Qir</w:t>
      </w:r>
    </w:p>
    <w:p>
      <w:r>
        <w:t>Power station.</w:t>
      </w:r>
    </w:p>
    <w:p>
      <w:r>
        <w:t>CAREER</w:t>
      </w:r>
    </w:p>
    <w:p>
      <w:r>
        <w:t>from 5/12/1985.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
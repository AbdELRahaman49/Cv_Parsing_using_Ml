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Ebrahim Mohamed Mokhtar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2023:Till Now</w:t>
      </w:r>
    </w:p>
    <w:p>
      <w:r>
        <w:t>Project: Suez Steel Co.</w:t>
      </w:r>
    </w:p>
    <w:p>
      <w:r>
        <w:t>Position:  Mechanical Supervisor</w:t>
      </w:r>
    </w:p>
    <w:p>
      <w:r>
        <w:t>Company:  INP Egypt L.L.C</w:t>
      </w:r>
    </w:p>
    <w:p>
      <w:r>
        <w:t>Client: EGAT</w:t>
      </w:r>
    </w:p>
    <w:p>
      <w:r>
        <w:t>2021: 2023</w:t>
      </w:r>
    </w:p>
    <w:p>
      <w:r>
        <w:t>Project: Suez Steel Co.</w:t>
      </w:r>
    </w:p>
    <w:p>
      <w:r>
        <w:t>Position:  Forman</w:t>
      </w:r>
    </w:p>
    <w:p>
      <w:r>
        <w:t>Company:  Mega</w:t>
      </w:r>
    </w:p>
    <w:p>
      <w:r>
        <w:t>Client: EGAT</w:t>
      </w:r>
    </w:p>
    <w:p>
      <w:r>
        <w:t>2020 – 2021</w:t>
      </w:r>
    </w:p>
    <w:p>
      <w:r>
        <w:t>Project: RABIGH POWER PLANT 700 MW (Saudi Arabia)</w:t>
      </w:r>
    </w:p>
    <w:p>
      <w:r>
        <w:t>Position:  Mechanical &amp; Maintenance Technician</w:t>
      </w:r>
    </w:p>
    <w:p>
      <w:r>
        <w:t>Company:  DOOSAN , Turbine Desgin-DOOSAN , Boiler Design-MITSUBISHI</w:t>
      </w:r>
    </w:p>
    <w:p>
      <w:r>
        <w:t>Client: DOOSAN</w:t>
      </w:r>
    </w:p>
    <w:p>
      <w:r>
        <w:t>2019– 2020</w:t>
      </w:r>
    </w:p>
    <w:p>
      <w:r>
        <w:t>Project: RABIGH-SHUIBA POWER PLANT II 700 MW (Saudi Arabia)</w:t>
      </w:r>
    </w:p>
    <w:p>
      <w:r>
        <w:t>Position:  Mechanical &amp; Maintenance Technician</w:t>
      </w:r>
    </w:p>
    <w:p>
      <w:r>
        <w:t>Company: DOOSAN , Turbine Desgin-ALSTOM</w:t>
      </w:r>
    </w:p>
    <w:p>
      <w:r>
        <w:t>Client: DOOSAN</w:t>
      </w:r>
    </w:p>
    <w:p>
      <w:r>
        <w:t>2018 – 2019</w:t>
      </w:r>
    </w:p>
    <w:p>
      <w:r>
        <w:t>Project: RABIGH POWER PLANT II 700 MW (Saudi Arabia)</w:t>
      </w:r>
    </w:p>
    <w:p>
      <w:r>
        <w:t>Position:  Mechanical &amp; Maintenance Technician</w:t>
      </w:r>
    </w:p>
    <w:p>
      <w:r>
        <w:t>Company: DOOSAN , Turbine Design-Doosan</w:t>
      </w:r>
    </w:p>
    <w:p>
      <w:r>
        <w:t>Client: DOOSAN</w:t>
      </w:r>
    </w:p>
    <w:p>
      <w:r>
        <w:t>Dec 2016 – July 2018</w:t>
      </w:r>
    </w:p>
    <w:p>
      <w:r>
        <w:t>Project: South Helwan Supercritical Power Plant 3x650MW Gas/Oil Fired Unit</w:t>
      </w:r>
    </w:p>
    <w:p>
      <w:r>
        <w:t>Position:  Mechanical &amp; Maintenance Technician</w:t>
      </w:r>
    </w:p>
    <w:p>
      <w:r>
        <w:t>Company MEGA</w:t>
      </w:r>
    </w:p>
    <w:p>
      <w:r>
        <w:t>Client: AC BOILERS – PGESCo.</w:t>
      </w:r>
    </w:p>
    <w:p>
      <w:r>
        <w:t>Dec 2013 – April 2016</w:t>
      </w:r>
    </w:p>
    <w:p>
      <w:r>
        <w:t>Project : Suez Thermal Power Plant 1x650MW Gas/Oil Fired Unit</w:t>
      </w:r>
    </w:p>
    <w:p>
      <w:r>
        <w:t>Position: Mechanical &amp; Maintenance Technician</w:t>
      </w:r>
    </w:p>
    <w:p>
      <w:r>
        <w:t>Company : KAHROMIKA</w:t>
      </w:r>
    </w:p>
    <w:p>
      <w:r>
        <w:t>Client: AC BOILERS – PGESCo.</w:t>
      </w:r>
    </w:p>
    <w:p>
      <w:r>
        <w:t>Nov 2012 –July 2013</w:t>
      </w:r>
    </w:p>
    <w:p>
      <w:r>
        <w:t>Project : Banha Power Station 750 MW Combined Cycle Project</w:t>
      </w:r>
    </w:p>
    <w:p>
      <w:r>
        <w:t>Position: Mechanical &amp; Maintenance Technician</w:t>
      </w:r>
    </w:p>
    <w:p>
      <w:r>
        <w:t>Company : ENERGYA</w:t>
      </w:r>
    </w:p>
    <w:p>
      <w:r>
        <w:t>Client : Ansaldo Caldaie Spa – PGESCo.</w:t>
      </w:r>
    </w:p>
    <w:p>
      <w:r>
        <w:t>Jun 2010-Oct 2012</w:t>
      </w:r>
    </w:p>
    <w:p>
      <w:r>
        <w:t>Project :Abu Qir Thermal Power Plant 2x650 MW Gas/Oil.</w:t>
      </w:r>
    </w:p>
    <w:p>
      <w:r>
        <w:t>Position: Mechanical &amp; Maintenance Technician</w:t>
      </w:r>
    </w:p>
    <w:p>
      <w:r>
        <w:t>Company: DSD Ferrometalco</w:t>
      </w:r>
    </w:p>
    <w:p>
      <w:r>
        <w:t>Client : Ansaldo Caldaie Spa – PGESCo.</w:t>
      </w:r>
    </w:p>
    <w:p>
      <w:r>
        <w:t>P E R S O N A L I T Y</w:t>
      </w:r>
    </w:p>
    <w:p>
      <w:r>
        <w:t>- Leadership.</w:t>
      </w:r>
    </w:p>
    <w:p>
      <w:r>
        <w:t>- Team work.</w:t>
      </w:r>
    </w:p>
    <w:p>
      <w:r>
        <w:t>- Can work under pressure.</w:t>
      </w:r>
    </w:p>
    <w:p>
      <w:r>
        <w:t>- Can work to meet tight deadlines.</w:t>
      </w:r>
    </w:p>
    <w:p>
      <w:r>
        <w:t>- Ambitious.</w:t>
      </w:r>
    </w:p>
    <w:p>
      <w:r>
        <w:t>- Fast and self-learning</w:t>
      </w:r>
    </w:p>
    <w:p>
      <w:r>
        <w:t>- Nationality: Egyptian.</w:t>
      </w:r>
    </w:p>
    <w:p>
      <w:r>
        <w:t>- Date of birthday: 2nd October, 1979</w:t>
      </w:r>
    </w:p>
    <w:p>
      <w:r>
        <w:t>- Military status: Complete 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
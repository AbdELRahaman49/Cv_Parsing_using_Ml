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  <w:t>Full Name Mostafa Fathy Hassan Ali Taha</w:t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Egyptian.</w:t>
      </w:r>
    </w:p>
    <w:p>
      <w:r>
        <w:t>Birth Date</w:t>
        <w:tab/>
        <w:t>: 1/1/1998 .</w:t>
      </w:r>
    </w:p>
    <w:p>
      <w:r>
        <w:t>Gender</w:t>
        <w:tab/>
        <w:t>: Not specified</w:t>
      </w:r>
    </w:p>
    <w:p>
      <w:r>
        <w:t>Residence</w:t>
        <w:tab/>
        <w:t>: Alexandria: first montazah: Abu Qir Electricity Housing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Qualification                : High School Diploma .</w:t>
      </w:r>
    </w:p>
    <w:p>
      <w:r>
        <w:t>Accumulated Grade    : Good .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Not specified</w:t>
      </w:r>
    </w:p>
    <w:p>
      <w:r>
        <w:t>English</w:t>
        <w:tab/>
        <w:t>: Not specified</w:t>
      </w:r>
    </w:p>
    <w:p/>
    <w:p>
      <w:r>
        <w:rPr>
          <w:rFonts w:ascii="Arial" w:hAnsi="Arial"/>
          <w:b/>
          <w:sz w:val="22"/>
        </w:rPr>
        <w:t>PERSONAL SKILLS</w:t>
      </w:r>
    </w:p>
    <w:p>
      <w:r>
        <w:t> Self motivation.       Hard working.      Ability to learn. Creative</w:t>
      </w:r>
    </w:p>
    <w:p>
      <w:r>
        <w:t> Good analyze and solve problems.    Capable for work under stresses</w:t>
      </w:r>
    </w:p>
    <w:p/>
    <w:p>
      <w:r>
        <w:rPr>
          <w:rFonts w:ascii="Arial" w:hAnsi="Arial"/>
          <w:b/>
          <w:sz w:val="22"/>
        </w:rPr>
        <w:t>COMPUTER SKILLS</w:t>
      </w:r>
    </w:p>
    <w:p>
      <w:r>
        <w:t> Microsoft Word.   Microsoft PowerPoint.  Microsoft Excel.</w:t>
      </w:r>
    </w:p>
    <w:p>
      <w:r>
        <w:t> Microsoft Net work .    Good user for Internet.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Company            : British Petroleum</w:t>
      </w:r>
    </w:p>
    <w:p>
      <w:r>
        <w:t>Project                : West Nile Delta</w:t>
      </w:r>
    </w:p>
    <w:p>
      <w:r>
        <w:t>Position               : instrument technician</w:t>
      </w:r>
    </w:p>
    <w:p>
      <w:r>
        <w:t>Contractor         :  Carlo Gavazzi</w:t>
      </w:r>
    </w:p>
    <w:p>
      <w:r>
        <w:t>Company            : British Petroleum</w:t>
      </w:r>
    </w:p>
    <w:p>
      <w:r>
        <w:t>Project                : West Nile Delta</w:t>
      </w:r>
    </w:p>
    <w:p>
      <w:r>
        <w:t>Position               :  Electricity technician</w:t>
      </w:r>
    </w:p>
    <w:p>
      <w:r>
        <w:t>Contractor         :  Carlo Gavazzi</w:t>
      </w:r>
    </w:p>
    <w:p>
      <w:r>
        <w:t>Company            : Drexell</w:t>
      </w:r>
    </w:p>
    <w:p>
      <w:r>
        <w:t>Project                : sonker LPG</w:t>
      </w:r>
    </w:p>
    <w:p>
      <w:r>
        <w:t>Position               : instrument technician</w:t>
      </w:r>
    </w:p>
    <w:p>
      <w:r>
        <w:t>Contractor         :  petrojet</w:t>
      </w:r>
    </w:p>
    <w:p>
      <w:r>
        <w:t>Company            : Amriya Cement</w:t>
      </w:r>
    </w:p>
    <w:p>
      <w:r>
        <w:t>Project                : Amriya Cement</w:t>
      </w:r>
    </w:p>
    <w:p>
      <w:r>
        <w:t>Position               : Electricity technician</w:t>
      </w:r>
    </w:p>
    <w:p>
      <w:r>
        <w:t>Contractor         :  shating dawn</w:t>
      </w:r>
    </w:p>
    <w:p>
      <w:r>
        <w:t>Corcses</w:t>
      </w:r>
    </w:p>
    <w:p>
      <w:r>
        <w:t>Ex lecture in west Nile delta</w:t>
      </w:r>
    </w:p>
    <w:p>
      <w:r>
        <w:t>Operation lecture in west Nile de;ta</w:t>
      </w:r>
    </w:p>
    <w:p>
      <w:r>
        <w:t>Commission awareness lecture in west Nile delta</w:t>
      </w:r>
    </w:p>
    <w:p>
      <w:r>
        <w:t>Safety lecture in  west Nile delta</w:t>
      </w:r>
    </w:p>
    <w:p>
      <w:r>
        <w:t>Confined space in west Nile delta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
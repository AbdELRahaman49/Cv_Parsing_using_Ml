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Badr Sayed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22/07/1981</w:t>
      </w:r>
    </w:p>
    <w:p>
      <w:r>
        <w:t>Gender</w:t>
        <w:tab/>
        <w:t>: Not specified</w:t>
      </w:r>
    </w:p>
    <w:p>
      <w:r>
        <w:t>Residence</w:t>
        <w:tab/>
        <w:t>: Imbaba, Giza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INSTITUTE           : Institute communication</w:t>
      </w:r>
    </w:p>
    <w:p>
      <w:r>
        <w:t>Project Grade     :good</w:t>
      </w:r>
    </w:p>
    <w:p>
      <w:r>
        <w:t>Graduation Year: 201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PERSONAL SKILLS</w:t>
      </w:r>
    </w:p>
    <w:p>
      <w:r>
        <w:t>Ability to manage a group</w:t>
      </w:r>
    </w:p>
    <w:p>
      <w:r>
        <w:t>Ability to work under pressure and handle multitasks.</w:t>
      </w:r>
    </w:p>
    <w:p>
      <w:r>
        <w:t>Ability to discover some engineering mistakes and fix it in as built report.</w:t>
      </w:r>
    </w:p>
    <w:p>
      <w:r>
        <w:t>Work in technical office and make some official procedures like work permits &amp; requests.</w:t>
      </w:r>
    </w:p>
    <w:p>
      <w:r>
        <w:t>Flexible with working hours and conditions.</w:t>
      </w:r>
    </w:p>
    <w:p>
      <w:r>
        <w:t>Ability to work with different teams.</w:t>
      </w:r>
    </w:p>
    <w:p>
      <w:r>
        <w:t>Practical &amp; Organized</w:t>
      </w:r>
    </w:p>
    <w:p>
      <w:r>
        <w:t>Working in Teamwork</w:t>
      </w:r>
    </w:p>
    <w:p>
      <w:r>
        <w:t>Good in Research &amp; Development</w:t>
      </w:r>
    </w:p>
    <w:p>
      <w:r>
        <w:t>Motivated &amp; Very Active</w:t>
      </w:r>
    </w:p>
    <w:p>
      <w:r>
        <w:t>Willing to learn adapt quickly with situations</w:t>
      </w:r>
    </w:p>
    <w:p>
      <w:r>
        <w:t>Creative &amp; Ambitious</w:t>
      </w:r>
    </w:p>
    <w:p>
      <w:r>
        <w:t>Very good using windows, office, networking,</w:t>
      </w:r>
    </w:p>
    <w:p>
      <w:r>
        <w:t>Interests</w:t>
      </w:r>
    </w:p>
    <w:p>
      <w:r>
        <w:t>Browsing internet.</w:t>
      </w:r>
    </w:p>
    <w:p>
      <w:r>
        <w:t>General knowledge.</w:t>
      </w:r>
    </w:p>
    <w:p>
      <w:r>
        <w:t>Objective</w:t>
      </w:r>
    </w:p>
    <w:p>
      <w:r>
        <w:t>Seeking a challenging position in a big organization where my knowledge background and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I think if we can co-operate with ourselves and yet co-</w:t>
      </w:r>
    </w:p>
    <w:p>
      <w:r>
        <w:t>operate with etch others present and future could be better</w:t>
      </w:r>
    </w:p>
    <w:p>
      <w:r>
        <w:t>Agiba Oil Fields</w:t>
      </w:r>
    </w:p>
    <w:p>
      <w:r>
        <w:t>7/2022                 I am currently working in this role</w:t>
      </w:r>
    </w:p>
    <w:p>
      <w:r>
        <w:t>OWNER             : Agiba Petroleum Company</w:t>
      </w:r>
    </w:p>
    <w:p>
      <w:r>
        <w:t></w:t>
      </w:r>
    </w:p>
    <w:p>
      <w:r>
        <w:t>Sub Contractor : Egyptian Maintenance Company(EMC)</w:t>
      </w:r>
    </w:p>
    <w:p>
      <w:r>
        <w:t></w:t>
      </w:r>
    </w:p>
    <w:p>
      <w:r>
        <w:t>As                       : Electrical Maintenance (PM&amp;CM)Sucker Rod Pumps &amp;</w:t>
      </w:r>
    </w:p>
    <w:p>
      <w:r>
        <w:t></w:t>
      </w:r>
    </w:p>
    <w:p>
      <w:r>
        <w:t>ESP Pumps &amp; transformers &amp; Medium Voltage (11KV )</w:t>
      </w:r>
    </w:p>
    <w:p>
      <w:r>
        <w:t>Layyah Combined Cycle Power Plant (1024 MW) (United</w:t>
      </w:r>
    </w:p>
    <w:p>
      <w:r>
        <w:t>Arab Emirates)</w:t>
      </w:r>
    </w:p>
    <w:p>
      <w:r>
        <w:t>03/2021 To 5/2022</w:t>
      </w:r>
    </w:p>
    <w:p>
      <w:r>
        <w:t>OWNER                    : SHARJAH ELECTRICITY GAS &amp; WATER</w:t>
      </w:r>
    </w:p>
    <w:p>
      <w:r>
        <w:t></w:t>
      </w:r>
    </w:p>
    <w:p>
      <w:r>
        <w:t>AUTHORITY (SIWA)</w:t>
      </w:r>
    </w:p>
    <w:p>
      <w:r>
        <w:t>Main contractor      : Elswedey Power (ESP)</w:t>
      </w:r>
    </w:p>
    <w:p>
      <w:r>
        <w:t></w:t>
      </w:r>
    </w:p>
    <w:p>
      <w:r>
        <w:t>Sub Contractor       : Eygptrol</w:t>
      </w:r>
    </w:p>
    <w:p>
      <w:r>
        <w:t></w:t>
      </w:r>
    </w:p>
    <w:p>
      <w:r>
        <w:t>As                             : Testing &amp; Commissioning Supervisor</w:t>
      </w:r>
    </w:p>
    <w:p>
      <w:r>
        <w:t></w:t>
      </w:r>
    </w:p>
    <w:p>
      <w:r>
        <w:t>Cairo West Supercritical Power Station 1*650 MW</w:t>
      </w:r>
    </w:p>
    <w:p>
      <w:r>
        <w:t>09/2020 To 03/2021 (Egypt)</w:t>
      </w:r>
    </w:p>
    <w:p>
      <w:r>
        <w:t>Main Contractor       : Cairo Electricity Production Company</w:t>
      </w:r>
    </w:p>
    <w:p>
      <w:r>
        <w:t></w:t>
      </w:r>
    </w:p>
    <w:p>
      <w:r>
        <w:t>Sub-Contractor        : JPEC (China)</w:t>
      </w:r>
    </w:p>
    <w:p>
      <w:r>
        <w:t></w:t>
      </w:r>
    </w:p>
    <w:p>
      <w:r>
        <w:t>As                              : Testing &amp; Commissioning</w:t>
      </w:r>
    </w:p>
    <w:p>
      <w:r>
        <w:t></w:t>
      </w:r>
    </w:p>
    <w:p>
      <w:r>
        <w:t>Connecting Stations (S1-S2-S3) By Tunnels</w:t>
      </w:r>
    </w:p>
    <w:p>
      <w:r>
        <w:t>05/2020 to 09/2020 (Egypt)</w:t>
      </w:r>
    </w:p>
    <w:p>
      <w:r>
        <w:t>Main Contractor       : Elswedey</w:t>
      </w:r>
    </w:p>
    <w:p>
      <w:r>
        <w:t></w:t>
      </w:r>
    </w:p>
    <w:p>
      <w:r>
        <w:t>As                              : Electrical Supervisor</w:t>
      </w:r>
    </w:p>
    <w:p>
      <w:r>
        <w:t></w:t>
      </w:r>
    </w:p>
    <w:p>
      <w:r>
        <w:t>Connecting Stations (S1-S2-S3) By Tunnels</w:t>
      </w:r>
    </w:p>
    <w:p>
      <w:r>
        <w:t>07/2019 to 05/2020 (Egypt)</w:t>
      </w:r>
    </w:p>
    <w:p>
      <w:r>
        <w:t>Main Contractor       : Elswedey</w:t>
      </w:r>
    </w:p>
    <w:p>
      <w:r>
        <w:t></w:t>
      </w:r>
    </w:p>
    <w:p>
      <w:r>
        <w:t>Sub-Contractor        : Creative Partners</w:t>
      </w:r>
    </w:p>
    <w:p>
      <w:r>
        <w:t></w:t>
      </w:r>
    </w:p>
    <w:p>
      <w:r>
        <w:t>As                              : Electrical Supervisor (Pulling &amp; Termination</w:t>
      </w:r>
    </w:p>
    <w:p>
      <w:r>
        <w:t></w:t>
      </w:r>
    </w:p>
    <w:p>
      <w:r>
        <w:t>Medium Cable)</w:t>
      </w:r>
    </w:p>
    <w:p>
      <w:r>
        <w:t>EAST SOHAG 500/220/6622kV SUBSTATION</w:t>
      </w:r>
    </w:p>
    <w:p>
      <w:r>
        <w:t>09/2018 To 07/2019 (Egypt)</w:t>
      </w:r>
    </w:p>
    <w:p>
      <w:r>
        <w:t>Main Contractor       : KHARAFI NATIONAL For Infrastructure Projects</w:t>
      </w:r>
    </w:p>
    <w:p>
      <w:r>
        <w:t></w:t>
      </w:r>
    </w:p>
    <w:p>
      <w:r>
        <w:t>As                              : Electrical Supervisor of Modification Team</w:t>
      </w:r>
    </w:p>
    <w:p>
      <w:r>
        <w:t></w:t>
      </w:r>
    </w:p>
    <w:p>
      <w:r>
        <w:t>El-asima El-jadida S1 500/220/66/22KV</w:t>
      </w:r>
    </w:p>
    <w:p>
      <w:r>
        <w:t>05/2018 To 09/2018 (Egypt)</w:t>
      </w:r>
    </w:p>
    <w:p>
      <w:r>
        <w:t>Main Contractor       : Elswedey</w:t>
      </w:r>
    </w:p>
    <w:p>
      <w:r>
        <w:t></w:t>
      </w:r>
    </w:p>
    <w:p>
      <w:r>
        <w:t>As                              : Testing &amp; Commissioning</w:t>
      </w:r>
    </w:p>
    <w:p>
      <w:r>
        <w:t></w:t>
      </w:r>
    </w:p>
    <w:p>
      <w:r>
        <w:t>Mostakbal City 220/22KV GIS &amp; 220KV SWITCHING STATION</w:t>
      </w:r>
    </w:p>
    <w:p>
      <w:r>
        <w:t>12/2017 to 05/2018 (Egypt)</w:t>
      </w:r>
    </w:p>
    <w:p>
      <w:r>
        <w:t>Main Contractor      : KHARAFI NATIONAL For Infrastructure Projects</w:t>
      </w:r>
    </w:p>
    <w:p>
      <w:r>
        <w:t></w:t>
      </w:r>
    </w:p>
    <w:p>
      <w:r>
        <w:t>Sub-Contractor        : Advanced Power Company</w:t>
      </w:r>
    </w:p>
    <w:p>
      <w:r>
        <w:t></w:t>
      </w:r>
    </w:p>
    <w:p>
      <w:r>
        <w:t>As                              : Electrical Supervisor</w:t>
      </w:r>
    </w:p>
    <w:p>
      <w:r>
        <w:t></w:t>
      </w:r>
    </w:p>
    <w:p>
      <w:r>
        <w:t>Up Town- Zahraa El Mokattam 220/22 KV GIS Substation</w:t>
      </w:r>
    </w:p>
    <w:p>
      <w:r>
        <w:t>1/2017 To12/2017 (Egypt)</w:t>
      </w:r>
    </w:p>
    <w:p>
      <w:r>
        <w:t>Main Contractor      : Consortium ( KN / HHI )</w:t>
      </w:r>
    </w:p>
    <w:p>
      <w:r>
        <w:t></w:t>
      </w:r>
    </w:p>
    <w:p>
      <w:r>
        <w:t>Sub-Contractor        : Advanced Power Company</w:t>
      </w:r>
    </w:p>
    <w:p>
      <w:r>
        <w:t></w:t>
      </w:r>
    </w:p>
    <w:p>
      <w:r>
        <w:t>As                              : Electrical Supervisor</w:t>
      </w:r>
    </w:p>
    <w:p>
      <w:r>
        <w:t></w:t>
      </w:r>
    </w:p>
    <w:p>
      <w:r>
        <w:t>AL-Areesh Cement2(220/66KV) Transformer Station</w:t>
      </w:r>
    </w:p>
    <w:p>
      <w:r>
        <w:t>08/2016 To 1/2017 (Egypt)</w:t>
      </w:r>
    </w:p>
    <w:p>
      <w:r>
        <w:t>Main Contractor      : Madkour Group</w:t>
      </w:r>
    </w:p>
    <w:p>
      <w:r>
        <w:t></w:t>
      </w:r>
    </w:p>
    <w:p>
      <w:r>
        <w:t>Sub-Contractor        : Advanced Power Company</w:t>
      </w:r>
    </w:p>
    <w:p>
      <w:r>
        <w:t></w:t>
      </w:r>
    </w:p>
    <w:p>
      <w:r>
        <w:t>As                              : Testing &amp; Commissioning</w:t>
      </w:r>
    </w:p>
    <w:p>
      <w:r>
        <w:t></w:t>
      </w:r>
    </w:p>
    <w:p>
      <w:r>
        <w:t>Benban 2(22/220KV) Substation</w:t>
      </w:r>
    </w:p>
    <w:p>
      <w:r>
        <w:t>04/2016 To 08/2016 (Egypt)</w:t>
      </w:r>
    </w:p>
    <w:p>
      <w:r>
        <w:t>Main Contractor      : XD-EGEMAC High Voltage Electrical Equipment</w:t>
      </w:r>
    </w:p>
    <w:p>
      <w:r>
        <w:t></w:t>
      </w:r>
    </w:p>
    <w:p>
      <w:r>
        <w:t>Sub-Contractor        : Advanced Power Company</w:t>
      </w:r>
    </w:p>
    <w:p>
      <w:r>
        <w:t></w:t>
      </w:r>
    </w:p>
    <w:p>
      <w:r>
        <w:t>As                              : Testing &amp; Commissioning</w:t>
      </w:r>
    </w:p>
    <w:p>
      <w:r>
        <w:t></w:t>
      </w:r>
    </w:p>
    <w:p>
      <w:r>
        <w:t>Benban 1(22/220KV) Substation</w:t>
      </w:r>
    </w:p>
    <w:p>
      <w:r>
        <w:t>12/2015 To 04/2016 (Egypt)</w:t>
      </w:r>
    </w:p>
    <w:p>
      <w:r>
        <w:t>Main Contractor      : XD-EGEMAC High Voltage Electrical Equipment</w:t>
      </w:r>
    </w:p>
    <w:p>
      <w:r>
        <w:t></w:t>
      </w:r>
    </w:p>
    <w:p>
      <w:r>
        <w:t>Sub-Contractor        : Advanced Power Company</w:t>
      </w:r>
    </w:p>
    <w:p>
      <w:r>
        <w:t></w:t>
      </w:r>
    </w:p>
    <w:p>
      <w:r>
        <w:t>As                              : Testing &amp; Commissioning</w:t>
      </w:r>
    </w:p>
    <w:p>
      <w:r>
        <w:t></w:t>
      </w:r>
    </w:p>
    <w:p>
      <w:r>
        <w:t>Fifth Settlement barwa1 66/22kv</w:t>
      </w:r>
    </w:p>
    <w:p>
      <w:r>
        <w:t>08/2015 To 12/2015 (Egypt)</w:t>
      </w:r>
    </w:p>
    <w:p>
      <w:r>
        <w:t>Main Contractor      : Elswedey</w:t>
      </w:r>
    </w:p>
    <w:p>
      <w:r>
        <w:t></w:t>
      </w:r>
    </w:p>
    <w:p>
      <w:r>
        <w:t>Sub-Contractor        : Delta Power</w:t>
      </w:r>
    </w:p>
    <w:p>
      <w:r>
        <w:t></w:t>
      </w:r>
    </w:p>
    <w:p>
      <w:r>
        <w:t>As                              : Electrician</w:t>
      </w:r>
    </w:p>
    <w:p>
      <w:r>
        <w:t></w:t>
      </w:r>
    </w:p>
    <w:p>
      <w:r>
        <w:t>ELhadaba2 220/66/11kv</w:t>
      </w:r>
    </w:p>
    <w:p>
      <w:r>
        <w:t>01/2015 To 08/2015 (Egypt)</w:t>
      </w:r>
    </w:p>
    <w:p>
      <w:r>
        <w:t>Main Contractor      : kahromecha</w:t>
      </w:r>
    </w:p>
    <w:p>
      <w:r>
        <w:t></w:t>
      </w:r>
    </w:p>
    <w:p>
      <w:r>
        <w:t>Sub-Contractor        : Philipco</w:t>
      </w:r>
    </w:p>
    <w:p>
      <w:r>
        <w:t></w:t>
      </w:r>
    </w:p>
    <w:p>
      <w:r>
        <w:t>As                              : Electrician</w:t>
      </w:r>
    </w:p>
    <w:p>
      <w:r>
        <w:t></w:t>
      </w:r>
    </w:p>
    <w:p>
      <w:r>
        <w:t>Kafr elzyat 500mw</w:t>
      </w:r>
    </w:p>
    <w:p>
      <w:r>
        <w:t>8/2014 To 01/2015 (Egypt)</w:t>
      </w:r>
    </w:p>
    <w:p>
      <w:r>
        <w:t>Main Contractor      : Siemens</w:t>
      </w:r>
    </w:p>
    <w:p>
      <w:r>
        <w:t></w:t>
      </w:r>
    </w:p>
    <w:p>
      <w:r>
        <w:t>As                              : Testing &amp; Commissioning</w:t>
      </w:r>
    </w:p>
    <w:p>
      <w:r>
        <w:t></w:t>
      </w:r>
    </w:p>
    <w:p>
      <w:r>
        <w:t>Elmanya west maghagha 500mw</w:t>
      </w:r>
    </w:p>
    <w:p>
      <w:r>
        <w:t>12/2013 To 8/2014 (Egypt)</w:t>
      </w:r>
    </w:p>
    <w:p>
      <w:r>
        <w:t>Main contractor       : Siemens</w:t>
      </w:r>
    </w:p>
    <w:p>
      <w:r>
        <w:t></w:t>
      </w:r>
    </w:p>
    <w:p>
      <w:r>
        <w:t>As                              : Testing &amp; Commissioning</w:t>
      </w:r>
    </w:p>
    <w:p>
      <w:r>
        <w:t></w:t>
      </w:r>
    </w:p>
    <w:p>
      <w:r>
        <w:t>Sues thermal power plant 650mw/oil fired</w:t>
      </w:r>
    </w:p>
    <w:p>
      <w:r>
        <w:t>06/2013 To 12/2013 (Egypt)</w:t>
      </w:r>
    </w:p>
    <w:p>
      <w:r>
        <w:t>Main contractor        : Ansaldo</w:t>
      </w:r>
    </w:p>
    <w:p>
      <w:r>
        <w:t></w:t>
      </w:r>
    </w:p>
    <w:p>
      <w:r>
        <w:t>Sub-Contractor        : Siemens</w:t>
      </w:r>
    </w:p>
    <w:p>
      <w:r>
        <w:t></w:t>
      </w:r>
    </w:p>
    <w:p>
      <w:r>
        <w:t>As                              : Technical Office</w:t>
      </w:r>
    </w:p>
    <w:p>
      <w:r>
        <w:t></w:t>
      </w:r>
    </w:p>
    <w:p>
      <w:r>
        <w:t>Banha 220/66/11kv</w:t>
      </w:r>
    </w:p>
    <w:p>
      <w:r>
        <w:t>2/2013 To 6/2013 (Egypt)</w:t>
      </w:r>
    </w:p>
    <w:p>
      <w:r>
        <w:t>Main Contractor      : kahromecha</w:t>
      </w:r>
    </w:p>
    <w:p>
      <w:r>
        <w:t></w:t>
      </w:r>
    </w:p>
    <w:p>
      <w:r>
        <w:t>Sub-Contractor       : Mega for Construction &amp; Industries</w:t>
      </w:r>
    </w:p>
    <w:p>
      <w:r>
        <w:t></w:t>
      </w:r>
    </w:p>
    <w:p>
      <w:r>
        <w:t>As                             : Testing &amp; Commissioning</w:t>
      </w:r>
    </w:p>
    <w:p>
      <w:r>
        <w:t></w:t>
      </w:r>
    </w:p>
    <w:p>
      <w:r>
        <w:t>Sues thermal power plant 650mw/oil fired</w:t>
      </w:r>
    </w:p>
    <w:p>
      <w:r>
        <w:t>8/2012 To 2/2013 (Egypt)</w:t>
      </w:r>
    </w:p>
    <w:p>
      <w:r>
        <w:t>Main contractor        : Ansaldo</w:t>
      </w:r>
    </w:p>
    <w:p>
      <w:r>
        <w:t></w:t>
      </w:r>
    </w:p>
    <w:p>
      <w:r>
        <w:t>Sub-Contractor        : Siemens</w:t>
      </w:r>
    </w:p>
    <w:p>
      <w:r>
        <w:t></w:t>
      </w:r>
    </w:p>
    <w:p>
      <w:r>
        <w:t>As                              : Operator</w:t>
      </w:r>
    </w:p>
    <w:p>
      <w:r>
        <w:t></w:t>
      </w:r>
    </w:p>
    <w:p>
      <w:r>
        <w:t>Basous transformers substation 500/220/66/11kv</w:t>
      </w:r>
    </w:p>
    <w:p>
      <w:r>
        <w:t>4/2013 To 8/2013 (Egypt)</w:t>
      </w:r>
    </w:p>
    <w:p>
      <w:r>
        <w:t>Main Contractor        : ABB</w:t>
      </w:r>
    </w:p>
    <w:p>
      <w:r>
        <w:t></w:t>
      </w:r>
    </w:p>
    <w:p>
      <w:r>
        <w:t>As                                : Testing &amp; Commissioning</w:t>
      </w:r>
    </w:p>
    <w:p>
      <w:r>
        <w:t></w:t>
      </w:r>
    </w:p>
    <w:p>
      <w:r>
        <w:t>Mall of Egypt 66/11 kv</w:t>
      </w:r>
    </w:p>
    <w:p>
      <w:r>
        <w:t>12/2012 To 4/2013 (Egypt)</w:t>
      </w:r>
    </w:p>
    <w:p>
      <w:r>
        <w:t>Sub-Contractor          : ABB</w:t>
      </w:r>
    </w:p>
    <w:p>
      <w:r>
        <w:t></w:t>
      </w:r>
    </w:p>
    <w:p>
      <w:r>
        <w:t>As                                : Testing &amp; Commissioning</w:t>
      </w:r>
    </w:p>
    <w:p>
      <w:r>
        <w:t></w:t>
      </w:r>
    </w:p>
    <w:p>
      <w:r>
        <w:t>Elsiyof transformers substation 66/11 kv</w:t>
      </w:r>
    </w:p>
    <w:p>
      <w:r>
        <w:t>8/2012 To 12/2012 (Egypt)</w:t>
      </w:r>
    </w:p>
    <w:p>
      <w:r>
        <w:t>Main Contractor         : Mega for Construction &amp; Industries</w:t>
      </w:r>
    </w:p>
    <w:p>
      <w:r>
        <w:t></w:t>
      </w:r>
    </w:p>
    <w:p>
      <w:r>
        <w:t>As                               : Electrician &amp;  Testing &amp; Commissioning</w:t>
      </w:r>
    </w:p>
    <w:p>
      <w:r>
        <w:t></w:t>
      </w:r>
    </w:p>
    <w:p>
      <w:r>
        <w:t>Baiji-  power Plant 6X160MW(400 MW ) REPUBLIC OF IRAQ</w:t>
      </w:r>
    </w:p>
    <w:p>
      <w:r>
        <w:t>8/2011 To 8/2012</w:t>
      </w:r>
    </w:p>
    <w:p>
      <w:r>
        <w:t>Main Contractor       : ORASCOM Construction &amp; Industries</w:t>
      </w:r>
    </w:p>
    <w:p>
      <w:r>
        <w:t></w:t>
      </w:r>
    </w:p>
    <w:p>
      <w:r>
        <w:t>Sub-Contractor         : Mega for Construction &amp; Industries</w:t>
      </w:r>
    </w:p>
    <w:p>
      <w:r>
        <w:t></w:t>
      </w:r>
    </w:p>
    <w:p>
      <w:r>
        <w:t>As                               : Testing &amp; Commissioning GIS &amp; Technical Office</w:t>
      </w:r>
    </w:p>
    <w:p>
      <w:r>
        <w:t></w:t>
      </w:r>
    </w:p>
    <w:p>
      <w:r>
        <w:t>&amp; Fire Alarm &amp; Plc &amp; Communication</w:t>
      </w:r>
    </w:p>
    <w:p>
      <w:r>
        <w:t>Electro Technique Factory for construction and industries.</w:t>
      </w:r>
    </w:p>
    <w:p>
      <w:r>
        <w:t>4/2010 To 8/2011 (Egypt)</w:t>
      </w:r>
    </w:p>
    <w:p>
      <w:r>
        <w:t>As                               : Electrician</w:t>
      </w:r>
    </w:p>
    <w:p>
      <w:r>
        <w:t></w:t>
      </w:r>
    </w:p>
    <w:p>
      <w:r>
        <w:t>Abo rewash power station</w:t>
      </w:r>
    </w:p>
    <w:p>
      <w:r>
        <w:t>10/2009 To 4/2010 (Egypt)</w:t>
      </w:r>
    </w:p>
    <w:p>
      <w:r>
        <w:t>Main Contractor       : PsP</w:t>
      </w:r>
    </w:p>
    <w:p>
      <w:r>
        <w:t></w:t>
      </w:r>
    </w:p>
    <w:p>
      <w:r>
        <w:t>Sub-Contractor         : Elkroon</w:t>
      </w:r>
    </w:p>
    <w:p>
      <w:r>
        <w:t></w:t>
      </w:r>
    </w:p>
    <w:p>
      <w:r>
        <w:t>As                               : Electrician</w:t>
      </w:r>
    </w:p>
    <w:p>
      <w:r>
        <w:t></w:t>
      </w:r>
    </w:p>
    <w:p>
      <w:r>
        <w:t>West Damietta 2 220 K V G I S 2th phase</w:t>
      </w:r>
    </w:p>
    <w:p>
      <w:r>
        <w:t>6/2009 To 10/2009 (Egypt)</w:t>
      </w:r>
    </w:p>
    <w:p>
      <w:r>
        <w:t>Main Contractor       : Alstom</w:t>
      </w:r>
    </w:p>
    <w:p>
      <w:r>
        <w:t></w:t>
      </w:r>
    </w:p>
    <w:p>
      <w:r>
        <w:t>Sub-Contractor         : Mega for construction &amp; industries</w:t>
      </w:r>
    </w:p>
    <w:p>
      <w:r>
        <w:t></w:t>
      </w:r>
    </w:p>
    <w:p>
      <w:r>
        <w:t>As                               : Testing &amp; Commissioning &amp; Technical Office</w:t>
      </w:r>
    </w:p>
    <w:p>
      <w:r>
        <w:t></w:t>
      </w:r>
    </w:p>
    <w:p>
      <w:r>
        <w:t>Abou quer 2x650 MW power station</w:t>
      </w:r>
    </w:p>
    <w:p>
      <w:r>
        <w:t>9/2008 To 6/2009 (Egypt)</w:t>
      </w:r>
    </w:p>
    <w:p>
      <w:r>
        <w:t>Main contractor       : Ansaldo</w:t>
      </w:r>
    </w:p>
    <w:p>
      <w:r>
        <w:t></w:t>
      </w:r>
    </w:p>
    <w:p>
      <w:r>
        <w:t>Sub-contractor          : Mega for construction &amp; industries</w:t>
      </w:r>
    </w:p>
    <w:p>
      <w:r>
        <w:t></w:t>
      </w:r>
    </w:p>
    <w:p>
      <w:r>
        <w:t>As                              : Testing &amp; Commissioning &amp; Technical Office</w:t>
      </w:r>
    </w:p>
    <w:p>
      <w:r>
        <w:t></w:t>
      </w:r>
    </w:p>
    <w:p>
      <w:r>
        <w:t>West Damietta 1 220 K V G I S</w:t>
      </w:r>
    </w:p>
    <w:p>
      <w:r>
        <w:t>3/2008 To 9/2008 (Egypt)</w:t>
      </w:r>
    </w:p>
    <w:p>
      <w:r>
        <w:t>Main Contractor       : kharafi National</w:t>
      </w:r>
    </w:p>
    <w:p>
      <w:r>
        <w:t></w:t>
      </w:r>
    </w:p>
    <w:p>
      <w:r>
        <w:t>Sub-Contractor        : Mega for construction &amp; industries</w:t>
      </w:r>
    </w:p>
    <w:p>
      <w:r>
        <w:t></w:t>
      </w:r>
    </w:p>
    <w:p>
      <w:r>
        <w:t>As                              : Testing &amp; Commissioning</w:t>
      </w:r>
    </w:p>
    <w:p>
      <w:r>
        <w:t></w:t>
      </w:r>
    </w:p>
    <w:p>
      <w:r>
        <w:t>Damietta Kafr Elbatekh 500 MW Power station</w:t>
      </w:r>
    </w:p>
    <w:p>
      <w:r>
        <w:t>8/2007 To 3/2008 (Egypt)</w:t>
      </w:r>
    </w:p>
    <w:p>
      <w:r>
        <w:t>Main Contractor        : kharafi National</w:t>
      </w:r>
    </w:p>
    <w:p>
      <w:r>
        <w:t></w:t>
      </w:r>
    </w:p>
    <w:p>
      <w:r>
        <w:t>Sub-Contractor         : Mega for Construction &amp; Industries</w:t>
      </w:r>
    </w:p>
    <w:p>
      <w:r>
        <w:t></w:t>
      </w:r>
    </w:p>
    <w:p>
      <w:r>
        <w:t>As                               : Testing &amp; Commissioning</w:t>
      </w:r>
    </w:p>
    <w:p>
      <w:r>
        <w:t></w:t>
      </w:r>
    </w:p>
    <w:p>
      <w:r>
        <w:t>140mw EL Kurymat power station ISCC (Integrated Solar</w:t>
      </w:r>
    </w:p>
    <w:p>
      <w:r>
        <w:t>Combined Cycle)</w:t>
      </w:r>
    </w:p>
    <w:p>
      <w:r>
        <w:t>10/2006 To 8/2007 (Egypt)</w:t>
      </w:r>
    </w:p>
    <w:p>
      <w:r>
        <w:t>Main Contractor         : IBERDROLA engineering &amp; construction</w:t>
      </w:r>
    </w:p>
    <w:p>
      <w:r>
        <w:t></w:t>
      </w:r>
    </w:p>
    <w:p>
      <w:r>
        <w:t>OWNER                       : NEW AND RENEWABLE ENERGY AUTHORITY</w:t>
      </w:r>
    </w:p>
    <w:p>
      <w:r>
        <w:t></w:t>
      </w:r>
    </w:p>
    <w:p>
      <w:r>
        <w:t>(NREA)</w:t>
      </w:r>
    </w:p>
    <w:p>
      <w:r>
        <w:t>Sub-Contractor          : Mega for Construction &amp; Industries</w:t>
      </w:r>
    </w:p>
    <w:p>
      <w:r>
        <w:t></w:t>
      </w:r>
    </w:p>
    <w:p>
      <w:r>
        <w:t>As                                : Electrician</w:t>
      </w:r>
    </w:p>
    <w:p>
      <w:r>
        <w:t></w:t>
      </w:r>
    </w:p>
    <w:p>
      <w:r>
        <w:t>Many thanks for giving time to read my C.V hoping it will satisfy your minimal requirements.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
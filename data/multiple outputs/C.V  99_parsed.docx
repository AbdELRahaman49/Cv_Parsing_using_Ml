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Abdel Fattah Ismail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1/10/1985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Cairo university              Science faculty</w:t>
      </w:r>
    </w:p>
    <w:p>
      <w:r>
        <w:t>Special chemistry           Good degree\\ May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Windows  OS : V. Good</w:t>
      </w:r>
    </w:p>
    <w:p>
      <w:r>
        <w:t>SCADA OS : V. Good</w:t>
      </w:r>
    </w:p>
    <w:p>
      <w:r>
        <w:t>MO: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PRINCIPLES OF INTEGRITY &amp; TRANSPERANCY (23-24/2017).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* worked in  safety Dep. at SUN RISE GARDEN BEACH &amp; SPA in HURGHADA</w:t>
      </w:r>
    </w:p>
    <w:p>
      <w:r>
        <w:t>for six months   (2008).</w:t>
      </w:r>
    </w:p>
    <w:p>
      <w:r>
        <w:t>* worked in quality control Dep. at FALTAS  FOR CALCIUM CARBONATE</w:t>
      </w:r>
    </w:p>
    <w:p>
      <w:r>
        <w:t>COMPANY in 10th of Ramadan industrial region for one year   (2009).</w:t>
      </w:r>
    </w:p>
    <w:p>
      <w:r>
        <w:t>* Currently working at AL ATF POWER STATION ( 750MW combined cycle</w:t>
      </w:r>
    </w:p>
    <w:p>
      <w:r>
        <w:t>)in MIDDLE DELTA ELECTRICITY PRODUCTION  COMPANY where my</w:t>
      </w:r>
    </w:p>
    <w:p>
      <w:r>
        <w:t>work is available for operating and maintenance in several plants</w:t>
      </w:r>
    </w:p>
    <w:p>
      <w:r>
        <w:t>1) Water Treatment Package plant</w:t>
      </w:r>
    </w:p>
    <w:p>
      <w:r>
        <w:t>• pretreatment of surface water</w:t>
      </w:r>
    </w:p>
    <w:p>
      <w:r>
        <w:t>• demineralization plant  of ion exchangers(2 streams A , B)</w:t>
      </w:r>
    </w:p>
    <w:p>
      <w:r>
        <w:t>• treatment of  waste water</w:t>
      </w:r>
    </w:p>
    <w:p>
      <w:r>
        <w:t>• treatment of water-steam in HRSG</w:t>
      </w:r>
    </w:p>
    <w:p>
      <w:r>
        <w:t>• oil-water separator</w:t>
      </w:r>
    </w:p>
    <w:p>
      <w:r>
        <w:t>2) Hydrogen Generation Plant</w:t>
      </w:r>
    </w:p>
    <w:p>
      <w:r>
        <w:t>Contact data</w:t>
      </w:r>
    </w:p>
    <w:p>
      <w:r>
        <w:t>+201068859512</w:t>
      </w:r>
    </w:p>
    <w:p>
      <w:r>
        <w:t>+201271372689</w:t>
      </w:r>
    </w:p>
    <w:p>
      <w:r>
        <w:t>+2O1001698582</w:t>
      </w:r>
    </w:p>
    <w:p>
      <w:r>
        <w:t>+201001698582</w:t>
      </w:r>
    </w:p>
    <w:p>
      <w:r>
        <w:t>beso1101985es@gmail.com</w:t>
      </w:r>
    </w:p>
    <w:p>
      <w:r>
        <w:t>Elmahmudiya – Elbeheira –Egypt</w:t>
      </w:r>
    </w:p>
    <w:p>
      <w:r>
        <w:t>Personal data</w:t>
      </w:r>
    </w:p>
    <w:p>
      <w:r>
        <w:t>Marital status: married</w:t>
      </w:r>
    </w:p>
    <w:p>
      <w:r>
        <w:t>Birth place: Egypt</w:t>
      </w:r>
    </w:p>
    <w:p>
      <w:r>
        <w:t>Military status: exempted</w:t>
      </w:r>
    </w:p>
    <w:p>
      <w:r>
        <w:t>Birth date: 1/10/1985</w:t>
      </w:r>
    </w:p>
    <w:p>
      <w:r>
        <w:t>Driving license: available</w:t>
      </w:r>
    </w:p>
    <w:p>
      <w:r>
        <w:t>Religion: Muslim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
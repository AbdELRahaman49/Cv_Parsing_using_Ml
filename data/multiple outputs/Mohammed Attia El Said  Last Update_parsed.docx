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Mohammed Attia el Said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Dubai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3.   Participate in steam blow of Cmi energy + Skoda Paraha HRSG in Talkha.</w:t>
      </w:r>
    </w:p>
    <w:p>
      <w:r>
        <w:t>4.   Participate in Commissioning and Start up of   GE 2*25MW TM 2500 Gas Turbine in GERGA.</w:t>
      </w:r>
    </w:p>
    <w:p>
      <w:r>
        <w:t>5.   Participate in steam blow of 4 AC boiler HRSG in West Damietta Project.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1. Mechanical Commissioning, start up, and operation engineer (Siemens T3000)</w:t>
      </w:r>
    </w:p>
    <w:p>
      <w:r>
        <w:t>Dubai-Elsewedy power-Al Aweer power plant phase VI</w:t>
      </w:r>
    </w:p>
    <w:p>
      <w:r>
        <w:t>May 2022-Now</w:t>
      </w:r>
    </w:p>
    <w:p>
      <w:r>
        <w:t>● Carry out equipment performance test and commissioning procedures.</w:t>
      </w:r>
    </w:p>
    <w:p>
      <w:r>
        <w:t>● Understand and analyze the equipment vibration readings.</w:t>
      </w:r>
    </w:p>
    <w:p>
      <w:r>
        <w:t>● Define and recommend suggestions to help making decisions that meet project objectives.</w:t>
      </w:r>
    </w:p>
    <w:p>
      <w:r>
        <w:t>● Recommend corrective actions or methods of repair for any deficiency or non-conformance identified in order to</w:t>
      </w:r>
    </w:p>
    <w:p>
      <w:r>
        <w:t>ensure work is carried out in an adequate and correct manner.</w:t>
      </w:r>
    </w:p>
    <w:p>
      <w:r>
        <w:t>● Monitor project safety objectives, and implement the appropriate corrective action where necessary in order to</w:t>
      </w:r>
    </w:p>
    <w:p>
      <w:r>
        <w:t>ensure that all relevant objectives are fulfilled.</w:t>
      </w:r>
    </w:p>
    <w:p>
      <w:r>
        <w:t>2. Lead operation and warranty engineer</w:t>
      </w:r>
    </w:p>
    <w:p>
      <w:r>
        <w:t>Egypt-Ac boiler (Ansaldo caldaie) New West Damietta 750 MW combined cycle project</w:t>
      </w:r>
    </w:p>
    <w:p>
      <w:r>
        <w:t>January 2020-May 2022</w:t>
      </w:r>
    </w:p>
    <w:p>
      <w:r>
        <w:t>● Manage all warranty cases raised by the Customer and coordinate the closure of warranty items with Services</w:t>
      </w:r>
    </w:p>
    <w:p>
      <w:r>
        <w:t>Engineering/Sourcing/Technical Advisor/ Customer Contract Manager teams and functions to enable execution</w:t>
      </w:r>
    </w:p>
    <w:p>
      <w:r>
        <w:t>and fulfillment of extended scope claims including BOP and HRSG.</w:t>
      </w:r>
    </w:p>
    <w:p>
      <w:r>
        <w:t>● work on evaluation of customer claims to cross functional reviews/coordination and eventual closure /remedy</w:t>
      </w:r>
    </w:p>
    <w:p>
      <w:r>
        <w:t>of defect.</w:t>
      </w:r>
    </w:p>
    <w:p>
      <w:r>
        <w:t>● Operate the plant in a safe and efficient manner, following all plant procedures, health and safety policies and</w:t>
      </w:r>
    </w:p>
    <w:p>
      <w:r>
        <w:t>current operating practices.</w:t>
      </w:r>
    </w:p>
    <w:p>
      <w:r>
        <w:t>3. Commissioning, startup, and Shift In-Charge Engineer engineer</w:t>
      </w:r>
    </w:p>
    <w:p>
      <w:r>
        <w:t>Egypt-Ac boiler (Ansaldo caldaie) New West Damietta 750 MW combined cycle project</w:t>
      </w:r>
    </w:p>
    <w:p>
      <w:r>
        <w:t>January 2016-Dec 2019</w:t>
      </w:r>
    </w:p>
    <w:p>
      <w:r>
        <w:t>● Respond effectively to operational demands, assist in achieving safe and efficient generation, and conduct start</w:t>
      </w:r>
    </w:p>
    <w:p>
      <w:r>
        <w:t>up and shut down of plant</w:t>
      </w:r>
    </w:p>
    <w:p>
      <w:r>
        <w:t>● Support teams including Operations, Engineering and Maintenance within the constraints of competence and</w:t>
      </w:r>
    </w:p>
    <w:p>
      <w:r>
        <w:t>authorization</w:t>
      </w:r>
    </w:p>
    <w:p>
      <w:r>
        <w:t>● Identify operation outside of prescribed limits and ensure corrective action is taken.</w:t>
      </w:r>
    </w:p>
    <w:p>
      <w:r>
        <w:t>4. Senior mechanical maintenance engineer (HRSG)</w:t>
      </w:r>
    </w:p>
    <w:p>
      <w:r>
        <w:t>Egypt- Middle Delta Electricity Production Company, New Talkha 750 MW Combined cycle project.</w:t>
      </w:r>
    </w:p>
    <w:p>
      <w:r>
        <w:t>March 2011-Dec 2015</w:t>
      </w:r>
    </w:p>
    <w:p>
      <w:r>
        <w:t>• Managing the engineering and maintenance resource in support of plant safety, quality, cost and efficiency</w:t>
      </w:r>
    </w:p>
    <w:p>
      <w:r>
        <w:t>goals.</w:t>
      </w:r>
    </w:p>
    <w:p>
      <w:r>
        <w:t>• Increase the availability of machines with high performance.</w:t>
      </w:r>
    </w:p>
    <w:p>
      <w:r>
        <w:t>• Assess the pending maintenance jobs, priorities and plan for the maintenance technician.</w:t>
      </w:r>
    </w:p>
    <w:p>
      <w:r>
        <w:t>• Advise the spare part requirements for the Engineering Stores</w:t>
      </w:r>
    </w:p>
    <w:p>
      <w:r>
        <w:t>• Responsible in identifying all failures and minimize its re-occurrence.</w:t>
      </w:r>
    </w:p>
    <w:p>
      <w:r>
        <w:t>• Responsible in evaluating all equipment and ensure they are in good running condition.</w:t>
      </w:r>
    </w:p>
    <w:p>
      <w:r>
        <w:t>5. Commissioning, startup, and operation engineer (T3000)</w:t>
      </w:r>
    </w:p>
    <w:p>
      <w:r>
        <w:t>Egypt- Middle Delta Electricity Production Company, New Talkha 750 MW  Combined cycle project.</w:t>
      </w:r>
    </w:p>
    <w:p>
      <w:r>
        <w:t>Nov 2007-March 2011</w:t>
      </w:r>
    </w:p>
    <w:p>
      <w:r>
        <w:t>● Directs power generation plant operators on the operation of all plant equipment in a safe and reliable manner.</w:t>
      </w:r>
    </w:p>
    <w:p>
      <w:r>
        <w:t>● Liaising with LDC for the plant Generation declarations, dispatch, and outages.</w:t>
      </w:r>
    </w:p>
    <w:p>
      <w:r>
        <w:t>● Prepares and reviews the equipment SOPs and LOTO procedures.</w:t>
      </w:r>
    </w:p>
    <w:p>
      <w:r>
        <w:t>● Responsible to oversee all start-up, shutdown, and emergency operations as per the stipulated procedures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
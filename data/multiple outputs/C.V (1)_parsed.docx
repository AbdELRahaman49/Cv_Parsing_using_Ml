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Awad Abd-elsalam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October 11"", 1975</w:t>
      </w:r>
    </w:p>
    <w:p>
      <w:r>
        <w:t>Gender</w:t>
        <w:tab/>
        <w:t>: Not specified</w:t>
      </w:r>
    </w:p>
    <w:p>
      <w:r>
        <w:t>Residence</w:t>
        <w:tab/>
        <w:t>: Kafr Eldwar, Elbhira,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1. Diploma in Mechanical technology from Technical Industrial Institute - 1998</w:t>
      </w:r>
    </w:p>
    <w:p>
      <w:r>
        <w:t>2. Diplomain Electrical Machines’ Controls from Don Bosco Institute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MS Office, Microsoft Excel, Microsoft Project</w:t>
      </w:r>
    </w:p>
    <w:p>
      <w:r>
        <w:t>WINDOWS 98/2000/XP/VISTAAWINDOWS 7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Period : 10/8/2018 to 1/11/2019.</w:t>
      </w:r>
    </w:p>
    <w:p>
      <w:r>
        <w:t>Company : Carlo Gavazzi Egypt (CGE).</w:t>
      </w:r>
    </w:p>
    <w:p>
      <w:r>
        <w:t>Position : Instrument commissioning tech.</w:t>
      </w:r>
    </w:p>
    <w:p>
      <w:r>
        <w:t>Project : West Nile Delta (WND).</w:t>
      </w:r>
    </w:p>
    <w:p>
      <w:r>
        <w:t>Location : Edku, Egypt</w:t>
      </w:r>
    </w:p>
    <w:p>
      <w:r>
        <w:t>Client : British Petroleum (BP).</w:t>
      </w:r>
    </w:p>
    <w:p>
      <w:r>
        <w:t>Responsibilities</w:t>
      </w:r>
    </w:p>
    <w:p>
      <w:r>
        <w:t>1.</w:t>
      </w:r>
    </w:p>
    <w:p>
      <w:r>
        <w:t>Using handheld tools like, Druck, Fluke, HandPump, Deadweight Tester, Gas detector Calibrator</w:t>
      </w:r>
    </w:p>
    <w:p>
      <w:r>
        <w:t>tocheck/test/calibrate field instruments suchas Yokogawatransmitters, Fisher, Honeywell,</w:t>
      </w:r>
    </w:p>
    <w:p>
      <w:r>
        <w:t>Hartman &amp; Brown, Rosemount</w:t>
      </w:r>
    </w:p>
    <w:p>
      <w:r>
        <w:t>Pre-commissioning and commissioning of wide range of transmitters such as Pressure</w:t>
      </w:r>
    </w:p>
    <w:p>
      <w:r>
        <w:t>transmitters, thermocouple, RTD, Flow transmitters, control valves for both Hart and</w:t>
      </w:r>
    </w:p>
    <w:p>
      <w:r>
        <w:t>Fieldbus communication protocols.</w:t>
      </w:r>
    </w:p>
    <w:p>
      <w:r>
        <w:t>Pre-commissioning and commissioning of wide range of Fire and Gas instruments such as</w:t>
      </w:r>
    </w:p>
    <w:p>
      <w:r>
        <w:t>open path gas detectors, flame detectors, video flame detectors, smoke detectors,</w:t>
      </w:r>
    </w:p>
    <w:p>
      <w:r>
        <w:t>heat detectors, H2 gas detectors ...etc.</w:t>
      </w:r>
    </w:p>
    <w:p>
      <w:r>
        <w:t>Period : 1/4/2018 till 30/7/2018</w:t>
      </w:r>
    </w:p>
    <w:p>
      <w:r>
        <w:t>Company : Hassan Allam &amp; Intecsa (Spain).</w:t>
      </w:r>
    </w:p>
    <w:p>
      <w:r>
        <w:t>Position : Instrumentation and Control Lead tech.</w:t>
      </w:r>
    </w:p>
    <w:p>
      <w:r>
        <w:t>Project : Elnasr complex petrochemical.</w:t>
      </w:r>
    </w:p>
    <w:p>
      <w:r>
        <w:t>Location : Ein Sokhna Egypt</w:t>
      </w:r>
    </w:p>
    <w:p>
      <w:r>
        <w:t>Client : Elnasr complex petrochemical.</w:t>
      </w:r>
    </w:p>
    <w:p>
      <w:r>
        <w:t>Responsibilities</w:t>
      </w:r>
    </w:p>
    <w:p>
      <w:r>
        <w:t>1</w:t>
      </w:r>
    </w:p>
    <w:p>
      <w:r>
        <w:t>2.</w:t>
      </w:r>
    </w:p>
    <w:p>
      <w:r>
        <w:t>Calibration wide range of instruments in Instrument workshop.</w:t>
      </w:r>
    </w:p>
    <w:p>
      <w:r>
        <w:t>Using handheld toolslike, Druck, Fluke, HandPump, Deadweight Tester, Gas detector Calibrator</w:t>
      </w:r>
    </w:p>
    <w:p>
      <w:r>
        <w:t>tocheck/test/calibrate fieldinstruments suchas Y okogawatransmitters, Fisher, Honeywell,</w:t>
      </w:r>
    </w:p>
    <w:p>
      <w:r>
        <w:t>Hartman &amp; Brown, Rosemount</w:t>
      </w:r>
    </w:p>
    <w:p>
      <w:r>
        <w:t>_ Pre-commissioning and commissioning of wide range of transmitters, control and safety valves,</w:t>
      </w:r>
    </w:p>
    <w:p>
      <w:r>
        <w:t>and |/P &amp; P/| converter.</w:t>
      </w:r>
    </w:p>
    <w:p>
      <w:r>
        <w:t>Using Hart communicator to commission Field Bus Digital Valve Controllers (DVC, FISHER) with</w:t>
      </w:r>
    </w:p>
    <w:p>
      <w:r>
        <w:t>Delta V control system and perform Partial Stroke Test for the ESD and BDV valves.</w:t>
      </w:r>
    </w:p>
    <w:p>
      <w:r>
        <w:t>Period &gt; 1/1/2018 till 1/4/2018</w:t>
      </w:r>
    </w:p>
    <w:p>
      <w:r>
        <w:t>Company :Engineering forthe petroleum and process industries (ENPPI)</w:t>
      </w:r>
    </w:p>
    <w:p>
      <w:r>
        <w:t>Position :Instrumentation and Control Lead Tech</w:t>
      </w:r>
    </w:p>
    <w:p>
      <w:r>
        <w:t>Project :NewCCRPlatforming Unit</w:t>
      </w:r>
    </w:p>
    <w:p>
      <w:r>
        <w:t>Location :WestAlex. Egypt</w:t>
      </w:r>
    </w:p>
    <w:p>
      <w:r>
        <w:t>Client - Alexandria National Refining and Petrochemicals Company (ANRPC)</w:t>
      </w:r>
    </w:p>
    <w:p>
      <w:r>
        <w:t>Responsibilities</w:t>
      </w:r>
    </w:p>
    <w:p>
      <w:r>
        <w:t>On</w:t>
      </w:r>
    </w:p>
    <w:p>
      <w:r>
        <w:t>Using hand held tools like; Druck, Fluke, HandPump, Deadweight Tester, Gas detector Calibrator</w:t>
      </w:r>
    </w:p>
    <w:p>
      <w:r>
        <w:t>tocheck/test/calibrate field instruments suchas Y okogawatransmitters, Fisher, Honeywell,</w:t>
      </w:r>
    </w:p>
    <w:p>
      <w:r>
        <w:t>Hartman &amp; Brown, Rosemount</w:t>
      </w:r>
    </w:p>
    <w:p>
      <w:r>
        <w:t>6. Pre-commissioning and commissioning of wide range of transmitters, control and safety valves,</w:t>
      </w:r>
    </w:p>
    <w:p>
      <w:r>
        <w:t>and I/P &amp; P/| converter.</w:t>
      </w:r>
    </w:p>
    <w:p>
      <w:r>
        <w:t>7. Using Hart communicator to commission Field Bus Digital Valve Controllers (DVC, FISHER) with</w:t>
      </w:r>
    </w:p>
    <w:p>
      <w:r>
        <w:t>Delta V control system and perform Partial Stroke Test for the ESD and BDV valves.</w:t>
      </w:r>
    </w:p>
    <w:p>
      <w:r>
        <w:t>Period : 20/8/2016 to 25/12/2017</w:t>
      </w:r>
    </w:p>
    <w:p>
      <w:r>
        <w:t>Company :ADES - Advanced Energy System</w:t>
      </w:r>
    </w:p>
    <w:p>
      <w:r>
        <w:t>Position : Instrumentation and Control Lead Tech (Offshore based)</w:t>
      </w:r>
    </w:p>
    <w:p>
      <w:r>
        <w:t>Project :BP/GUPCO Rehabilitation Project - Gulf of Suez Offshore Platforms</w:t>
      </w:r>
    </w:p>
    <w:p>
      <w:r>
        <w:t>Location :GulfofSuez, Red sea, Egypt</w:t>
      </w:r>
    </w:p>
    <w:p>
      <w:r>
        <w:t>Client : BP /GUPCO</w:t>
      </w:r>
    </w:p>
    <w:p>
      <w:r>
        <w:t>Responsibilities</w:t>
      </w:r>
    </w:p>
    <w:p>
      <w:r>
        <w:t>—</w:t>
      </w:r>
    </w:p>
    <w:p>
      <w:r>
        <w:t>Testing ofinstrument cables</w:t>
      </w:r>
    </w:p>
    <w:p>
      <w:r>
        <w:t>Testing and commissioning of wide range of filed instrument transmitters as well as various types</w:t>
      </w:r>
    </w:p>
    <w:p>
      <w:r>
        <w:t>of process control switches.</w:t>
      </w:r>
    </w:p>
    <w:p>
      <w:r>
        <w:t>Testing and commissioning of different types of control and solenoid valves</w:t>
      </w:r>
    </w:p>
    <w:p>
      <w:r>
        <w:t>Calibration/Commissioning of differenttypes of F&amp;Gdevicessuchas CCTV, DGR,andDGO</w:t>
      </w:r>
    </w:p>
    <w:p>
      <w:r>
        <w:t>Commissioning of shutdown and blowdown valves</w:t>
      </w:r>
    </w:p>
    <w:p>
      <w:r>
        <w:t>Perform process control system and F &amp;G system loop check</w:t>
      </w:r>
    </w:p>
    <w:p>
      <w:r>
        <w:t>i</w:t>
      </w:r>
    </w:p>
    <w:p>
      <w:r>
        <w:t>Gy OF ge</w:t>
      </w:r>
    </w:p>
    <w:p>
      <w:r>
        <w:t>Period :9/2014to 8/2016</w:t>
      </w:r>
    </w:p>
    <w:p>
      <w:r>
        <w:t>Company :PETROJET</w:t>
      </w:r>
    </w:p>
    <w:p>
      <w:r>
        <w:t>Position :InstrumentationandControlTechnician</w:t>
      </w:r>
    </w:p>
    <w:p>
      <w:r>
        <w:t>Project : Ethylene, Butadiene &amp; Polyethylene Plants</w:t>
      </w:r>
    </w:p>
    <w:p>
      <w:r>
        <w:t>Location : Alex, Egypt</w:t>
      </w:r>
    </w:p>
    <w:p>
      <w:r>
        <w:t>Client : The Egyptian Ethylene and Derivatives Company (ETHYDCO)</w:t>
      </w:r>
    </w:p>
    <w:p>
      <w:r>
        <w:t>Responsibilities</w:t>
      </w:r>
    </w:p>
    <w:p>
      <w:r>
        <w:t>1. Calibration, trouble shooting and function test wide range of filed Instrument transmitters and</w:t>
      </w:r>
    </w:p>
    <w:p>
      <w:r>
        <w:t>various types of process control switches</w:t>
      </w:r>
    </w:p>
    <w:p>
      <w:r>
        <w:t>2. Commissioning of different types of process control valves, shutdown and safety valves</w:t>
      </w:r>
    </w:p>
    <w:p>
      <w:r>
        <w:t>3. Perform the required instrument loop check for PCS, ESD and F&amp;G systems</w:t>
      </w:r>
    </w:p>
    <w:p>
      <w:r>
        <w:t>Period : 8/2007 to8/2014</w:t>
      </w:r>
    </w:p>
    <w:p>
      <w:r>
        <w:t>Company :Engineeringforthe petroleum and process industries (ENPPI)</w:t>
      </w:r>
    </w:p>
    <w:p>
      <w:r>
        <w:t>Position :InstrumentationandControlTechnician (Offshore based)</w:t>
      </w:r>
    </w:p>
    <w:p>
      <w:r>
        <w:t>Project :BP/GUPCORehabilitation Project -Gulf of Suez Offshore Platforms</w:t>
      </w:r>
    </w:p>
    <w:p>
      <w:r>
        <w:t>Location : GulfofSuez, Red sea, Egypt</w:t>
      </w:r>
    </w:p>
    <w:p>
      <w:r>
        <w:t>Client : BP /GUPCO</w:t>
      </w:r>
    </w:p>
    <w:p>
      <w:r>
        <w:t>Responsibilities</w:t>
      </w:r>
    </w:p>
    <w:p>
      <w:r>
        <w:t>1. Testing of instrumentcables</w:t>
      </w:r>
    </w:p>
    <w:p>
      <w:r>
        <w:t>2. Testing and commissioning of wide range of filed instrument transmitters, various types of</w:t>
      </w:r>
    </w:p>
    <w:p>
      <w:r>
        <w:t>process control switches F&amp;G devices.</w:t>
      </w:r>
    </w:p>
    <w:p>
      <w:r>
        <w:t>3. Testing and commissioning of different types of PSV, PCV, ESD, BDV</w:t>
      </w:r>
    </w:p>
    <w:p>
      <w:r>
        <w:t>4. Calibration/Commissioning of differenttypes of F&amp;Gdevicessuchas CCTV, DGR,andDGO</w:t>
      </w:r>
    </w:p>
    <w:p>
      <w:r>
        <w:t>Period : 21/8/2000 to 1/7/2007</w:t>
      </w:r>
    </w:p>
    <w:p>
      <w:r>
        <w:t>Company :Nile Astar, ASBEC and ABB</w:t>
      </w:r>
    </w:p>
    <w:p>
      <w:r>
        <w:t>Position : Electrical technician</w:t>
      </w:r>
    </w:p>
    <w:p>
      <w:r>
        <w:t>Project :San Stefano Complex</w:t>
      </w:r>
    </w:p>
    <w:p>
      <w:r>
        <w:t>Location : Alexandria</w:t>
      </w:r>
    </w:p>
    <w:p>
      <w:r>
        <w:t>Client : Four season hotel</w:t>
      </w:r>
    </w:p>
    <w:p>
      <w:r>
        <w:t>Responsibilities</w:t>
      </w:r>
    </w:p>
    <w:p>
      <w:r>
        <w:t>1. Install, gland and terminate instrument and power cables, LV equipment and low current systems</w:t>
      </w:r>
    </w:p>
    <w:p>
      <w:r>
        <w:t>2. Testing of power and instrument cables and small power circuits</w:t>
      </w:r>
    </w:p>
    <w:p>
      <w:r>
        <w:t>3. Commissioning of fire alarm, PAGA, and security systems</w:t>
      </w:r>
    </w:p>
    <w:p>
      <w:r>
        <w:t>Period : 25/7/1998 to 13/1/2000</w:t>
      </w:r>
    </w:p>
    <w:p>
      <w:r>
        <w:t>Company : The Arab Contractors</w:t>
      </w:r>
    </w:p>
    <w:p>
      <w:r>
        <w:t>Position : Electrical technician</w:t>
      </w:r>
    </w:p>
    <w:p>
      <w:r>
        <w:t>Project : Bibliotheca Alexandria</w:t>
      </w:r>
    </w:p>
    <w:p>
      <w:r>
        <w:t>Location : Alexandria</w:t>
      </w:r>
    </w:p>
    <w:p>
      <w:r>
        <w:t>Client : Bibliotheca Alexandria</w:t>
      </w:r>
    </w:p>
    <w:p>
      <w:r>
        <w:t>Responsibilities</w:t>
      </w:r>
    </w:p>
    <w:p>
      <w:r>
        <w:t>1. Install, gland and terminate instrument and power cables, LV equipment and low current systems</w:t>
      </w:r>
    </w:p>
    <w:p>
      <w:r>
        <w:t>2. Testing of power and instrument cables and small power circuits</w:t>
      </w:r>
    </w:p>
    <w:p>
      <w:r>
        <w:t>3. Commissioning of fire alarm, BAGA, and security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
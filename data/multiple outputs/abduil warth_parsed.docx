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Abdul Wreath Ahmed Muhammad Abdul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16/7/1985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1998</w:t>
      </w:r>
    </w:p>
    <w:p>
      <w:r>
        <w:t>2002 Bachelor of Islamic Studies</w:t>
      </w:r>
    </w:p>
    <w:p>
      <w:r>
        <w:t>No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Name</w:t>
      </w:r>
    </w:p>
    <w:p/>
    <w:p>
      <w:r>
        <w:t>Abdul wreath Ahmed Muhammad Abdul</w:t>
      </w:r>
    </w:p>
    <w:p>
      <w:r>
        <w:t>Razak</w:t>
      </w:r>
    </w:p>
    <w:p>
      <w:r>
        <w:t>Current Position</w:t>
      </w:r>
    </w:p>
    <w:p/>
    <w:p>
      <w:r>
        <w:t>Mechanical Fitter</w:t>
      </w:r>
    </w:p>
    <w:p>
      <w:r>
        <w:t>Company</w:t>
      </w:r>
    </w:p>
    <w:p>
      <w:r>
        <w:t>El Nasr Company for Intermediate</w:t>
      </w:r>
    </w:p>
    <w:p>
      <w:r>
        <w:t>Chemicals Sokhna Phosphate Complex</w:t>
      </w:r>
    </w:p>
    <w:p>
      <w:r>
        <w:t>Email</w:t>
      </w:r>
    </w:p>
    <w:p/>
    <w:p>
      <w:r>
        <w:t>Abogananour70@gmail.com</w:t>
      </w:r>
    </w:p>
    <w:p>
      <w:r>
        <w:t>Cell number</w:t>
      </w:r>
    </w:p>
    <w:p/>
    <w:p>
      <w:r>
        <w:t>+20 1062412775-01159192525</w:t>
      </w:r>
    </w:p>
    <w:p>
      <w:r>
        <w:t>Home number</w:t>
      </w:r>
    </w:p>
    <w:p>
      <w:r>
        <w:t>Address</w:t>
      </w:r>
    </w:p>
    <w:p>
      <w:r>
        <w:t>Western Zouk Al , Mansha Sohag</w:t>
      </w:r>
    </w:p>
    <w:p>
      <w:r>
        <w:t>Date of Birth / Age</w:t>
      </w:r>
    </w:p>
    <w:p/>
    <w:p>
      <w:r>
        <w:t>16/7/1985</w:t>
      </w:r>
    </w:p>
    <w:p>
      <w:r>
        <w:t>Years of Service</w:t>
      </w:r>
    </w:p>
    <w:p/>
    <w:p>
      <w:r>
        <w:t>15Years</w:t>
      </w:r>
    </w:p>
    <w:p>
      <w:r>
        <w:t>Institution</w:t>
      </w:r>
    </w:p>
    <w:p>
      <w:r>
        <w:t>Start</w:t>
      </w:r>
    </w:p>
    <w:p>
      <w:r>
        <w:t>End</w:t>
      </w:r>
    </w:p>
    <w:p>
      <w:r>
        <w:t>Attained Qualification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
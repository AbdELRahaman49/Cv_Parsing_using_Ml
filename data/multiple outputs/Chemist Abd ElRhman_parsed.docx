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b w:val="0"/>
                <w:sz w:val="32"/>
              </w:rPr>
              <w:t>x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Not specified</w:t>
      </w:r>
    </w:p>
    <w:p>
      <w:r>
        <w:t>Birth Date</w:t>
        <w:tab/>
        <w:t>: 14th Auguﬆ 1993</w:t>
      </w:r>
    </w:p>
    <w:p>
      <w:r>
        <w:t>Gender</w:t>
        <w:tab/>
        <w:t>: Not specified</w:t>
      </w:r>
    </w:p>
    <w:p>
      <w:r>
        <w:t>Residence</w:t>
        <w:tab/>
        <w:t>: Beni Suef _ Egypt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German</w:t>
        <w:tab/>
        <w:t>: Not specified</w:t>
      </w:r>
    </w:p>
    <w:p>
      <w:r>
        <w:t>German</w:t>
        <w:tab/>
        <w:t>: Not specified</w:t>
      </w:r>
    </w:p>
    <w:p>
      <w:r>
        <w:t>German</w:t>
        <w:tab/>
        <w:t>: Not specified</w:t>
      </w:r>
    </w:p>
    <w:p>
      <w:r>
        <w:t>German</w:t>
        <w:tab/>
        <w:t>: Not specified</w:t>
      </w:r>
    </w:p>
    <w:p>
      <w:r>
        <w:t>German</w:t>
        <w:tab/>
        <w:t>: Not specified</w:t>
      </w:r>
    </w:p>
    <w:p>
      <w:r>
        <w:t>English</w:t>
        <w:tab/>
        <w:t>: Not specified</w:t>
      </w:r>
    </w:p>
    <w:p/>
    <w:p>
      <w:r>
        <w:rPr>
          <w:rFonts w:ascii="Arial" w:hAnsi="Arial"/>
          <w:b/>
          <w:sz w:val="22"/>
        </w:rPr>
        <w:t>COMPUTER SKILLS</w:t>
      </w:r>
    </w:p>
    <w:p>
      <w:r>
        <w:t>Good User in Microsoft Office (Word, Power Point, Excel and Access)</w:t>
      </w:r>
    </w:p>
    <w:p>
      <w:r>
        <w:t>Good User in Adobe Creative Cloud programms (Photoshop, Illustrator,Premiere</w:t>
      </w:r>
    </w:p>
    <w:p>
      <w:r>
        <w:t>Pro and After Effects)</w:t>
      </w:r>
    </w:p>
    <w:p>
      <w:r>
        <w:t>Heat circuits system_Advanced track with Horizon Academy</w:t>
      </w:r>
    </w:p>
    <w:p>
      <w:r>
        <w:t>English course in Berlitz.</w:t>
      </w:r>
    </w:p>
    <w:p>
      <w:r>
        <w:t>Quality Assurance from CAME organization.</w:t>
      </w:r>
    </w:p>
    <w:p/>
    <w:p>
      <w:r>
        <w:rPr>
          <w:rFonts w:ascii="Arial" w:hAnsi="Arial"/>
          <w:b/>
          <w:sz w:val="22"/>
        </w:rPr>
        <w:t>TRAINING COURSES</w:t>
      </w:r>
    </w:p>
    <w:p>
      <w:r>
        <w:t>Specctroscopy, Ion Chromatography, Turbidimeter, Bomb Calorimeter and SDI.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Responsibilities</w:t>
      </w:r>
    </w:p>
    <w:p>
      <w:r>
        <w:t>Operation Chemist</w:t>
      </w:r>
    </w:p>
    <w:p>
      <w:r>
        <w:t>Veolia Water Technology</w:t>
      </w:r>
    </w:p>
    <w:p>
      <w:r>
        <w:t>South Helwan Supercritical Power Plant project 3x650 MW.</w:t>
      </w:r>
    </w:p>
    <w:p>
      <w:r>
        <w:t>Assiut Supercritical Power Plant project 1x650 MW.</w:t>
      </w:r>
    </w:p>
    <w:p>
      <w:r>
        <w:t>Cairo West Supercritical Power Plant project 1x650 MW.</w:t>
      </w:r>
    </w:p>
    <w:p>
      <w:r>
        <w:t>in</w:t>
      </w:r>
    </w:p>
    <w:p>
      <w:r>
        <w:t>from 2018 till now</w:t>
      </w:r>
    </w:p>
    <w:p>
      <w:r>
        <w:t>E D U C A T I O N</w:t>
      </w:r>
    </w:p>
    <w:p>
      <w:r>
        <w:t>Bachelor of Science Degree(Special Chemistry)</w:t>
      </w:r>
    </w:p>
    <w:p>
      <w:r>
        <w:t>Al-Azhar University  2015</w:t>
      </w:r>
    </w:p>
    <w:p>
      <w:r>
        <w:t>Address: Beni Suef _ Egypt</w:t>
      </w:r>
    </w:p>
    <w:p>
      <w:r>
        <w:t>Birth Date: 14th Auguﬆ 1993</w:t>
      </w:r>
    </w:p>
    <w:p>
      <w:r>
        <w:t>Marital Status: Single</w:t>
      </w:r>
    </w:p>
    <w:p>
      <w:r>
        <w:t>I N F O R M A T I O N</w:t>
      </w:r>
    </w:p>
    <w:p>
      <w:r>
        <w:t>O P E R A T I O N  A N D  L A B O R A T O R Y  C H E M I S T</w:t>
      </w:r>
    </w:p>
    <w:p>
      <w:r>
        <w:t>O P E R A T I O N  A N D  L A B O R A T O R Y  C H E M I S T</w:t>
      </w:r>
    </w:p>
    <w:p>
      <w:r>
        <w:t>Abd El Rahman Abd Ullah</w:t>
      </w:r>
    </w:p>
    <w:p>
      <w:r>
        <w:t>abdelrhmanhelaly1993@gmail.com</w:t>
      </w:r>
    </w:p>
    <w:p>
      <w:r>
        <w:t>https://www.linkedin.com/in/</w:t>
      </w:r>
    </w:p>
    <w:p>
      <w:r>
        <w:t>abdelrhman-abdullah-655b15110</w:t>
      </w:r>
    </w:p>
    <w:p>
      <w:r>
        <w:t>01118306928 / 01021779644</w:t>
      </w:r>
    </w:p>
    <w:p>
      <w:r>
        <w:t>C O N T A C T</w:t>
      </w:r>
    </w:p>
    <w:p>
      <w:r>
        <w:t>IC (High Performance Ion Chromatography)</w:t>
      </w:r>
    </w:p>
    <w:p>
      <w:r>
        <w:t>For Identification and determination anions and cations in water.</w:t>
      </w:r>
    </w:p>
    <w:p>
      <w:r>
        <w:t>Device from Thermo Scientific - USA</w:t>
      </w:r>
    </w:p>
    <w:p>
      <w:r>
        <w:t>Device from DANI - Italy</w:t>
      </w:r>
    </w:p>
    <w:p>
      <w:r>
        <w:t>Device from DANI - Italy</w:t>
      </w:r>
    </w:p>
    <w:p>
      <w:r>
        <w:t>Device from Shimadzu - Japan</w:t>
      </w:r>
    </w:p>
    <w:p>
      <w:r>
        <w:t>Device from Hach - USA</w:t>
      </w:r>
    </w:p>
    <w:p>
      <w:r>
        <w:t>TOGA (Gas Chromatography)</w:t>
      </w:r>
    </w:p>
    <w:p>
      <w:r>
        <w:t>For Identification and determination dissolved gases in transformer oil.</w:t>
      </w:r>
    </w:p>
    <w:p>
      <w:r>
        <w:t>NG (Gas Chromatography)</w:t>
      </w:r>
    </w:p>
    <w:p>
      <w:r>
        <w:t>For Identification and determination gas components in natural gas.</w:t>
      </w:r>
    </w:p>
    <w:p>
      <w:r>
        <w:t>UV-Vis Spectrophotometer</w:t>
      </w:r>
    </w:p>
    <w:p>
      <w:r>
        <w:t>For determination the concentration of elements and molecules.</w:t>
      </w:r>
    </w:p>
    <w:p>
      <w:r>
        <w:t>UV-Vis Spectrophotometer (Single beam)</w:t>
      </w:r>
    </w:p>
    <w:p>
      <w:r>
        <w:t>For determination the concentration of elements and molecules.</w:t>
      </w:r>
    </w:p>
    <w:p>
      <w:r>
        <w:t>Device from AnalytikJena - Germany</w:t>
      </w:r>
    </w:p>
    <w:p>
      <w:r>
        <w:t>Atomic Absorption Spectroscopy</w:t>
      </w:r>
    </w:p>
    <w:p>
      <w:r>
        <w:t>For determination the concentration of elements by graphite tube technique</w:t>
      </w:r>
    </w:p>
    <w:p>
      <w:r>
        <w:t>and For determination the concentration of elements by flame technique</w:t>
      </w:r>
    </w:p>
    <w:p>
      <w:r>
        <w:t>Device from AnalytikJena - Germany</w:t>
      </w:r>
    </w:p>
    <w:p>
      <w:r>
        <w:t>TOC (total organic carbon)</w:t>
      </w:r>
    </w:p>
    <w:p>
      <w:r>
        <w:t>For determination the Total Organic Carbon</w:t>
      </w:r>
    </w:p>
    <w:p>
      <w:r>
        <w:t>Device from IKA - Germany</w:t>
      </w:r>
    </w:p>
    <w:p>
      <w:r>
        <w:t>Bomb Calorimeter</w:t>
      </w:r>
    </w:p>
    <w:p>
      <w:r>
        <w:t>For Determination of calorific value of petroleum products</w:t>
      </w:r>
    </w:p>
    <w:p>
      <w:r>
        <w:t>Device from WTW - Germany</w:t>
      </w:r>
    </w:p>
    <w:p>
      <w:r>
        <w:t>BOD</w:t>
      </w:r>
    </w:p>
    <w:p>
      <w:r>
        <w:t>For determination the Biological Oxygen Demand in water</w:t>
      </w:r>
    </w:p>
    <w:p>
      <w:r>
        <w:t>Device from WTW - Germany</w:t>
      </w:r>
    </w:p>
    <w:p>
      <w:r>
        <w:t>COD</w:t>
      </w:r>
    </w:p>
    <w:p>
      <w:r>
        <w:t>For determination the Chemical Oxygen Demand in water</w:t>
      </w:r>
    </w:p>
    <w:p>
      <w:r>
        <w:t>Device from HV Diagnostics - USA</w:t>
      </w:r>
    </w:p>
    <w:p>
      <w:r>
        <w:t>Automatic High Voltage</w:t>
      </w:r>
    </w:p>
    <w:p>
      <w:r>
        <w:t>For determination the Dielectric Strength Tester</w:t>
      </w:r>
    </w:p>
    <w:p>
      <w:r>
        <w:t>Laboratory devices</w:t>
      </w:r>
    </w:p>
    <w:p>
      <w:r>
        <w:t>(Operation, prepare reagents and calibration)</w:t>
      </w:r>
    </w:p>
    <w:p>
      <w:r>
        <w:t>Quality Control for water samples</w:t>
      </w:r>
    </w:p>
    <w:p>
      <w:r>
        <w:t>The three supercritical boilers, During start up and normal operation.</w:t>
      </w:r>
    </w:p>
    <w:p>
      <w:r>
        <w:t>CPP water system.</w:t>
      </w:r>
    </w:p>
    <w:p>
      <w:r>
        <w:t>Closed Cooling water system.</w:t>
      </w:r>
    </w:p>
    <w:p>
      <w:r>
        <w:t>Auxiliary boiler and Reboiler water system.</w:t>
      </w:r>
    </w:p>
    <w:p>
      <w:r>
        <w:t>Mixedbed exchanger system.</w:t>
      </w:r>
    </w:p>
    <w:p>
      <w:r>
        <w:t>Reverse Osmosis water system.</w:t>
      </w:r>
    </w:p>
    <w:p>
      <w:r>
        <w:t>Ultra Filtration water System.</w:t>
      </w:r>
    </w:p>
    <w:p>
      <w:r>
        <w:t>Raw water system.</w:t>
      </w:r>
    </w:p>
    <w:p>
      <w:r>
        <w:t>Potable Water System.</w:t>
      </w:r>
    </w:p>
    <w:p>
      <w:r>
        <w:t>Quality Control for Enviromental affairs samples</w:t>
      </w:r>
    </w:p>
    <w:p>
      <w:r>
        <w:t>Waste water system</w:t>
      </w:r>
    </w:p>
    <w:p>
      <w:r>
        <w:t>Sewage water system</w:t>
      </w:r>
    </w:p>
    <w:p>
      <w:r>
        <w:t>Circulated water system</w:t>
      </w:r>
    </w:p>
    <w:p>
      <w:r>
        <w:t>Ashes</w:t>
      </w:r>
    </w:p>
    <w:p>
      <w:r>
        <w:t>Perform Calibration Curve and operation for Apparatus</w:t>
      </w:r>
    </w:p>
    <w:p>
      <w:r>
        <w:t>Atomic Absorption Spectroscopy.</w:t>
      </w:r>
    </w:p>
    <w:p>
      <w:r>
        <w:t>GC Apparatus: Transformer Oil Gas Analysis (TOGA) and Natural Gas (NG)</w:t>
      </w:r>
    </w:p>
    <w:p>
      <w:r>
        <w:t>Ion Chromatography (HPIC)</w:t>
      </w:r>
    </w:p>
    <w:p>
      <w:r>
        <w:t>Double and Single beam Spectrophotometer.</w:t>
      </w:r>
    </w:p>
    <w:p>
      <w:r>
        <w:t>pH meter, Conductivity meter, Turbidity meter, Oil Content, Density meter,</w:t>
      </w:r>
    </w:p>
    <w:p>
      <w:r>
        <w:t>Bomb calorimeter, BOD, COD and Tentiometer.</w:t>
      </w:r>
    </w:p>
    <w:p>
      <w:r>
        <w:t>Analyse Oil samples</w:t>
      </w:r>
    </w:p>
    <w:p>
      <w:r>
        <w:t>Transformer Oils</w:t>
      </w:r>
    </w:p>
    <w:p>
      <w:r>
        <w:t>Dissolved gases, TC gases.</w:t>
      </w:r>
    </w:p>
    <w:p>
      <w:r>
        <w:t>Moisture Content (Water Content).</w:t>
      </w:r>
    </w:p>
    <w:p>
      <w:r>
        <w:t>Viscosity, Density and breakdown voltage.</w:t>
      </w:r>
    </w:p>
    <w:p>
      <w:r>
        <w:t>Equipment Oils</w:t>
      </w:r>
    </w:p>
    <w:p>
      <w:r>
        <w:t>Analyse Natural Gas samples</w:t>
      </w:r>
    </w:p>
    <w:p>
      <w:r>
        <w:t>Percent of gas component.</w:t>
      </w:r>
    </w:p>
    <w:p>
      <w:r>
        <w:t>Analyse Fuel samples</w:t>
      </w:r>
    </w:p>
    <w:p>
      <w:r>
        <w:t>Calorific value.</w:t>
      </w:r>
    </w:p>
    <w:p>
      <w:r>
        <w:t>Analyse Hydrogen Purity in Hydrogen system ( Electrolysis of water).</w:t>
      </w:r>
    </w:p>
    <w:p>
      <w:r>
        <w:t>Quality Control for different systems.</w:t>
      </w:r>
    </w:p>
    <w:p>
      <w:r>
        <w:t>R&amp;D Chemist</w:t>
      </w:r>
    </w:p>
    <w:p>
      <w:r>
        <w:t>Sipes for paints</w:t>
      </w:r>
    </w:p>
    <w:p>
      <w:r>
        <w:t>From 2016 till 2018</w:t>
      </w:r>
    </w:p>
    <w:p>
      <w:r>
        <w:t>Responsibilities</w:t>
      </w:r>
    </w:p>
    <w:p>
      <w:r>
        <w:t>Develop formulations for products to match to market needing.</w:t>
      </w:r>
    </w:p>
    <w:p>
      <w:r>
        <w:t>Solvent based, Wood Care and Automotive paint like</w:t>
      </w:r>
    </w:p>
    <w:p>
      <w:r>
        <w:t>Solid color for automotive</w:t>
      </w:r>
    </w:p>
    <w:p>
      <w:r>
        <w:t>Base coat for automotive (metallic and pearl)</w:t>
      </w:r>
    </w:p>
    <w:p>
      <w:r>
        <w:t>Filler and putty</w:t>
      </w:r>
    </w:p>
    <w:p>
      <w:r>
        <w:t>Duco colors</w:t>
      </w:r>
    </w:p>
    <w:p>
      <w:r>
        <w:t>NC (sealer and varnish)</w:t>
      </w:r>
    </w:p>
    <w:p>
      <w:r>
        <w:t>Polyester (sealer and surfacer)</w:t>
      </w:r>
    </w:p>
    <w:p>
      <w:r>
        <w:t>Acrylic (sealer and varnish)</w:t>
      </w:r>
    </w:p>
    <w:p>
      <w:r>
        <w:t>Polyurethane (sealer and varnish)</w:t>
      </w:r>
    </w:p>
    <w:p>
      <w:r>
        <w:t>UV coat for wood and plastic.</w:t>
      </w:r>
    </w:p>
    <w:p>
      <w:r>
        <w:t>Testing</w:t>
      </w:r>
    </w:p>
    <w:p>
      <w:r>
        <w:t>Reports</w:t>
      </w:r>
    </w:p>
    <w:p>
      <w:r>
        <w:t>Making trail batches in production,</w:t>
      </w:r>
    </w:p>
    <w:p>
      <w:r>
        <w:t>Follow product in market after the produced batch</w:t>
      </w:r>
    </w:p>
    <w:p>
      <w:r>
        <w:t>Making overall process in product development</w:t>
      </w:r>
    </w:p>
    <w:p>
      <w:r>
        <w:t>Making anew product we dont make it.</w:t>
      </w:r>
    </w:p>
    <w:p>
      <w:r>
        <w:t>Compare between ower product and the compatitor product to improve ower</w:t>
      </w:r>
    </w:p>
    <w:p>
      <w:r>
        <w:t>weakness points and devolpe our strongness points.</w:t>
      </w:r>
    </w:p>
    <w:p>
      <w:r>
        <w:t>Estimate alternative raw material match to original raw material technical</w:t>
      </w:r>
    </w:p>
    <w:p>
      <w:r>
        <w:t>properties with cost save or availability property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
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4320"/>
      </w:tblGrid>
      <w:tr>
        <w:tc>
          <w:tcPr>
            <w:tcW w:type="dxa" w:w="8640"/>
          </w:tcPr>
          <w:p>
            <w:r>
              <w:rPr>
                <w:rFonts w:ascii="Arial" w:hAnsi="Arial"/>
                <w:b/>
                <w:sz w:val="32"/>
              </w:rPr>
              <w:t>Mohamed Said Hassan</w:t>
            </w:r>
          </w:p>
        </w:tc>
      </w:tr>
      <w:tr>
        <w:tc>
          <w:tcPr>
            <w:tcW w:type="dxa" w:w="8640"/>
          </w:tcPr>
          <w:p>
            <w:r>
              <w:rPr>
                <w:rFonts w:ascii="Arial" w:hAnsi="Arial"/>
                <w:b w:val="0"/>
                <w:sz w:val="32"/>
              </w:rPr>
              <w:t>x</w:t>
            </w:r>
          </w:p>
        </w:tc>
      </w:tr>
    </w:tbl>
    <w:p/>
    <w:p>
      <w:r>
        <w:rPr>
          <w:rFonts w:ascii="Arial" w:hAnsi="Arial"/>
          <w:b/>
          <w:sz w:val="22"/>
        </w:rPr>
        <w:t>PERSONAL DATA</w:t>
      </w:r>
    </w:p>
    <w:p>
      <w:r>
        <w:t>Nationality</w:t>
        <w:tab/>
        <w:t>: Not specified</w:t>
      </w:r>
    </w:p>
    <w:p>
      <w:r>
        <w:t>Birth Date</w:t>
        <w:tab/>
        <w:t>: Not specified</w:t>
      </w:r>
    </w:p>
    <w:p>
      <w:r>
        <w:t>Gender</w:t>
        <w:tab/>
        <w:t>: Not specified</w:t>
      </w:r>
    </w:p>
    <w:p>
      <w:r>
        <w:t>Residence</w:t>
        <w:tab/>
        <w:t>: Not specified</w:t>
      </w:r>
    </w:p>
    <w:p/>
    <w:p>
      <w:r>
        <w:rPr>
          <w:rFonts w:ascii="Arial" w:hAnsi="Arial"/>
          <w:b/>
          <w:sz w:val="22"/>
        </w:rPr>
        <w:t>EDUCATION</w:t>
      </w:r>
    </w:p>
    <w:p>
      <w:r>
        <w:t>Cairo University</w:t>
      </w:r>
    </w:p>
    <w:p>
      <w:r>
        <w:t>Higher studies Diploma in automatic control</w:t>
      </w:r>
    </w:p>
    <w:p>
      <w:r>
        <w:t>09/2014</w:t>
      </w:r>
    </w:p>
    <w:p>
      <w:r>
        <w:t>AZHAR University</w:t>
      </w:r>
    </w:p>
    <w:p>
      <w:r>
        <w:t>Bachelor of Control Systems and computers engineering</w:t>
      </w:r>
    </w:p>
    <w:p>
      <w:r>
        <w:t>05/2009</w:t>
      </w:r>
    </w:p>
    <w:p/>
    <w:p>
      <w:r>
        <w:rPr>
          <w:rFonts w:ascii="Arial" w:hAnsi="Arial"/>
          <w:b/>
          <w:sz w:val="22"/>
        </w:rPr>
        <w:t>LANGUAGES</w:t>
      </w:r>
    </w:p>
    <w:p>
      <w:r>
        <w:t>(ladder , structure text, function</w:t>
      </w:r>
    </w:p>
    <w:p>
      <w:r>
        <w:t>block, sequential function chart)</w:t>
      </w:r>
    </w:p>
    <w:p>
      <w:r>
        <w:t> DCS(ovation, 800XA,</w:t>
      </w:r>
    </w:p>
    <w:p>
      <w:r>
        <w:t>Foxboro, Woodward)</w:t>
      </w:r>
    </w:p>
    <w:p>
      <w:r>
        <w:t> Siemens applications( Sematic</w:t>
      </w:r>
    </w:p>
    <w:p>
      <w:r>
        <w:t>manager ,Wincc and TIA portal)</w:t>
      </w:r>
    </w:p>
    <w:p>
      <w:r>
        <w:t> Allenbradly applications(Rslogix</w:t>
      </w:r>
    </w:p>
    <w:p>
      <w:r>
        <w:t>and factory talk view studio)</w:t>
      </w:r>
    </w:p>
    <w:p>
      <w:r>
        <w:t> Instrumentation calibration</w:t>
      </w:r>
    </w:p>
    <w:p>
      <w:r>
        <w:t> Programing (c#, java)</w:t>
      </w:r>
    </w:p>
    <w:p>
      <w:r>
        <w:t> Classic control</w:t>
      </w:r>
    </w:p>
    <w:p>
      <w:r>
        <w:t> Safety instrument system concept</w:t>
      </w:r>
    </w:p>
    <w:p>
      <w:r>
        <w:t> PLC(Siemens s7-300,400,1200 and</w:t>
      </w:r>
    </w:p>
    <w:p>
      <w:r>
        <w:t>allen- bradlly)</w:t>
      </w:r>
    </w:p>
    <w:p>
      <w:r>
        <w:t> Instrumentation documents(P&amp;ID,</w:t>
      </w:r>
    </w:p>
    <w:p>
      <w:r>
        <w:t>process flow diagram and loop</w:t>
      </w:r>
    </w:p>
    <w:p>
      <w:r>
        <w:t>diagram)</w:t>
      </w:r>
    </w:p>
    <w:p>
      <w:r>
        <w:t> Process control(PID concept)</w:t>
      </w:r>
    </w:p>
    <w:p>
      <w:r>
        <w:t> Thermal Power plant process</w:t>
      </w:r>
    </w:p>
    <w:p>
      <w:r>
        <w:t> Networking</w:t>
      </w:r>
    </w:p>
    <w:p>
      <w:r>
        <w:t> Preventive maintenance</w:t>
      </w:r>
    </w:p>
    <w:p>
      <w:r>
        <w:t> OSHA</w:t>
      </w:r>
    </w:p>
    <w:p/>
    <w:p>
      <w:r>
        <w:rPr>
          <w:rFonts w:ascii="Arial" w:hAnsi="Arial"/>
          <w:b/>
          <w:sz w:val="22"/>
        </w:rPr>
        <w:t>TRAINING COURSES</w:t>
      </w:r>
    </w:p>
    <w:p>
      <w:r>
        <w:t></w:t>
      </w:r>
    </w:p>
    <w:p>
      <w:r>
        <w:t>Instruments (Trainer)</w:t>
      </w:r>
    </w:p>
    <w:p>
      <w:r>
        <w:t>September 2021</w:t>
      </w:r>
    </w:p>
    <w:p>
      <w:r>
        <w:t></w:t>
      </w:r>
    </w:p>
    <w:p>
      <w:r>
        <w:t> Classic control and PLC (Trainer)</w:t>
      </w:r>
    </w:p>
    <w:p>
      <w:r>
        <w:t>February 2021</w:t>
      </w:r>
    </w:p>
    <w:p>
      <w:r>
        <w:t></w:t>
      </w:r>
    </w:p>
    <w:p>
      <w:r>
        <w:t> Troubleshooting of printed circuit boards</w:t>
      </w:r>
    </w:p>
    <w:p>
      <w:r>
        <w:t>May 2019</w:t>
      </w:r>
    </w:p>
    <w:p>
      <w:r>
        <w:t> Burner management system(Foxboro)</w:t>
      </w:r>
    </w:p>
    <w:p>
      <w:r>
        <w:t>September 2018</w:t>
      </w:r>
    </w:p>
    <w:p>
      <w:r>
        <w:t> Boiler protection system (triconex)</w:t>
      </w:r>
    </w:p>
    <w:p>
      <w:r>
        <w:t>May 2018</w:t>
      </w:r>
    </w:p>
    <w:p>
      <w:r>
        <w:t> Instruments maintenance by Siemens.</w:t>
      </w:r>
    </w:p>
    <w:p>
      <w:r>
        <w:t>April 2018</w:t>
      </w:r>
    </w:p>
    <w:p>
      <w:r>
        <w:t> OSHA construction 10 HR</w:t>
      </w:r>
    </w:p>
    <w:p>
      <w:r>
        <w:t>September 2017</w:t>
      </w:r>
    </w:p>
    <w:p>
      <w:r>
        <w:t> Maintenance reliability.</w:t>
      </w:r>
    </w:p>
    <w:p>
      <w:r>
        <w:t>May 2017</w:t>
      </w:r>
    </w:p>
    <w:p>
      <w:r>
        <w:t> Hydrogen unit operation &amp; maintenance</w:t>
      </w:r>
    </w:p>
    <w:p>
      <w:r>
        <w:t>April 2017</w:t>
      </w:r>
    </w:p>
    <w:p>
      <w:r>
        <w:t> Project management professional (PMP)</w:t>
      </w:r>
    </w:p>
    <w:p>
      <w:r>
        <w:t>March 2017</w:t>
      </w:r>
    </w:p>
    <w:p>
      <w:r>
        <w:t> Automotive maintenance</w:t>
      </w:r>
    </w:p>
    <w:p>
      <w:r>
        <w:t>February 2017</w:t>
      </w:r>
    </w:p>
    <w:p>
      <w:r>
        <w:t> Boiler operation by Ansaldo company</w:t>
      </w:r>
    </w:p>
    <w:p>
      <w:r>
        <w:t>September 2016</w:t>
      </w:r>
    </w:p>
    <w:p>
      <w:r>
        <w:t> Analyzer (sodium, conductivity, PH, silica) instruments.</w:t>
      </w:r>
    </w:p>
    <w:p>
      <w:r>
        <w:t>May 2016</w:t>
      </w:r>
    </w:p>
    <w:p>
      <w:r>
        <w:t> Allen-Bradley PLC (RSLogix and factory talk view).</w:t>
      </w:r>
    </w:p>
    <w:p>
      <w:r>
        <w:t>March 2016</w:t>
      </w:r>
    </w:p>
    <w:p>
      <w:r>
        <w:t> Introduction in steam power plant</w:t>
      </w:r>
    </w:p>
    <w:p>
      <w:r>
        <w:t>September 2010</w:t>
      </w:r>
    </w:p>
    <w:p>
      <w:r>
        <w:t> MCSE networking.</w:t>
      </w:r>
    </w:p>
    <w:p>
      <w:r>
        <w:t>June 2009</w:t>
      </w:r>
    </w:p>
    <w:p>
      <w:r>
        <w:t> CCNA</w:t>
      </w:r>
    </w:p>
    <w:p>
      <w:r>
        <w:t>August 2008</w:t>
      </w:r>
    </w:p>
    <w:p>
      <w:r>
        <w:t> C# programing</w:t>
      </w:r>
    </w:p>
    <w:p>
      <w:r>
        <w:t>May 2007</w:t>
      </w:r>
    </w:p>
    <w:p>
      <w:r>
        <w:t></w:t>
      </w:r>
    </w:p>
    <w:p/>
    <w:p>
      <w:r>
        <w:rPr>
          <w:rFonts w:ascii="Arial" w:hAnsi="Arial"/>
          <w:b/>
          <w:sz w:val="22"/>
        </w:rPr>
        <w:t>CHRONOLOGICAL EXPERIENCE RECORD</w:t>
      </w:r>
    </w:p>
    <w:p>
      <w:r>
        <w:t>Company: ABB                                                                           Ghana</w:t>
      </w:r>
    </w:p>
    <w:p>
      <w:r>
        <w:t>DCS Engineer :800xA System                                     February 2023-present</w:t>
      </w:r>
    </w:p>
    <w:p>
      <w:r>
        <w:t> Work as DCS engineer for commissioning and start-up combine cycle (Bridge) power</w:t>
      </w:r>
    </w:p>
    <w:p>
      <w:r>
        <w:t>plant.</w:t>
      </w:r>
    </w:p>
    <w:p>
      <w:r>
        <w:t> Creating and modification logic diagrams.</w:t>
      </w:r>
    </w:p>
    <w:p>
      <w:r>
        <w:t> Creating and modification graphics HMI.</w:t>
      </w:r>
    </w:p>
    <w:p>
      <w:r>
        <w:t> Work on ABB ESD system.</w:t>
      </w:r>
    </w:p>
    <w:p>
      <w:r>
        <w:t> Work on Machinery Condition Monitoring (MCM800) system.</w:t>
      </w:r>
    </w:p>
    <w:p>
      <w:r>
        <w:t></w:t>
      </w:r>
    </w:p>
    <w:p>
      <w:r>
        <w:t>Work on digital communication (Modbus/TCP , OPC, profibus).</w:t>
      </w:r>
    </w:p>
    <w:p>
      <w:r>
        <w:t> Powering remote I/O cabinet and connecting with the CPU cabinet.</w:t>
      </w:r>
    </w:p>
    <w:p>
      <w:r>
        <w:t> Making loop check and function test for the logic.</w:t>
      </w:r>
    </w:p>
    <w:p>
      <w:r>
        <w:t> Configuring network switches.</w:t>
      </w:r>
    </w:p>
    <w:p>
      <w:r>
        <w:t> Admin for the domain.</w:t>
      </w:r>
    </w:p>
    <w:p>
      <w:r>
        <w:t>Company: Suez thermal power plant</w:t>
      </w:r>
    </w:p>
    <w:p>
      <w:r>
        <w:t>Suez, Egypt</w:t>
      </w:r>
    </w:p>
    <w:p>
      <w:r>
        <w:t>Instrument and control engineer                            September 2014- February 2023</w:t>
      </w:r>
    </w:p>
    <w:p>
      <w:r>
        <w:t> Lead a team of 6 people to troubleshoot any defect in the instrumentation of the site.</w:t>
      </w:r>
    </w:p>
    <w:p>
      <w:r>
        <w:t> Supervised and participated for the following activities throughout the</w:t>
      </w:r>
    </w:p>
    <w:p>
      <w:r>
        <w:t>construction, commissioning and start-up phases of the power plant</w:t>
      </w:r>
    </w:p>
    <w:p>
      <w:r>
        <w:t> Installation for the instrumentation and control systems.</w:t>
      </w:r>
    </w:p>
    <w:p>
      <w:r>
        <w:t> Commissioning for the Burner management system with Invensys DCS (Foxboro</w:t>
      </w:r>
    </w:p>
    <w:p>
      <w:r>
        <w:t>I/A )and Protection system(Triconix)</w:t>
      </w:r>
    </w:p>
    <w:p>
      <w:r>
        <w:t> Commissioning for ABB power plant DCS (800XA).</w:t>
      </w:r>
    </w:p>
    <w:p>
      <w:r>
        <w:t> Commissioning for the Soot-blower system with Siemens s7-300 PLC .</w:t>
      </w:r>
    </w:p>
    <w:p>
      <w:r>
        <w:t> Commissioning for the Water treatment system with Allen-Bradley PLC control.</w:t>
      </w:r>
    </w:p>
    <w:p>
      <w:r>
        <w:t> Commissioning for the Turbine feed water pump with Woodward control system</w:t>
      </w:r>
    </w:p>
    <w:p>
      <w:r>
        <w:t>Micronet.</w:t>
      </w:r>
    </w:p>
    <w:p>
      <w:r>
        <w:t> Preparing the recommended spare parts and workshop tools.</w:t>
      </w:r>
    </w:p>
    <w:p>
      <w:r>
        <w:t> Reviewing the control philosophy, P&amp;ID, wiring and hook-up documents.</w:t>
      </w:r>
    </w:p>
    <w:p>
      <w:r>
        <w:t> Participating in DCS I/O panels Factory acceptance test for the ABB 800XA DCS.</w:t>
      </w:r>
    </w:p>
    <w:p>
      <w:r>
        <w:t> Following up the calibration of the instruments of the site.</w:t>
      </w:r>
    </w:p>
    <w:p>
      <w:r>
        <w:t> Follow up the loop check for the instruments (vibration, pressure, flow,</w:t>
      </w:r>
    </w:p>
    <w:p>
      <w:r>
        <w:t>level, temperatures) and valves of the power plant.</w:t>
      </w:r>
    </w:p>
    <w:p>
      <w:r>
        <w:t> Commissioning for the fire alarm system.</w:t>
      </w:r>
    </w:p>
    <w:p>
      <w:r>
        <w:t> Commissioning for the hydrogen unit in our power plant.</w:t>
      </w:r>
    </w:p>
    <w:p>
      <w:r>
        <w:t> Commissioning for the Continuous emission monitoring system (CEMS).</w:t>
      </w:r>
    </w:p>
    <w:p>
      <w:r>
        <w:t> Administrator for the 800XA ABB DCS.</w:t>
      </w:r>
    </w:p>
    <w:p>
      <w:r>
        <w:t> Administrator for the burner management system and boiler protection system</w:t>
      </w:r>
    </w:p>
    <w:p>
      <w:r>
        <w:t>(Foxboro and Triconex ).</w:t>
      </w:r>
    </w:p>
    <w:p>
      <w:r>
        <w:t> Automation engineer for the water treatment as PLC engineer" Allen-Bradley" type.</w:t>
      </w:r>
    </w:p>
    <w:p>
      <w:r>
        <w:t> Maintains the instruments (ABB, Rosemount, Siemens, Endress+ Hauser, and</w:t>
      </w:r>
    </w:p>
    <w:p>
      <w:r>
        <w:t>HACK)for various measurements, switches and valve's positioners (Siemens,</w:t>
      </w:r>
    </w:p>
    <w:p>
      <w:r>
        <w:t>eckardt and DVC 6200) of the power plant through the preventive and corrective</w:t>
      </w:r>
    </w:p>
    <w:p>
      <w:r>
        <w:t>maintenance.</w:t>
      </w:r>
    </w:p>
    <w:p>
      <w:r>
        <w:t> Maintenance engineer for the hydrogen generator proton type.</w:t>
      </w:r>
    </w:p>
    <w:p>
      <w:r>
        <w:t> Maintenance engineer for the 4 centrifugal compressors Centac type with PLC master</w:t>
      </w:r>
    </w:p>
    <w:p>
      <w:r>
        <w:t>controlling the system pressure and the anti-surge condition.</w:t>
      </w:r>
    </w:p>
    <w:p>
      <w:r>
        <w:t> Maintenance engineer for the auxiliary boiler with PLC Siemens s7-400 control system.</w:t>
      </w:r>
    </w:p>
    <w:p>
      <w:r>
        <w:t> Maintenance engineer for pneumatic, solenoids and motorized (Auma, Rotork,</w:t>
      </w:r>
    </w:p>
    <w:p>
      <w:r>
        <w:t>Centork, etc….) on/off and control valves.</w:t>
      </w:r>
    </w:p>
    <w:p>
      <w:r>
        <w:t></w:t>
      </w:r>
    </w:p>
    <w:p>
      <w:r>
        <w:t>Maintenance engineer for the air dryer system with PLC Siemens s7-1200 control</w:t>
      </w:r>
    </w:p>
    <w:p>
      <w:r>
        <w:t>system.</w:t>
      </w:r>
    </w:p>
    <w:p>
      <w:r>
        <w:t></w:t>
      </w:r>
    </w:p>
    <w:p>
      <w:r>
        <w:t>Increasing the efficiency of the rotating equipment by maintaining the oil</w:t>
      </w:r>
    </w:p>
    <w:p>
      <w:r>
        <w:t>purification control system.</w:t>
      </w:r>
    </w:p>
    <w:p>
      <w:r>
        <w:t>Company: Ataka power plant</w:t>
      </w:r>
    </w:p>
    <w:p>
      <w:r>
        <w:t>Suez, Egypt</w:t>
      </w:r>
    </w:p>
    <w:p>
      <w:r>
        <w:t>Instrument and control engineer</w:t>
      </w:r>
    </w:p>
    <w:p>
      <w:r>
        <w:t>09/ 2010- 09/2014</w:t>
      </w:r>
    </w:p>
    <w:p>
      <w:r>
        <w:t> Participated the DCS team for caring out all control functions that improve the</w:t>
      </w:r>
    </w:p>
    <w:p>
      <w:r>
        <w:t>power plant process.</w:t>
      </w:r>
    </w:p>
    <w:p>
      <w:r>
        <w:t> Solved the (DCS ovation 3.3.1) software and hardware defects.</w:t>
      </w:r>
    </w:p>
    <w:p>
      <w:r>
        <w:t> Solved the network (Cisco switches) faults between controllers and the HMI station.</w:t>
      </w:r>
    </w:p>
    <w:p>
      <w:r>
        <w:t></w:t>
      </w:r>
    </w:p>
    <w:p>
      <w:r>
        <w:t>Identified new signals (analog, digital…) in the process.</w:t>
      </w:r>
    </w:p>
    <w:p>
      <w:r>
        <w:t></w:t>
      </w:r>
    </w:p>
    <w:p>
      <w:r>
        <w:t>Created and modified control loops.</w:t>
      </w:r>
    </w:p>
    <w:p>
      <w:r>
        <w:t></w:t>
      </w:r>
    </w:p>
    <w:p>
      <w:r>
        <w:t>Created and modified displays to preview online signals.</w:t>
      </w:r>
    </w:p>
    <w:p>
      <w:r>
        <w:t></w:t>
      </w:r>
    </w:p>
    <w:p>
      <w:r>
        <w:t>Administrated vibration system (CSI 4600) that was linked with the DCS by OPC</w:t>
      </w:r>
    </w:p>
    <w:p>
      <w:r>
        <w:t>protocol, this was comprised of one server, client (DCS) and vibration cabinet</w:t>
      </w:r>
    </w:p>
    <w:p>
      <w:r>
        <w:t>with I/O modules.</w:t>
      </w:r>
    </w:p>
    <w:p>
      <w:r>
        <w:t>Company: Contaqa</w:t>
      </w:r>
    </w:p>
    <w:p>
      <w:r>
        <w:t>Asyut, Egypt</w:t>
      </w:r>
    </w:p>
    <w:p>
      <w:r>
        <w:t>Calibration Engineer</w:t>
      </w:r>
    </w:p>
    <w:p>
      <w:r>
        <w:t></w:t>
      </w:r>
    </w:p>
    <w:p>
      <w:r>
        <w:t>Calibrated the instruments of the site.</w:t>
      </w:r>
    </w:p>
    <w:p>
      <w:r>
        <w:t></w:t>
      </w:r>
    </w:p>
    <w:p>
      <w:r>
        <w:t>Prepared the certificates of the calibrated instruments</w:t>
      </w:r>
    </w:p>
    <w:p>
      <w:r>
        <w:t>Company: Micro-computer</w:t>
      </w:r>
    </w:p>
    <w:p>
      <w:r>
        <w:t>Cairo, Egypt</w:t>
      </w:r>
    </w:p>
    <w:p>
      <w:r>
        <w:t>Computer Engineer</w:t>
      </w:r>
    </w:p>
    <w:p>
      <w:r>
        <w:t>02/ 2010 – 05/ 2010</w:t>
      </w:r>
    </w:p>
    <w:p>
      <w:r>
        <w:t> Fixed computers and power supplies of the computer devices</w:t>
      </w:r>
    </w:p>
    <w:p>
      <w:r>
        <w:t>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
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Kamel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December 1957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01271658950</w:t>
      </w:r>
    </w:p>
    <w:p>
      <w:r>
        <w:t>Phone</w:t>
      </w:r>
    </w:p>
    <w:p>
      <w:r>
        <w:t>mk7371982@gmail.com</w:t>
      </w:r>
    </w:p>
    <w:p>
      <w:r>
        <w:t>Email</w:t>
      </w:r>
    </w:p>
    <w:p>
      <w:r>
        <w:t>Helwan - Cairo.</w:t>
      </w:r>
    </w:p>
    <w:p>
      <w:r>
        <w:t>Address</w:t>
      </w:r>
    </w:p>
    <w:p>
      <w:r>
        <w:t>Mahmoud Kamel</w:t>
      </w:r>
    </w:p>
    <w:p>
      <w:r>
        <w:t>E l e c t r i c a l  S u p e r v i s o r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For LPS Battery charger and 20 KV and RS  and Commissioning .</w:t>
      </w:r>
    </w:p>
    <w:p>
      <w:r>
        <w:t>SPIE ENERTRANS Co. – METRO LINE 2 PHASES 1A, 1B, 2A, 2B, 2C &amp; EL AZHER ROAD</w:t>
      </w:r>
    </w:p>
    <w:p>
      <w:r>
        <w:t>TUNNELS.</w:t>
      </w:r>
    </w:p>
    <w:p>
      <w:r>
        <w:t>SPIE PATIGNOLES Co. – EGPTIAN TANK PLANT PROJECT " MF 200 ".</w:t>
      </w:r>
    </w:p>
    <w:p>
      <w:r>
        <w:t>Maintenance Supervisor</w:t>
      </w:r>
    </w:p>
    <w:p>
      <w:r>
        <w:t>Supervisor &amp; Elec. Technician. Testing</w:t>
      </w:r>
    </w:p>
    <w:p>
      <w:r>
        <w:t>Elec. Technician MV, LV &amp; H.V.A.C</w:t>
      </w:r>
    </w:p>
    <w:p>
      <w:r>
        <w:t>December 2009-January 2023</w:t>
      </w:r>
    </w:p>
    <w:p>
      <w:r>
        <w:t>November 1995- December 2004</w:t>
      </w:r>
    </w:p>
    <w:p>
      <w:r>
        <w:t>January 1991- June 1995</w:t>
      </w:r>
    </w:p>
    <w:p>
      <w:r>
        <w:t>Colas Rail Egypt</w:t>
      </w:r>
    </w:p>
    <w:p>
      <w:r>
        <w:t>Technical Secondary School</w:t>
      </w:r>
    </w:p>
    <w:p>
      <w:r>
        <w:t>(Elec.)</w:t>
      </w:r>
    </w:p>
    <w:p>
      <w:r>
        <w:t>1976</w:t>
      </w:r>
    </w:p>
    <w:p>
      <w:r>
        <w:t>Marital Status : Married</w:t>
      </w:r>
    </w:p>
    <w:p>
      <w:r>
        <w:t>Driving License : Private</w:t>
      </w:r>
    </w:p>
    <w:p>
      <w:r>
        <w:t>Nationality : Egyptian</w:t>
      </w:r>
    </w:p>
    <w:p>
      <w:r>
        <w:t>Date of Birth : December 1957</w:t>
      </w:r>
    </w:p>
    <w:p>
      <w:r>
        <w:t>Military Service : Finished</w:t>
      </w:r>
    </w:p>
    <w:p>
      <w:r>
        <w:t>Arabic</w:t>
      </w:r>
    </w:p>
    <w:p>
      <w:r>
        <w:t>English</w:t>
      </w:r>
    </w:p>
    <w:p>
      <w:r>
        <w:t>Personal Data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
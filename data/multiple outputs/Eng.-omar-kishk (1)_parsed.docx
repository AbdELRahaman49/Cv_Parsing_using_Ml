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Omar Mohammed Abd el Azeem Kishk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10: 5: 1984</w:t>
      </w:r>
    </w:p>
    <w:p>
      <w:r>
        <w:t>Gender</w:t>
        <w:tab/>
        <w:t>: Not specified</w:t>
      </w:r>
    </w:p>
    <w:p>
      <w:r>
        <w:t>Residence</w:t>
        <w:tab/>
        <w:t>: Egypt,Alex,Agamy, 6th of october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Qualification : Bachelor’s Degree Power mechanical – 2010 department</w:t>
      </w:r>
    </w:p>
    <w:p>
      <w:r>
        <w:t>Energy Engineering, Aswan University.</w:t>
      </w:r>
    </w:p>
    <w:p>
      <w:r>
        <w:t>• Graduation : June 2010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 Applications</w:t>
      </w:r>
    </w:p>
    <w:p>
      <w:r>
        <w:t>Good Knowledge (Word, Power Point, Excel).</w:t>
      </w:r>
    </w:p>
    <w:p>
      <w:r>
        <w:t>• Internet</w:t>
      </w:r>
    </w:p>
    <w:p>
      <w:r>
        <w:t>Good Knowledge of using Internet and scientific searches.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Company :    Sidi Krir Power Station (2*320 MW),</w:t>
      </w:r>
    </w:p>
    <w:p>
      <w:r>
        <w:t>Egyptian Electricity Holding Company</w:t>
      </w:r>
    </w:p>
    <w:p>
      <w:r>
        <w:t>Work Duration :   ( from 1/8/2012 till now )</w:t>
      </w:r>
    </w:p>
    <w:p>
      <w:r>
        <w:t>Job description :   Mechanical Operation Engineer</w:t>
      </w:r>
    </w:p>
    <w:p>
      <w:r>
        <w:t>Job field</w:t>
      </w:r>
    </w:p>
    <w:p>
      <w:r>
        <w:t>• Operator engineer in Sidi Krir Power Station (2*320 Mw) conversant with</w:t>
      </w:r>
    </w:p>
    <w:p>
      <w:r>
        <w:t>Unit start up and shutdown procedures</w:t>
      </w:r>
    </w:p>
    <w:p>
      <w:r>
        <w:t>► the above mentioned is done for :-</w:t>
      </w:r>
    </w:p>
    <w:p>
      <w:r>
        <w:t>• (320 MW for each unit- SIEMENS) steam turbine and its related auxiliaries</w:t>
      </w:r>
    </w:p>
    <w:p>
      <w:r>
        <w:t>Like (lube oil system, Control oil system, Seal oil system, Seal steam</w:t>
      </w:r>
    </w:p>
    <w:p>
      <w:r>
        <w:t>system, HP&amp;LP by pass system and Evacuation system,………)</w:t>
      </w:r>
    </w:p>
    <w:p>
      <w:r>
        <w:t>• (320 MW for each unit- SIEMENS) generator and its related auxiliaries.</w:t>
      </w:r>
    </w:p>
    <w:p>
      <w:r>
        <w:t>• (1023 Ton/H -Babcock Wilcox ) boiler and its related auxiliaries.</w:t>
      </w:r>
    </w:p>
    <w:p>
      <w:r>
        <w:t>-Operation and stopping of the desalination plant</w:t>
      </w:r>
    </w:p>
    <w:p>
      <w:r>
        <w:t>(Multi Stage flashing system  MSF) and the production of desalinated water.</w:t>
      </w:r>
    </w:p>
    <w:p>
      <w:r>
        <w:t>• Sidi Krir auxiliaries including :-</w:t>
      </w:r>
    </w:p>
    <w:p>
      <w:r>
        <w:t>• Condensate system and condensate pumps.</w:t>
      </w:r>
    </w:p>
    <w:p>
      <w:r>
        <w:t>• Feed water system (FWPT boiler feed pump turbine)</w:t>
      </w:r>
    </w:p>
    <w:p>
      <w:r>
        <w:t>• Circulating water system and circulation water pumps.</w:t>
      </w:r>
    </w:p>
    <w:p>
      <w:r>
        <w:t>• Service water system.</w:t>
      </w:r>
    </w:p>
    <w:p>
      <w:r>
        <w:t>• Closed cooling system.</w:t>
      </w:r>
    </w:p>
    <w:p>
      <w:r>
        <w:t>• Instrument and service air system.</w:t>
      </w:r>
    </w:p>
    <w:p>
      <w:r>
        <w:t>• Sump pumps.</w:t>
      </w:r>
    </w:p>
    <w:p>
      <w:r>
        <w:t>• Fire alarm and Fire fighting system (with water and FM200).</w:t>
      </w:r>
    </w:p>
    <w:p>
      <w:r>
        <w:t>• Cooling water intake equipment (sluice gate, travelling screen)</w:t>
      </w:r>
    </w:p>
    <w:p>
      <w:r>
        <w:t>• Chemical treatment of water and sampling systems.</w:t>
      </w:r>
    </w:p>
    <w:p>
      <w:r>
        <w:t>• Fuel Oil treatment system.</w:t>
      </w:r>
    </w:p>
    <w:p>
      <w:r>
        <w:t>• Potable water system.</w:t>
      </w:r>
    </w:p>
    <w:p>
      <w:r>
        <w:t>• I can deal with hydraulic control systems.</w:t>
      </w:r>
    </w:p>
    <w:p>
      <w:r>
        <w:t>• I can deal with different types of valves (motorized, hydraulic,</w:t>
      </w:r>
    </w:p>
    <w:p>
      <w:r>
        <w:t>pneumatic).</w:t>
      </w:r>
    </w:p>
    <w:p>
      <w:r>
        <w:t>• I can deal with different types of compressors.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
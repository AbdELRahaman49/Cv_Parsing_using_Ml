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Wahba Elhamamssy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07/06/1984</w:t>
      </w:r>
    </w:p>
    <w:p>
      <w:r>
        <w:t>Gender</w:t>
        <w:tab/>
        <w:t>: Not specified</w:t>
      </w:r>
    </w:p>
    <w:p>
      <w:r>
        <w:t>Residence</w:t>
        <w:tab/>
        <w:t>: Egypt: Damietta.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2012: Postgraduate Diploma in Power Plant (Gas Turbine Maintenance) at Faculty of Engineering in Mansoura University with grade excellent.</w:t>
      </w:r>
    </w:p>
    <w:p>
      <w:r>
        <w:t>2007: B.Sc. of Mechanical Power Engineering from Faculty of Engineering in Mansoura University. Graduate Project: Water Distillation with grade excellent.</w:t>
      </w:r>
    </w:p>
    <w:p>
      <w:r>
        <w:t>PERSONAL DATA</w:t>
      </w:r>
    </w:p>
    <w:p>
      <w:r>
        <w:t>Military State: finished.</w:t>
      </w:r>
    </w:p>
    <w:p>
      <w:r>
        <w:t>Date of Birth: 07/06/1984</w:t>
      </w:r>
    </w:p>
    <w:p>
      <w:r>
        <w:t>Nationality: Egyptian</w:t>
      </w:r>
    </w:p>
    <w:p>
      <w:r>
        <w:t>Marital State: Married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Fluent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Excellent knowledge of Microsoft Windows (Vista, XP, 2000, ME, 98).</w:t>
      </w:r>
    </w:p>
    <w:p>
      <w:r>
        <w:t>Excellent knowledge of Office (Word, Excel, PowerPoint).</w:t>
      </w:r>
    </w:p>
    <w:p>
      <w:r>
        <w:t>Excellent knowledge of Internet application.</w:t>
      </w:r>
    </w:p>
    <w:p>
      <w:r>
        <w:t>Key Characteristics</w:t>
      </w:r>
    </w:p>
    <w:p>
      <w:r>
        <w:t>Work under pressure                     Team Worker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up to 4000 MW, Thermal power plants up to 2400 MW) for large multinational Companies</w:t>
      </w:r>
    </w:p>
    <w:p>
      <w:r>
        <w:t>Focus</w:t>
      </w:r>
    </w:p>
    <w:p>
      <w:r>
        <w:t>Manage Outages, Construction, commissioning, and startup of (GTG, STG) GE, SIEMENS and HRSGs</w:t>
      </w:r>
    </w:p>
    <w:p>
      <w:r>
        <w:t>Manage and review the required spare parts for the next outages of the gas Turbines (major inspection)</w:t>
      </w:r>
    </w:p>
    <w:p>
      <w:r>
        <w:t>Manage preventive maintenance plane (schedule and required spare parts).</w:t>
      </w:r>
    </w:p>
    <w:p>
      <w:r>
        <w:t>Manage Preventive Maintenance works on the turbines, its auxiliaries and BOP.</w:t>
      </w:r>
    </w:p>
    <w:p>
      <w:r>
        <w:t>Lead the daily meetings related to my scope.</w:t>
      </w:r>
    </w:p>
    <w:p>
      <w:r>
        <w:t>Manage O&amp;M mega projects (Energy and Industrial)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
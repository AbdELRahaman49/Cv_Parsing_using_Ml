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Mechanical Industrial three years , 2015</w:t>
      </w:r>
    </w:p>
    <w:p>
      <w:r>
        <w:t>Proposed Position</w:t>
      </w:r>
    </w:p>
    <w:p>
      <w:r>
        <w:t>Mechanical Maintenance Technician</w:t>
      </w:r>
    </w:p>
    <w:p>
      <w:r>
        <w:t>Tel. No:-</w:t>
      </w:r>
    </w:p>
    <w:p>
      <w:r>
        <w:t>00201551973043</w:t>
      </w:r>
    </w:p>
    <w:p>
      <w:r>
        <w:t>Email</w:t>
      </w:r>
    </w:p>
    <w:p>
      <w:r>
        <w:t>mhmwdkhidalbasy@gmail.com</w:t>
      </w:r>
    </w:p>
    <w:p>
      <w:r>
        <w:t>Professional</w:t>
      </w:r>
    </w:p>
    <w:p>
      <w:r>
        <w:t>Qualifications</w:t>
      </w:r>
    </w:p>
    <w:p>
      <w:r>
        <w:t></w:t>
      </w:r>
    </w:p>
    <w:p>
      <w:r>
        <w:t>Team Work</w:t>
      </w:r>
    </w:p>
    <w:p>
      <w:r>
        <w:t>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Duration</w:t>
      </w:r>
    </w:p>
    <w:p>
      <w:r>
        <w:t>Position</w:t>
      </w:r>
    </w:p>
    <w:p>
      <w:r>
        <w:t>Project Description</w:t>
      </w:r>
    </w:p>
    <w:p>
      <w:r>
        <w:t>From</w:t>
      </w:r>
    </w:p>
    <w:p>
      <w:r>
        <w:t>To</w:t>
      </w:r>
    </w:p>
    <w:p>
      <w:r>
        <w:t>Oct.2023</w:t>
      </w:r>
    </w:p>
    <w:p>
      <w:r>
        <w:t>Mar.2024</w:t>
      </w:r>
    </w:p>
    <w:p>
      <w:r>
        <w:t>Rabigh Power</w:t>
      </w:r>
    </w:p>
    <w:p>
      <w:r>
        <w:t>Plant</w:t>
      </w:r>
    </w:p>
    <w:p>
      <w:r>
        <w:t>KSA</w:t>
      </w:r>
    </w:p>
    <w:p>
      <w:r>
        <w:t>Project Name: Rabigh PP -  STG Unit- 1 &amp; 2</w:t>
      </w:r>
    </w:p>
    <w:p>
      <w:r>
        <w:t>Project Description: Overhaul for steam Turbine -BOP</w:t>
      </w:r>
    </w:p>
    <w:p>
      <w:r>
        <w:t>Role &amp; Responsibilities</w:t>
      </w:r>
    </w:p>
    <w:p>
      <w:r>
        <w:t></w:t>
      </w:r>
    </w:p>
    <w:p>
      <w:r>
        <w:t>Inspection for lube &amp; seal oil tank</w:t>
      </w:r>
    </w:p>
    <w:p>
      <w:r>
        <w:t></w:t>
      </w:r>
    </w:p>
    <w:p>
      <w:r>
        <w:t>Inspection for Seal / Lube oil system / Hydraulic system</w:t>
      </w:r>
    </w:p>
    <w:p>
      <w:r>
        <w:t></w:t>
      </w:r>
    </w:p>
    <w:p>
      <w:r>
        <w:t>Condenser system – debris filter maintenance</w:t>
      </w:r>
    </w:p>
    <w:p>
      <w:r>
        <w:t></w:t>
      </w:r>
    </w:p>
    <w:p>
      <w:r>
        <w:t>LP &amp; HP Heater inspection</w:t>
      </w:r>
    </w:p>
    <w:p>
      <w:r>
        <w:t></w:t>
      </w:r>
    </w:p>
    <w:p>
      <w:r>
        <w:t>HPU system inspection</w:t>
      </w:r>
    </w:p>
    <w:p>
      <w:r>
        <w:t></w:t>
      </w:r>
    </w:p>
    <w:p>
      <w:r>
        <w:t>Oil Flushing</w:t>
      </w:r>
    </w:p>
    <w:p>
      <w:r>
        <w:t></w:t>
      </w:r>
    </w:p>
    <w:p>
      <w:r>
        <w:t>Change bearing for pumps</w:t>
      </w:r>
    </w:p>
    <w:p>
      <w:r>
        <w:t></w:t>
      </w:r>
    </w:p>
    <w:p>
      <w:r>
        <w:t>Change filters </w:t>
      </w:r>
    </w:p>
    <w:p>
      <w:r>
        <w:t></w:t>
      </w:r>
    </w:p>
    <w:p>
      <w:r>
        <w:t>Clean storage tank – Oil Purifier – Oil Cooler </w:t>
      </w:r>
    </w:p>
    <w:p>
      <w:r>
        <w:t></w:t>
      </w:r>
    </w:p>
    <w:p>
      <w:r>
        <w:t>Alignment for pump &amp; change spare parts &amp; inspection</w:t>
      </w:r>
    </w:p>
    <w:p>
      <w:r>
        <w:t>for internal parts</w:t>
      </w:r>
    </w:p>
    <w:p>
      <w:r>
        <w:t>Marafiq Power</w:t>
      </w:r>
    </w:p>
    <w:p>
      <w:r>
        <w:t>Plant</w:t>
      </w:r>
    </w:p>
    <w:p>
      <w:r>
        <w:t>KSA</w:t>
      </w:r>
    </w:p>
    <w:p>
      <w:r>
        <w:t>Project Name: Marafiq - Yanbu-2 PP STG Unit-6</w:t>
      </w:r>
    </w:p>
    <w:p>
      <w:r>
        <w:t>Project Description: Overhaul for Steam Turbine</w:t>
      </w:r>
    </w:p>
    <w:p>
      <w:r>
        <w:t>Role &amp; Responsibilities</w:t>
      </w:r>
    </w:p>
    <w:p>
      <w:r>
        <w:t></w:t>
      </w:r>
    </w:p>
    <w:p>
      <w:r>
        <w:t>Inspection HP Turbine</w:t>
      </w:r>
    </w:p>
    <w:p>
      <w:r>
        <w:t></w:t>
      </w:r>
    </w:p>
    <w:p>
      <w:r>
        <w:t>Disassembly – Inspection – Repair – Cleaning –</w:t>
      </w:r>
    </w:p>
    <w:p>
      <w:r>
        <w:t>Assembly</w:t>
      </w:r>
    </w:p>
    <w:p>
      <w:r>
        <w:t></w:t>
      </w:r>
    </w:p>
    <w:p>
      <w:r>
        <w:t>Check the clearance for Rotor &amp; Stator – Labyrinth seal</w:t>
      </w:r>
    </w:p>
    <w:p>
      <w:r>
        <w:t></w:t>
      </w:r>
    </w:p>
    <w:p>
      <w:r>
        <w:t>Inspection for Bearing , Contact check</w:t>
      </w:r>
    </w:p>
    <w:p>
      <w:r>
        <w:t></w:t>
      </w:r>
    </w:p>
    <w:p>
      <w:r>
        <w:t>Inspection for Casing Upper &amp; Lower &amp; Outer and Inner</w:t>
      </w:r>
    </w:p>
    <w:p>
      <w:r>
        <w:t></w:t>
      </w:r>
    </w:p>
    <w:p>
      <w:r>
        <w:t>Bolt tighten by heater and thermal expansion</w:t>
      </w:r>
    </w:p>
    <w:p>
      <w:r>
        <w:t>Nov.-2021 April-2023</w:t>
      </w:r>
    </w:p>
    <w:p>
      <w:r>
        <w:t>DOOSAN</w:t>
      </w:r>
    </w:p>
    <w:p>
      <w:r>
        <w:t>, KSA</w:t>
      </w:r>
    </w:p>
    <w:p>
      <w:r>
        <w:t>Project Name: SHOAIBA SPP STG Unit-6 – KSA</w:t>
      </w:r>
    </w:p>
    <w:p>
      <w:r>
        <w:t>.Project Description: Overhaul for steam Turbine -BOP</w:t>
      </w:r>
    </w:p>
    <w:p>
      <w:r>
        <w:t>Role &amp; Responsibilities</w:t>
      </w:r>
    </w:p>
    <w:p>
      <w:r>
        <w:t></w:t>
      </w:r>
    </w:p>
    <w:p>
      <w:r>
        <w:t>Inspection for Seal / Lube oil system / Hydraulic system</w:t>
      </w:r>
    </w:p>
    <w:p>
      <w:r>
        <w:t></w:t>
      </w:r>
    </w:p>
    <w:p>
      <w:r>
        <w:t>Condenser system – debris filter maintenance</w:t>
      </w:r>
    </w:p>
    <w:p>
      <w:r>
        <w:t></w:t>
      </w:r>
    </w:p>
    <w:p>
      <w:r>
        <w:t>Inspection for lube &amp; seal oil tank</w:t>
      </w:r>
    </w:p>
    <w:p>
      <w:r>
        <w:t></w:t>
      </w:r>
    </w:p>
    <w:p>
      <w:r>
        <w:t>LP &amp; HP Heater inspection</w:t>
      </w:r>
    </w:p>
    <w:p>
      <w:r>
        <w:t></w:t>
      </w:r>
    </w:p>
    <w:p>
      <w:r>
        <w:t>HPU system inspection</w:t>
      </w:r>
    </w:p>
    <w:p>
      <w:r>
        <w:t></w:t>
      </w:r>
    </w:p>
    <w:p>
      <w:r>
        <w:t>Oil Flushing</w:t>
      </w:r>
    </w:p>
    <w:p>
      <w:r>
        <w:t></w:t>
      </w:r>
    </w:p>
    <w:p>
      <w:r>
        <w:t>Change bearing for pumps</w:t>
      </w:r>
    </w:p>
    <w:p>
      <w:r>
        <w:t></w:t>
      </w:r>
    </w:p>
    <w:p>
      <w:r>
        <w:t>Change filters </w:t>
      </w:r>
    </w:p>
    <w:p>
      <w:r>
        <w:t></w:t>
      </w:r>
    </w:p>
    <w:p>
      <w:r>
        <w:t>Overhaul for valves</w:t>
      </w:r>
    </w:p>
    <w:p>
      <w:r>
        <w:t></w:t>
      </w:r>
    </w:p>
    <w:p>
      <w:r>
        <w:t>Clean storage tank – Oil Purifier – Oil Cooler </w:t>
      </w:r>
    </w:p>
    <w:p>
      <w:r>
        <w:t></w:t>
      </w:r>
    </w:p>
    <w:p>
      <w:r>
        <w:t>Alignment for pump &amp; change spare parts &amp; inspection</w:t>
      </w:r>
    </w:p>
    <w:p>
      <w:r>
        <w:t>for internal parts</w:t>
      </w:r>
    </w:p>
    <w:p>
      <w:r>
        <w:t></w:t>
      </w:r>
    </w:p>
    <w:p>
      <w:r>
        <w:t>Inspection and maintain for compressor</w:t>
      </w:r>
    </w:p>
    <w:p>
      <w:r>
        <w:t></w:t>
      </w:r>
    </w:p>
    <w:p>
      <w:r>
        <w:t>Project Name: SHABAB Power station in Ismailia</w:t>
      </w:r>
    </w:p>
    <w:p>
      <w:r>
        <w:t>Project Description: Operation &amp; Inspection for GE gas</w:t>
      </w:r>
    </w:p>
    <w:p>
      <w:r>
        <w:t>turbine</w:t>
      </w:r>
    </w:p>
    <w:p>
      <w:r>
        <w:t>Role &amp; Responsibilities</w:t>
      </w:r>
    </w:p>
    <w:p>
      <w:r>
        <w:t>2015</w:t>
      </w:r>
    </w:p>
    <w:p>
      <w:r>
        <w:t>April-2021 SHABAB</w:t>
      </w:r>
    </w:p>
    <w:p>
      <w:r>
        <w:t>Power ,</w:t>
      </w:r>
    </w:p>
    <w:p>
      <w:r>
        <w:t>Egypt</w:t>
      </w:r>
    </w:p>
    <w:p>
      <w:r>
        <w:t> Changing cap assembly, combustion linear, transition</w:t>
      </w:r>
    </w:p>
    <w:p>
      <w:r>
        <w:t>piece.</w:t>
      </w:r>
    </w:p>
    <w:p>
      <w:r>
        <w:t> Removing flow sleeve, crossfire tubes, fuel nozzle</w:t>
      </w:r>
    </w:p>
    <w:p>
      <w:r>
        <w:t>casing.</w:t>
      </w:r>
    </w:p>
    <w:p>
      <w:r>
        <w:t> Make clearance checkup for VIGV by taking</w:t>
      </w:r>
    </w:p>
    <w:p>
      <w:r>
        <w:t>backlash, inner bearing clearance &amp;gap between</w:t>
      </w:r>
    </w:p>
    <w:p>
      <w:r>
        <w:t>VIGV and bearing casing (body).</w:t>
      </w:r>
    </w:p>
    <w:p>
      <w:r>
        <w:t> Removing the Bell Mouth.</w:t>
      </w:r>
    </w:p>
    <w:p>
      <w:r>
        <w:t>  Removing the compressor casing.</w:t>
      </w:r>
    </w:p>
    <w:p>
      <w:r>
        <w:t>  Removing the compressor discharge casing (CDC).</w:t>
      </w:r>
    </w:p>
    <w:p>
      <w:r>
        <w:t>  Removing the turbine casing.</w:t>
      </w:r>
    </w:p>
    <w:p>
      <w:r>
        <w:t>  Removing the exhaust frame.</w:t>
      </w:r>
    </w:p>
    <w:p>
      <w:r>
        <w:t>  Changing cap assembly, combustion linear,</w:t>
      </w:r>
    </w:p>
    <w:p>
      <w:r>
        <w:t>transition piece</w:t>
      </w:r>
    </w:p>
    <w:p>
      <w:r>
        <w:t> Removing flow sleeve, crossfire tubes, fuel nozzle</w:t>
      </w:r>
    </w:p>
    <w:p>
      <w:r>
        <w:t>casing.</w:t>
      </w:r>
    </w:p>
    <w:p>
      <w:r>
        <w:t> Visual inspection of compressor blades.</w:t>
      </w:r>
    </w:p>
    <w:p>
      <w:r>
        <w:t> Check the axial &amp; radial clearance for blades.</w:t>
      </w:r>
    </w:p>
    <w:p>
      <w:r>
        <w:t> Lifting the rotor form horizontal position.</w:t>
      </w:r>
    </w:p>
    <w:p>
      <w:r>
        <w:t> Changing the damage blades/vans for replacement</w:t>
      </w:r>
    </w:p>
    <w:p>
      <w:r>
        <w:t>for compressor.</w:t>
      </w:r>
    </w:p>
    <w:p>
      <w:r>
        <w:t> Make NDT for all critical places (as the blades of the</w:t>
      </w:r>
    </w:p>
    <w:p>
      <w:r>
        <w:t>compressor &amp; bearing…).</w:t>
      </w:r>
    </w:p>
    <w:p>
      <w:r>
        <w:t>  Make clearance checkup for VIGV by taking</w:t>
      </w:r>
    </w:p>
    <w:p>
      <w:r>
        <w:t>backlash, inner bearing clearance &amp;gap    between</w:t>
      </w:r>
    </w:p>
    <w:p>
      <w:r>
        <w:t>VIGV and bearing casing (body).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
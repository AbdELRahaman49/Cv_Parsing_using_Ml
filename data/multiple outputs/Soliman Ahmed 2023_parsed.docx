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Sleman Ahmed Awad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28/09/1986</w:t>
      </w:r>
    </w:p>
    <w:p>
      <w:r>
        <w:t>Gender</w:t>
        <w:tab/>
        <w:t>: Not specified</w:t>
      </w:r>
    </w:p>
    <w:p>
      <w:r>
        <w:t>Residence</w:t>
        <w:tab/>
        <w:t>: Kafr El Dawar ,Beheira ,Egypt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is appreciable.</w:t>
      </w:r>
    </w:p>
    <w:p>
      <w:r>
        <w:t>Soliman Ahmed Awad is highly recommended for this type of work in the future and we wish to him all the best with</w:t>
      </w:r>
    </w:p>
    <w:p>
      <w:r>
        <w:t>his ongoing career.</w:t>
      </w:r>
    </w:p>
    <w:p>
      <w:r>
        <w:t>Doosan Heavy Industries &amp; Construction</w:t>
      </w:r>
    </w:p>
    <w:p>
      <w:r>
        <w:t>Elec. General Manager</w:t>
      </w:r>
    </w:p>
    <w:p>
      <w:r>
        <w:t>Doosan Heavy Industries &amp; Construction Co., Ltd and Doosan Power Systems</w:t>
      </w:r>
    </w:p>
    <w:p>
      <w:r>
        <w:t>El Ain El Sokhna Supercritical Thermal Power Plant Units 1&amp;2 — 2x650MW</w:t>
      </w:r>
    </w:p>
    <w:p>
      <w:r>
        <w:t>Lt0¢ 34</w:t>
      </w:r>
    </w:p>
    <w:p>
      <w:r>
        <w:t>OudZ</w:t>
      </w:r>
    </w:p>
    <w:p>
      <w:r>
        <w:t>UO/ZNGI4JUOD pub JUAWIZIWIWIOD SIy 404</w:t>
      </w:r>
    </w:p>
    <w:p>
      <w:r>
        <w:t>eUueW ASH</w:t>
      </w:r>
    </w:p>
    <w:p>
      <w:r>
        <w:t>9911904d ISH 412}}3g oO; ¥</w:t>
      </w:r>
    </w:p>
    <w:p>
      <w:r>
        <w:t>|</w:t>
      </w:r>
    </w:p>
    <w:p>
      <w:r>
        <w:t>phoy powiyy uewjns Viv</w:t>
      </w:r>
    </w:p>
    <w:p>
      <w:r>
        <w:t>0} papsem e Si 93eDIjI}109 Siu]</w:t>
      </w:r>
    </w:p>
    <w:p>
      <w:r>
        <w:t>VIdaOTV - S4ILaS</w:t>
      </w:r>
    </w:p>
    <w:p>
      <w:r>
        <w:t>193f0Ud LN3INAD VeIs3»-13 NIV</w:t>
      </w:r>
    </w:p>
    <w:p>
      <w:r>
        <w:t>uoneisiddy jo a3e9NIVI89</w:t>
      </w:r>
    </w:p>
    <w:p>
      <w:r>
        <w:t>VIHIOTV SIIMLSNGN! NOILINHLSNOD</w:t>
      </w:r>
    </w:p>
    <w:p>
      <w:r>
        <w:t>‘WOISVdO</w:t>
      </w:r>
    </w:p>
    <w:p>
      <w:r>
        <w:t>ddniyuassAuy | vy</w:t>
      </w:r>
    </w:p>
    <w:p>
      <w:r>
        <w:t>WAS das! Shagles</w:t>
      </w:r>
    </w:p>
    <w:p>
      <w:r>
        <w:t>tases</w:t>
      </w:r>
    </w:p>
    <w:p>
      <w:r>
        <w:t>1804359 ,</w:t>
      </w:r>
    </w:p>
    <w:p>
      <w:r>
        <w:t>11/6/2012 scum 4</w:t>
      </w:r>
    </w:p>
    <w:p>
      <w:r>
        <w:t>21775</w:t>
      </w:r>
    </w:p>
    <w:p>
      <w:r>
        <w:t>sta gal Ly Ge eal Nig Jal) pg</w:t>
      </w:r>
    </w:p>
    <w:p>
      <w:r>
        <w:t>~ eS) as thle!) r)</w:t>
      </w:r>
    </w:p>
    <w:p>
      <w:r>
        <w:t>tt 3,15</w:t>
      </w:r>
    </w:p>
    <w:p>
      <w:r>
        <w:t>.- &amp;</w:t>
      </w:r>
    </w:p>
    <w:p>
      <w:r>
        <w:t>ae Sa</w:t>
      </w:r>
    </w:p>
    <w:p>
      <w:r>
        <w:t>seg aioe</w:t>
      </w:r>
    </w:p>
    <w:p>
      <w:r>
        <w:t>PLelpes</w:t>
      </w:r>
    </w:p>
    <w:p>
      <w:r>
        <w:t>BP West Nile Delta</w:t>
      </w:r>
    </w:p>
    <w:p>
      <w:r>
        <w:t>Gas Development Project .</w:t>
      </w:r>
    </w:p>
    <w:p>
      <w:r>
        <w:t>Awad, Soliman A.</w:t>
      </w:r>
    </w:p>
    <w:p>
      <w:r>
        <w:t>BPEx 1-2</w:t>
      </w:r>
    </w:p>
    <w:p>
      <w:r>
        <w:t>220252 VI)</w:t>
      </w:r>
    </w:p>
    <w:p>
      <w:r>
        <w:t>ORASCOM</w:t>
      </w:r>
    </w:p>
    <w:p>
      <w:r>
        <w:t>CONSTRUCTION INDUSTAIES ALGERIA</w:t>
      </w:r>
    </w:p>
    <w:p>
      <w:r>
        <w:t>Projet cimenterie Ain el kebira -Sétif</w:t>
      </w:r>
    </w:p>
    <w:p>
      <w:r>
        <w:t>Matricule : 96986</w:t>
      </w:r>
    </w:p>
    <w:p>
      <w:r>
        <w:t>Nom et prénom :SOLMAN AHMED AWAD</w:t>
      </w:r>
    </w:p>
    <w:p>
      <w:r>
        <w:t>ELMANSOURY</w:t>
      </w:r>
    </w:p>
    <w:p>
      <w:r>
        <w:t>Profession: ELECTRICIAN</w:t>
      </w:r>
    </w:p>
    <w:p>
      <w:r>
        <w:t>Affectation : ELECTRICITE</w:t>
      </w:r>
    </w:p>
    <w:p>
      <w:r>
        <w:t>Nationalité : EGYPTIEN ~</w:t>
      </w:r>
    </w:p>
    <w:p>
      <w:r>
        <w:t>Safety Card</w:t>
      </w:r>
    </w:p>
    <w:p>
      <w:r>
        <w:t>01/04/2015 sAl cis |</w:t>
      </w:r>
    </w:p>
    <w:p>
      <w:r>
        <w:t>Name: Sleman Ahmed Awad</w:t>
      </w:r>
    </w:p>
    <w:p>
      <w:r>
        <w:t>Contractor: Xervon</w:t>
      </w:r>
    </w:p>
    <w:p>
      <w:r>
        <w:t>12.19.014 + 4sss!! 8)</w:t>
      </w:r>
    </w:p>
    <w:p>
      <w:r>
        <w:t>17.11.2014 : sled! fat</w:t>
      </w:r>
    </w:p>
    <w:p>
      <w:r>
        <w:t>Abu Ethamed —; ..j.2!! agagi 28609281804359 ; (2 gill aa!)</w:t>
      </w:r>
    </w:p>
    <w:p>
      <w:r>
        <w:t>| ef PY, me ean § fl</w:t>
      </w:r>
    </w:p>
    <w:p>
      <w:r>
        <w:t>. 2 —</w:t>
      </w:r>
    </w:p>
    <w:p>
      <w:r>
        <w:t>rs. oS ee ae + Bayle ol</w:t>
      </w:r>
    </w:p>
    <w:p>
      <w:r>
        <w:t>( =e. ost )</w:t>
      </w:r>
    </w:p>
    <w:p>
      <w:r>
        <w:t>PETROJET</w:t>
      </w:r>
    </w:p>
    <w:p>
      <w:r>
        <w:t>SANMAR TCISANMAR CHEMICALSSAE _ ; a</w:t>
      </w:r>
    </w:p>
    <w:p>
      <w:r>
        <w:t>a ee ee ee ee |</w:t>
      </w:r>
    </w:p>
    <w:p>
      <w:r>
        <w:t>%</w:t>
      </w:r>
    </w:p>
    <w:p>
      <w:r>
        <w:t>&gt; —</w:t>
      </w:r>
    </w:p>
    <w:p>
      <w:r>
        <w:t>Aug hl anuadl g dod! euud dtawlos Cpoo</w:t>
      </w:r>
    </w:p>
    <w:p>
      <w:r>
        <w:t>“9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
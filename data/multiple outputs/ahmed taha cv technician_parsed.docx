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Ahmed Taha Esmail Taha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 .</w:t>
      </w:r>
    </w:p>
    <w:p>
      <w:r>
        <w:t>Birth Date</w:t>
        <w:tab/>
        <w:t>: 17/4/1991</w:t>
      </w:r>
    </w:p>
    <w:p>
      <w:r>
        <w:t>Gender</w:t>
        <w:tab/>
        <w:t>: Male.</w:t>
      </w:r>
    </w:p>
    <w:p>
      <w:r>
        <w:t>Residence</w:t>
        <w:tab/>
        <w:t>: Seman, Elbagour, menoufia,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Client : South helwan power station</w:t>
      </w:r>
    </w:p>
    <w:p>
      <w:r>
        <w:t>Designation :Instrument commissioning Technician</w:t>
      </w:r>
    </w:p>
    <w:p>
      <w:r>
        <w:t>Period:From april 2018. to till march 2021</w:t>
      </w:r>
    </w:p>
    <w:p>
      <w:r>
        <w:t>Name of the organization</w:t>
      </w:r>
    </w:p>
    <w:p>
      <w:r>
        <w:t>Ac boiler</w:t>
      </w:r>
    </w:p>
    <w:p>
      <w:r>
        <w:t>3</w:t>
      </w:r>
    </w:p>
    <w:p>
      <w:r>
        <w:t>●</w:t>
      </w:r>
    </w:p>
    <w:p>
      <w:r>
        <w:t>Client :6 october power station</w:t>
      </w:r>
    </w:p>
    <w:p>
      <w:r>
        <w:t>●</w:t>
      </w:r>
    </w:p>
    <w:p>
      <w:r>
        <w:t>Designation</w:t>
      </w:r>
    </w:p>
    <w:p>
      <w:r>
        <w:t>Instrument Calibration</w:t>
      </w:r>
    </w:p>
    <w:p>
      <w:r>
        <w:t>●</w:t>
      </w:r>
    </w:p>
    <w:p>
      <w:r>
        <w:t>Period :From jan 2017 . to till april 2018</w:t>
      </w:r>
    </w:p>
    <w:p>
      <w:r>
        <w:t>●</w:t>
      </w:r>
    </w:p>
    <w:p>
      <w:r>
        <w:t>Name of the organization : Ansaldo energia</w:t>
      </w:r>
    </w:p>
    <w:p>
      <w:r>
        <w:t>Declaration</w:t>
      </w:r>
    </w:p>
    <w:p>
      <w:r>
        <w:t>I declare that above information made by me are true to the best of my knowledge and</w:t>
      </w:r>
    </w:p>
    <w:p>
      <w:r>
        <w:t>belief.</w:t>
      </w:r>
    </w:p>
    <w:p>
      <w:r>
        <w:t>1</w:t>
      </w:r>
    </w:p>
    <w:p>
      <w:r>
        <w:t>Client : Assuit power plant station</w:t>
      </w:r>
    </w:p>
    <w:p>
      <w:r>
        <w:t>Designation : Instrument commissioning Technician</w:t>
      </w:r>
    </w:p>
    <w:p>
      <w:r>
        <w:t>Period:From march 2021 till o c t o b e r  2 0 2 3</w:t>
      </w:r>
    </w:p>
    <w:p>
      <w:r>
        <w:t>Name of the organization : Ac boiler</w:t>
      </w:r>
    </w:p>
    <w:p>
      <w:r>
        <w:t>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
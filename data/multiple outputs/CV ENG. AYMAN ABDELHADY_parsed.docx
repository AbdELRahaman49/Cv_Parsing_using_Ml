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15/5/1985.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B.Sc. Of Electronics Engineering</w:t>
      </w:r>
    </w:p>
    <w:p>
      <w:r>
        <w:t>Department: Industrial Electronics and Control Engineering</w:t>
      </w:r>
    </w:p>
    <w:p>
      <w:r>
        <w:t>Faculty of Electronics Engineering May 2007</w:t>
      </w:r>
    </w:p>
    <w:p>
      <w:r>
        <w:t>General Grade: Very Good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Senior I&amp;C Engineer and I&amp;C trainer</w:t>
      </w:r>
    </w:p>
    <w:p>
      <w:r>
        <w:t>Responsibilities</w:t>
      </w:r>
    </w:p>
    <w:p>
      <w:r>
        <w:t>- I&amp;C engineer of 5 Gas turbines (30MW)  with GE MK Vie control system</w:t>
      </w:r>
    </w:p>
    <w:p>
      <w:r>
        <w:t>ALL field instruments (thermocouples ,vibration ,flow ,pressure and level transmitters , all servo valves and pneumatic actuators ) Calibration &amp; Installations &amp; commissioning &amp; loop check with control system. .</w:t>
      </w:r>
    </w:p>
    <w:p>
      <w:r>
        <w:t>Review all submittals from the contractors and the subcontractors.</w:t>
      </w:r>
    </w:p>
    <w:p>
      <w:r>
        <w:t>Monitor daily installation progress and check all activities at site according to engineering.</w:t>
      </w:r>
    </w:p>
    <w:p>
      <w:r>
        <w:t>Check all received materials at site to ensure their correct manufacture, model and type.</w:t>
      </w:r>
    </w:p>
    <w:p>
      <w:r>
        <w:t>Prepares and keep the documentation of the daily progress report.</w:t>
      </w:r>
    </w:p>
    <w:p>
      <w:r>
        <w:t>calibration of all field instruments at labor before installation for example</w:t>
      </w:r>
    </w:p>
    <w:p>
      <w:r>
        <w:t>field transmitters ( siemens &amp; ABB )</w:t>
      </w:r>
    </w:p>
    <w:p>
      <w:r>
        <w:t>temperature sensors,(thermocouples and RTDs) calibration check</w:t>
      </w:r>
    </w:p>
    <w:p>
      <w:r>
        <w:t>vibration monitor systems (bentely   nevada  3500 )</w:t>
      </w:r>
    </w:p>
    <w:p>
      <w:r>
        <w:t>actuators (electrical {auma}, pneumatic{ Valve})</w:t>
      </w:r>
    </w:p>
    <w:p>
      <w:r>
        <w:t>all instruments installations ,commissioning&amp; loop check with MARK VIe control system.</w:t>
      </w:r>
    </w:p>
    <w:p>
      <w:r>
        <w:t>-PLC (OMRON , Siemens Step7300, alien Bradley PLC logix1400).</w:t>
      </w:r>
    </w:p>
    <w:p>
      <w:r>
        <w:t>-3500 Bently Nevada vibration system.</w:t>
      </w:r>
    </w:p>
    <w:p>
      <w:r>
        <w:t>I&amp;C Trainer</w:t>
      </w:r>
    </w:p>
    <w:p>
      <w:r>
        <w:t>Train engineer  on transmitters,sensors, vibration monitor systems, Control systems.</w:t>
      </w:r>
    </w:p>
    <w:p>
      <w:r>
        <w:t>Previous   jobs</w:t>
      </w:r>
    </w:p>
    <w:p>
      <w:r>
        <w:t>1- I&amp;C engineer of 2 Gas turbines (GE® F9A 250MW)  with GE MK Vie control system.</w:t>
      </w:r>
    </w:p>
    <w:p>
      <w:r>
        <w:t>2- I&amp;C engineer of 1*250 MW ANSALDO ENERGIA Steam turbine with Symphony Harmony Infi90       (ABB) Control system.</w:t>
      </w:r>
    </w:p>
    <w:p>
      <w:r>
        <w:t>Responsibilities</w:t>
      </w:r>
    </w:p>
    <w:p>
      <w:r>
        <w:t>ALL field instruments (thermocouples ,vibration ,flow ,pressure and level transmitters , all servo valves and pneumatic actuators ) Calibration &amp; Installations &amp; commissioning &amp; loop check with control system. .</w:t>
      </w:r>
    </w:p>
    <w:p>
      <w:r>
        <w:t>Review all submittals from the contractors and the subcontractors.</w:t>
      </w:r>
    </w:p>
    <w:p>
      <w:r>
        <w:t>Monitor daily installation progress and check all activities at site according to engineering.</w:t>
      </w:r>
    </w:p>
    <w:p>
      <w:r>
        <w:t>Check all received materials at site to ensure their correct manufacture, model and type.</w:t>
      </w:r>
    </w:p>
    <w:p>
      <w:r>
        <w:t>Prepares and keep the documentation of the daily progress report.</w:t>
      </w:r>
    </w:p>
    <w:p>
      <w:r>
        <w:t>calibration of all field instruments at labor before installation for example</w:t>
      </w:r>
    </w:p>
    <w:p>
      <w:r>
        <w:t>field transmitters ( siemens &amp; ABB )</w:t>
      </w:r>
    </w:p>
    <w:p>
      <w:r>
        <w:t>temperature sensors,(thermocouples and RTDs) calibration check</w:t>
      </w:r>
    </w:p>
    <w:p>
      <w:r>
        <w:t>vibration monitor systems (bentely   nevada  3500 )</w:t>
      </w:r>
    </w:p>
    <w:p>
      <w:r>
        <w:t>actuators (electrical {auma}, pneumatic{ Valve})</w:t>
      </w:r>
    </w:p>
    <w:p>
      <w:r>
        <w:t>all instruments installations ,commissioning&amp; loop check with MARK VIe control system and Symphony Harmony Infi90 (ABB) control system</w:t>
      </w:r>
    </w:p>
    <w:p>
      <w:r>
        <w:t>Standalone systems function check and interface with MARK VIe control system and Symphony Harmony Infi90 (ABB) Control system</w:t>
      </w:r>
    </w:p>
    <w:p>
      <w:r>
        <w:t>Bypass system with Siemens Step7300 PLC.</w:t>
      </w:r>
    </w:p>
    <w:p>
      <w:r>
        <w:t>3500 Bently Nevada vibration system .</w:t>
      </w:r>
    </w:p>
    <w:p>
      <w:r>
        <w:t>Debris filter &amp;Tube cleaning with control logic alien Bradley PLC logix1400.</w:t>
      </w:r>
    </w:p>
    <w:p>
      <w:r>
        <w:t>Control system - MARK VIe and Symphony Harmony Infi90 (ABB )proper function, sequence and logic test</w:t>
      </w:r>
    </w:p>
    <w:p>
      <w:r>
        <w:t>Previous   jobs</w:t>
      </w:r>
    </w:p>
    <w:p>
      <w:r>
        <w:t>Power Station operation Engineer</w:t>
      </w:r>
    </w:p>
    <w:p>
      <w:r>
        <w:t>I've been employed since May, 2008 as operation engineer in Cairo Electric Production Company ( Cairo North Power Station), A 1500 MW Combined cycle power station, Composed of two modules, our module consists of 2 Gas turbines (GE® F9A 250MW) Supplying 2 HRSG's (NEM®) Operating 1 Steam turbine (ALSTOM® 250MW).GE gas turbines automated with GE MK VI control system and the 2 HRSG's of NEM are equipped with GE MK Vie control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
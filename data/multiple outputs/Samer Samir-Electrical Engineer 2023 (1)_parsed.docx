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Samer Samir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September 21, 1992.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</w:t>
      </w:r>
    </w:p>
    <w:p>
      <w:r>
        <w:t>Bachelor of Electrical Power and machines engineering, Faculty of engineering, Helwan University.</w:t>
      </w:r>
    </w:p>
    <w:p>
      <w:r>
        <w:t>•</w:t>
      </w:r>
    </w:p>
    <w:p>
      <w:r>
        <w:t>Certified Reliability and Maintenance Professional from SMRP (https://www.credly.com/badges/96d62f61-0c5a-4fa0-b181-</w:t>
      </w:r>
    </w:p>
    <w:p>
      <w:r>
        <w:t>03364a19c0a6/linked_in?t=rv07bz).</w:t>
      </w:r>
    </w:p>
    <w:p>
      <w:r>
        <w:t>•</w:t>
      </w:r>
    </w:p>
    <w:p>
      <w:r>
        <w:t>Project Management Professional from Eng tracks.</w:t>
      </w:r>
    </w:p>
    <w:p>
      <w:r>
        <w:t>•</w:t>
      </w:r>
    </w:p>
    <w:p>
      <w:r>
        <w:t>Certified Reliability Engineer from Eng tracks.</w:t>
      </w:r>
    </w:p>
    <w:p>
      <w:r>
        <w:t>•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</w:t>
      </w:r>
    </w:p>
    <w:p>
      <w:r>
        <w:t>E Course Certificates.</w:t>
      </w:r>
    </w:p>
    <w:p>
      <w:r>
        <w:t>•</w:t>
      </w:r>
    </w:p>
    <w:p>
      <w:r>
        <w:t>Classic control (Don Bosco institute).</w:t>
      </w:r>
    </w:p>
    <w:p>
      <w:r>
        <w:t>•</w:t>
      </w:r>
    </w:p>
    <w:p>
      <w:r>
        <w:t>PLC (Don Bosco institute).</w:t>
      </w:r>
    </w:p>
    <w:p>
      <w:r>
        <w:t>•</w:t>
      </w:r>
    </w:p>
    <w:p>
      <w:r>
        <w:t>Electrical distribution (ISI Academy)</w:t>
      </w:r>
    </w:p>
    <w:p>
      <w:r>
        <w:t>•</w:t>
      </w:r>
    </w:p>
    <w:p>
      <w:r>
        <w:t>Safe lifting operation (Privilege company)</w:t>
      </w:r>
    </w:p>
    <w:p>
      <w:r>
        <w:t>PERSONAL DETAILS</w:t>
      </w:r>
    </w:p>
    <w:p>
      <w:r>
        <w:t>•</w:t>
      </w:r>
    </w:p>
    <w:p>
      <w:r>
        <w:t>Date of Birth: September 21, 1992.</w:t>
      </w:r>
    </w:p>
    <w:p>
      <w:r>
        <w:t>•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Specialist Knowledge: Engineering knowledge in the specific activity</w:t>
      </w:r>
    </w:p>
    <w:p>
      <w:r>
        <w:t>• Organization Processes: Company / Corporate organization, Internal Standard, Feedback development and</w:t>
      </w:r>
    </w:p>
    <w:p>
      <w:r>
        <w:t>diffusion, Site Management</w:t>
      </w:r>
    </w:p>
    <w:p>
      <w:r>
        <w:t>• Construction &amp; Installation: Plant construction, Control system knowledge, Inspection, control, and testing</w:t>
      </w:r>
    </w:p>
    <w:p>
      <w:r>
        <w:t>techniques. • Production System Design: Life cycle design</w:t>
      </w:r>
    </w:p>
    <w:p>
      <w:r>
        <w:t>• Process Engineering: Oil and Gas process treatment, • Project Management: Risk Management</w:t>
      </w:r>
    </w:p>
    <w:p>
      <w:r>
        <w:t>• Supports and technologies: Technical requirements and Standards.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
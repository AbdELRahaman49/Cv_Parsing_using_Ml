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4 modules 1200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University:                                  Mansoura university</w:t>
      </w:r>
    </w:p>
    <w:p>
      <w:r>
        <w:t>Faculty of Engineering</w:t>
      </w:r>
    </w:p>
    <w:p>
      <w:r>
        <w:t>Section:                                       Electronic and communication</w:t>
      </w:r>
    </w:p>
    <w:p>
      <w:r>
        <w:t>Department</w:t>
      </w:r>
    </w:p>
    <w:p>
      <w:r>
        <w:t>Graduation :                              1984</w:t>
      </w:r>
    </w:p>
    <w:p>
      <w:r>
        <w:t>Accumulative Grade (B.SC):    pass</w:t>
      </w:r>
    </w:p>
    <w:p>
      <w:r>
        <w:t>Project Grade:                            very good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Not specified</w:t>
      </w:r>
    </w:p>
    <w:p>
      <w:r>
        <w:t>English</w:t>
        <w:tab/>
        <w:t>: Not specified</w:t>
      </w:r>
    </w:p>
    <w:p>
      <w:r>
        <w:t>Italian</w:t>
        <w:tab/>
        <w:t>: Not specified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•</w:t>
      </w:r>
    </w:p>
    <w:p>
      <w:r>
        <w:t>DCS. DistribuƟon control system fundamentals at baily control Canada.</w:t>
      </w:r>
    </w:p>
    <w:p>
      <w:r>
        <w:t>January .1990</w:t>
      </w:r>
    </w:p>
    <w:p>
      <w:r>
        <w:t>•</w:t>
      </w:r>
    </w:p>
    <w:p>
      <w:r>
        <w:t>Turbine control system fundamental. At Alstom France for Dec.2002 •</w:t>
      </w:r>
    </w:p>
    <w:p>
      <w:r>
        <w:t>NaƟonal •</w:t>
      </w:r>
    </w:p>
    <w:p>
      <w:r>
        <w:t>•safety and health insƟtute occupaƟonal in Egypt 2003.</w:t>
      </w:r>
    </w:p>
    <w:p>
      <w:r>
        <w:t>•GE Mark 6 at ELNG oil and gas in Egypt. At  2006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from March 2023 Ɵll</w:t>
      </w:r>
    </w:p>
    <w:p>
      <w:r>
        <w:t>present</w:t>
      </w:r>
    </w:p>
    <w:p>
      <w:r>
        <w:t>as consultant control</w:t>
      </w:r>
    </w:p>
    <w:p>
      <w:r>
        <w:t>manager EEC EgypƟan</w:t>
      </w:r>
    </w:p>
    <w:p>
      <w:r>
        <w:t>company for thermal,</w:t>
      </w:r>
    </w:p>
    <w:p>
      <w:r>
        <w:t>gas and hydro  power</w:t>
      </w:r>
    </w:p>
    <w:p>
      <w:r>
        <w:t>plant responsible for</w:t>
      </w:r>
    </w:p>
    <w:p>
      <w:r>
        <w:t>tenders and system</w:t>
      </w:r>
    </w:p>
    <w:p>
      <w:r>
        <w:t>control</w:t>
      </w:r>
    </w:p>
    <w:p>
      <w:r>
        <w:t>Address</w:t>
      </w:r>
    </w:p>
    <w:p>
      <w:r>
        <w:t>Egypt-Alexandria</w:t>
      </w:r>
    </w:p>
    <w:p>
      <w:r>
        <w:t>Smouha -48 Ismael</w:t>
      </w:r>
    </w:p>
    <w:p>
      <w:r>
        <w:t>Helmly street –ﬂat</w:t>
      </w:r>
    </w:p>
    <w:p>
      <w:r>
        <w:t>Phone :+2-</w:t>
      </w:r>
    </w:p>
    <w:p>
      <w:r>
        <w:t>from Jan.01.2020 Ɵll March</w:t>
      </w:r>
    </w:p>
    <w:p>
      <w:r>
        <w:t>2023</w:t>
      </w:r>
    </w:p>
    <w:p>
      <w:r>
        <w:t>Power GeneraƟon Engineering and Services Company (PGESCO.</w:t>
      </w:r>
    </w:p>
    <w:p>
      <w:r>
        <w:t>I&amp;C construcƟon and commissioning consultant   manager at  ASSUIT</w:t>
      </w:r>
    </w:p>
    <w:p>
      <w:r>
        <w:t>Power plant 1x650 MW supercriƟcal steam. Responsible for design review and</w:t>
      </w:r>
    </w:p>
    <w:p>
      <w:r>
        <w:t>contract    review, responsible for plant commissioning and start-up.</w:t>
      </w:r>
    </w:p>
    <w:p>
      <w:r>
        <w:t>From   NOV.2017 Ɵll DEC.31 .2019</w:t>
      </w:r>
    </w:p>
    <w:p>
      <w:r>
        <w:t>Power GeneraƟon Engineering and Services Company (PGESCO).</w:t>
      </w:r>
    </w:p>
    <w:p>
      <w:r>
        <w:t>At South Helwan thermal power plant supercritical steam 3x650 MW supercritical</w:t>
      </w:r>
    </w:p>
    <w:p>
      <w:r>
        <w:t>thermal power plant responsible for process startup, commissioning, control engineer.</w:t>
      </w:r>
    </w:p>
    <w:p>
      <w:r>
        <w:t>Contract review, design review and coordinate with all contractors.</w:t>
      </w:r>
    </w:p>
    <w:p>
      <w:r>
        <w:t>From  Dec.2016 Ɵll NOV.2017</w:t>
      </w:r>
    </w:p>
    <w:p>
      <w:r>
        <w:t>E-mail:  Nafei_sh@yahoo.com                                        mob: +201006172858</w:t>
      </w:r>
    </w:p>
    <w:p>
      <w:r>
        <w:t>power GeneraƟon Engineering Services Company (PGESCO</w:t>
      </w:r>
    </w:p>
    <w:p>
      <w:r>
        <w:t>At</w:t>
      </w:r>
    </w:p>
    <w:p>
      <w:r>
        <w:t>Burullus  power plant combined cycles 4 modules 1200 MW each supplied by</w:t>
      </w:r>
    </w:p>
    <w:p>
      <w:r>
        <w:t>Siemens each gas turbine is 400 MW   as commissioning and control engineer</w:t>
      </w:r>
    </w:p>
    <w:p>
      <w:r>
        <w:t>responsible for Siemen’s  DCS and HRSG control system .</w:t>
      </w:r>
    </w:p>
    <w:p>
      <w:r>
        <w:t>DH+ gas turbine 400 MW simple cycle supplied by siemens as</w:t>
      </w:r>
    </w:p>
    <w:p>
      <w:r>
        <w:t>construction and DCS engineer .</w:t>
      </w:r>
    </w:p>
    <w:p>
      <w:r>
        <w:t>From   DEC.2015 Ɵll DEC.31 .2016</w:t>
      </w:r>
    </w:p>
    <w:p>
      <w:r>
        <w:t>Power GeneraƟon Engineering and Services Company (   PGESCO).</w:t>
      </w:r>
    </w:p>
    <w:p>
      <w:r>
        <w:t>At</w:t>
      </w:r>
    </w:p>
    <w:p>
      <w:r>
        <w:t>Suez thermal power plant steam turbine 1x650 MW as I &amp;C</w:t>
      </w:r>
    </w:p>
    <w:p>
      <w:r>
        <w:t>Commissioning engineer responsible for all DCS. And PLC</w:t>
      </w:r>
    </w:p>
    <w:p>
      <w:r>
        <w:t>Control system.</w:t>
      </w:r>
    </w:p>
    <w:p>
      <w:r>
        <w:t>From  March 2015  Ɵll DEC 2015</w:t>
      </w:r>
    </w:p>
    <w:p>
      <w:r>
        <w:t>Power GeneraƟon Engineering and Services Company</w:t>
      </w:r>
    </w:p>
    <w:p>
      <w:r>
        <w:t>(PGESCO).          at Giza North combined cycle power</w:t>
      </w:r>
    </w:p>
    <w:p>
      <w:r>
        <w:t>plant 3x750 MW  as</w:t>
      </w:r>
    </w:p>
    <w:p>
      <w:r>
        <w:t>Consultant DCS, construction,and commissioning Engineer For 6 gas turbine</w:t>
      </w:r>
    </w:p>
    <w:p>
      <w:r>
        <w:t>supplied by GE frame 9.</w:t>
      </w:r>
    </w:p>
    <w:p>
      <w:r>
        <w:t>From March 2013 till March 2015</w:t>
      </w:r>
    </w:p>
    <w:p>
      <w:r>
        <w:t>Power GeneraƟon Engineering and Services Company (PGESCO).</w:t>
      </w:r>
    </w:p>
    <w:p>
      <w:r>
        <w:t>At</w:t>
      </w:r>
    </w:p>
    <w:p>
      <w:r>
        <w:t>Elsokhna power plant 2x650MW #1 super critical steam as consultant E&amp;I,</w:t>
      </w:r>
    </w:p>
    <w:p>
      <w:r>
        <w:t>construction, commissioning and startup engineer.</w:t>
      </w:r>
    </w:p>
    <w:p>
      <w:r>
        <w:t>From Jan.2006 Till March 2013</w:t>
      </w:r>
    </w:p>
    <w:p>
      <w:r>
        <w:t>•</w:t>
      </w:r>
    </w:p>
    <w:p>
      <w:r>
        <w:t>I&amp;C   team leader  with GENP and mark 6 control engineer of oil</w:t>
      </w:r>
    </w:p>
    <w:p>
      <w:r>
        <w:t>and gas for 12 GE gas turbine frame 5, simple cycle 32 MW as</w:t>
      </w:r>
    </w:p>
    <w:p>
      <w:r>
        <w:t>onstruction,and commissioning Engineer and 20 gas compressor at</w:t>
      </w:r>
    </w:p>
    <w:p>
      <w:r>
        <w:t>IDKU Egypt Egyptian liquefied natural gas  ELNG .attend and help as</w:t>
      </w:r>
    </w:p>
    <w:p>
      <w:r>
        <w:t>mark 6 .</w:t>
      </w:r>
    </w:p>
    <w:p>
      <w:r>
        <w:t>•</w:t>
      </w:r>
    </w:p>
    <w:p>
      <w:r>
        <w:t>control engineer the following</w:t>
      </w:r>
    </w:p>
    <w:p>
      <w:r>
        <w:t>•</w:t>
      </w:r>
    </w:p>
    <w:p>
      <w:r>
        <w:t>Executing gas turbines frame 5 major overhauling</w:t>
      </w:r>
    </w:p>
    <w:p>
      <w:r>
        <w:t>Complete module replacement, axial compressor re-blading, combustion</w:t>
      </w:r>
    </w:p>
    <w:p>
      <w:r>
        <w:t>inspection and maintenance</w:t>
      </w:r>
    </w:p>
    <w:p>
      <w:r>
        <w:t>•</w:t>
      </w:r>
    </w:p>
    <w:p>
      <w:r>
        <w:t>Participate health and safety environmental program; follow the</w:t>
      </w:r>
    </w:p>
    <w:p>
      <w:r>
        <w:t>client safety rules as per standard.</w:t>
      </w:r>
    </w:p>
    <w:p>
      <w:r>
        <w:t>Lead the subcontractor\ Successfully and safely.</w:t>
      </w:r>
    </w:p>
    <w:p>
      <w:r>
        <w:t>From Jan.2005 till Jan .2006</w:t>
      </w:r>
    </w:p>
    <w:p>
      <w:r>
        <w:t>project manager for boiler 690 T/h burner’s replacement by low NOX burners  And</w:t>
      </w:r>
    </w:p>
    <w:p>
      <w:r>
        <w:t>rehabilitation of Damanhour  power plant 1x325 MW Performed the rehabilitation,</w:t>
      </w:r>
    </w:p>
    <w:p>
      <w:r>
        <w:t>commissioning and start up, co-coordinating with all sub-contractors and the client.</w:t>
      </w:r>
    </w:p>
    <w:p>
      <w:r>
        <w:t>From Oct.2000 till Jan 2005</w:t>
      </w:r>
    </w:p>
    <w:p>
      <w:r>
        <w:t>As instrument manager At SidiKrir power plant 2x360 MW #1 boot in Egypt steam</w:t>
      </w:r>
    </w:p>
    <w:p>
      <w:r>
        <w:t>turbine Alex. Working for INTERGEN (American) &amp;EDISON(Italian) companies</w:t>
      </w:r>
    </w:p>
    <w:p>
      <w:r>
        <w:t>Lead and supervise the construction phase, commissioning and start-up,</w:t>
      </w:r>
    </w:p>
    <w:p>
      <w:r>
        <w:t>•</w:t>
      </w:r>
    </w:p>
    <w:p>
      <w:r>
        <w:t>Planning and applying  preventive Maintenance, and corrective maintenance</w:t>
      </w:r>
    </w:p>
    <w:p>
      <w:r>
        <w:t>•</w:t>
      </w:r>
    </w:p>
    <w:p>
      <w:r>
        <w:t>as per manufacture procedure</w:t>
      </w:r>
    </w:p>
    <w:p>
      <w:r>
        <w:t>•</w:t>
      </w:r>
    </w:p>
    <w:p>
      <w:r>
        <w:t>Preparing  the instrument laboratory with required  calibration tools and</w:t>
      </w:r>
    </w:p>
    <w:p>
      <w:r>
        <w:t>simulator,</w:t>
      </w:r>
    </w:p>
    <w:p>
      <w:r>
        <w:t>•</w:t>
      </w:r>
    </w:p>
    <w:p>
      <w:r>
        <w:t>plane all the shutdown programs including ,the time, the material, the man</w:t>
      </w:r>
    </w:p>
    <w:p>
      <w:r>
        <w:t>hour, and logistics</w:t>
      </w:r>
    </w:p>
    <w:p>
      <w:r>
        <w:t>•</w:t>
      </w:r>
    </w:p>
    <w:p>
      <w:r>
        <w:t>Managing the environmental station to measure the air quality and boiler</w:t>
      </w:r>
    </w:p>
    <w:p>
      <w:r>
        <w:t>stack emission and communicated with the government to meet their</w:t>
      </w:r>
    </w:p>
    <w:p>
      <w:r>
        <w:t>requirement.</w:t>
      </w:r>
    </w:p>
    <w:p>
      <w:r>
        <w:t>From May 1998 Till Oct.2000</w:t>
      </w:r>
    </w:p>
    <w:p>
      <w:r>
        <w:t>As consultant  engineer Join to Electric power system Engineering Company (EPS) at</w:t>
      </w:r>
    </w:p>
    <w:p>
      <w:r>
        <w:t>SEMADCO Talkha (fertilizer factory) for Cogeneration power station 17.5 MW</w:t>
      </w:r>
    </w:p>
    <w:p>
      <w:r>
        <w:t>responsible for</w:t>
      </w:r>
    </w:p>
    <w:p>
      <w:r>
        <w:t>•</w:t>
      </w:r>
    </w:p>
    <w:p>
      <w:r>
        <w:t>Contract review,</w:t>
      </w:r>
    </w:p>
    <w:p>
      <w:r>
        <w:t>•</w:t>
      </w:r>
    </w:p>
    <w:p>
      <w:r>
        <w:t>Design review,</w:t>
      </w:r>
    </w:p>
    <w:p>
      <w:r>
        <w:t>•</w:t>
      </w:r>
    </w:p>
    <w:p>
      <w:r>
        <w:t>I&amp;C  installation,</w:t>
      </w:r>
    </w:p>
    <w:p>
      <w:r>
        <w:t>Commissioning and start-up</w:t>
      </w:r>
    </w:p>
    <w:p>
      <w:r>
        <w:t>From July 1996 till May 1998</w:t>
      </w:r>
    </w:p>
    <w:p>
      <w:r>
        <w:t>join to Talkha power plant 2X210 MW steam turbine Skoda Export as I&amp;C engineer</w:t>
      </w:r>
    </w:p>
    <w:p>
      <w:r>
        <w:t>responsible for</w:t>
      </w:r>
    </w:p>
    <w:p>
      <w:r>
        <w:t>•</w:t>
      </w:r>
    </w:p>
    <w:p>
      <w:r>
        <w:t>Preventive and corrective maintenance</w:t>
      </w:r>
    </w:p>
    <w:p>
      <w:r>
        <w:t>•</w:t>
      </w:r>
    </w:p>
    <w:p>
      <w:r>
        <w:t>Flue gases analyzers, water treatment instruments and analyzers instrument</w:t>
      </w:r>
    </w:p>
    <w:p>
      <w:r>
        <w:t>calibration ,</w:t>
      </w:r>
    </w:p>
    <w:p>
      <w:r>
        <w:t>Loop check,</w:t>
      </w:r>
    </w:p>
    <w:p>
      <w:r>
        <w:t>•</w:t>
      </w:r>
    </w:p>
    <w:p>
      <w:r>
        <w:t>From Feb 1994 till July 1996</w:t>
      </w:r>
    </w:p>
    <w:p>
      <w:r>
        <w:t>Firefighting system and communication system.</w:t>
      </w:r>
    </w:p>
    <w:p>
      <w:r>
        <w:t>Join to Electric power system Engineering Company (EPS) Talkha power station</w:t>
      </w:r>
    </w:p>
    <w:p>
      <w:r>
        <w:t>second unit 210 MW as consultant engineer responsible for</w:t>
      </w:r>
    </w:p>
    <w:p>
      <w:r>
        <w:t>.Contract review</w:t>
      </w:r>
    </w:p>
    <w:p>
      <w:r>
        <w:t>Design review,</w:t>
      </w:r>
    </w:p>
    <w:p>
      <w:r>
        <w:t>•</w:t>
      </w:r>
    </w:p>
    <w:p>
      <w:r>
        <w:t>•</w:t>
      </w:r>
    </w:p>
    <w:p>
      <w:r>
        <w:t>Instrument and control installation,</w:t>
      </w:r>
    </w:p>
    <w:p>
      <w:r>
        <w:t>Commissioning and start up till the acceptance certificate.</w:t>
      </w:r>
    </w:p>
    <w:p>
      <w:r>
        <w:t>From April 1989 Till Feb.1994</w:t>
      </w:r>
    </w:p>
    <w:p>
      <w:r>
        <w:t>Damanhour power plant 1x325 MW steam turbine (Ansaldo &amp; Babcock &amp; welcocks)</w:t>
      </w:r>
    </w:p>
    <w:p>
      <w:r>
        <w:t>as instrument engineer  with Egyptian electricity authority west delta zone</w:t>
      </w:r>
    </w:p>
    <w:p>
      <w:r>
        <w:t>Following up the installation, commissioning, start up, instrument calibration, loop</w:t>
      </w:r>
    </w:p>
    <w:p>
      <w:r>
        <w:t>check, DCS ,PLC ,boiler protection ,turbine protection and BOP.</w:t>
      </w:r>
    </w:p>
    <w:p>
      <w:r>
        <w:t>From Jan 1988 Till April 1989</w:t>
      </w:r>
    </w:p>
    <w:p>
      <w:r>
        <w:t>AS operator on the cabling at Esweedy electric factory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
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Tolba Ebiad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Egyptian.</w:t>
      </w:r>
    </w:p>
    <w:p>
      <w:r>
        <w:t>Birth Date</w:t>
        <w:tab/>
        <w:t>: 1/10/1984</w:t>
      </w:r>
    </w:p>
    <w:p>
      <w:r>
        <w:t>Gender</w:t>
        <w:tab/>
        <w:t>: Male.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Mechanical Industrial three years</w:t>
      </w:r>
    </w:p>
    <w:p>
      <w:r>
        <w:t>Grinding – Machining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Looking forward to be an active member of your delegate working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
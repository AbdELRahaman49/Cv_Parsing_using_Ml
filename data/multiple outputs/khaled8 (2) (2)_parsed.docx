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Khaled Ahmed Zakarya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Cairo.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</w:t>
      </w:r>
    </w:p>
    <w:p>
      <w:r>
        <w:t>Bachelor of Engineering - Electrical Power Engineering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German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Commissioning , transformers…etc.</w:t>
      </w:r>
    </w:p>
    <w:p>
      <w:r>
        <w:t>•</w:t>
      </w:r>
    </w:p>
    <w:p>
      <w:r>
        <w:t>Deal with various types of Electrical Protective relays which</w:t>
      </w:r>
    </w:p>
    <w:p>
      <w:r>
        <w:t>included in 220/66/11 KV. Substations.</w:t>
      </w:r>
    </w:p>
    <w:p>
      <w:r>
        <w:t>•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factory.</w:t>
      </w:r>
    </w:p>
    <w:p>
      <w:r>
        <w:t>•</w:t>
      </w:r>
    </w:p>
    <w:p>
      <w:r>
        <w:t>Commissioning and supervision of High Voltage Substations and power</w:t>
      </w:r>
    </w:p>
    <w:p>
      <w:r>
        <w:t>transformers division - Egyptian Electricity Transmission Company (EETC).</w:t>
      </w:r>
    </w:p>
    <w:p>
      <w:r>
        <w:t>•</w:t>
      </w:r>
    </w:p>
    <w:p>
      <w:r>
        <w:t>- Responsible for oversight, technical supporting project and quality</w:t>
      </w:r>
    </w:p>
    <w:p>
      <w:r>
        <w:t>management (according to IEC, IEEE, ISO and MPIS) of installation processes.</w:t>
      </w:r>
    </w:p>
    <w:p>
      <w:r>
        <w:t>•</w:t>
      </w:r>
    </w:p>
    <w:p>
      <w:r>
        <w:t>•</w:t>
      </w:r>
    </w:p>
    <w:p>
      <w:r>
        <w:t>- (GIS substations, various voltage: 500/220/66 KV - 220/66/11 KV - 66/22,</w:t>
      </w:r>
    </w:p>
    <w:p>
      <w:r>
        <w:t>33 KV, in line with the companies implemented as: ABB, EGYMAC, HYUNDAI,</w:t>
      </w:r>
    </w:p>
    <w:p>
      <w:r>
        <w:t>Alstom).</w:t>
      </w:r>
    </w:p>
    <w:p>
      <w:r>
        <w:t>•</w:t>
      </w:r>
    </w:p>
    <w:p>
      <w:r>
        <w:t>- Responsible for commissioning procedures and guarantees, site acceptance</w:t>
      </w:r>
    </w:p>
    <w:p>
      <w:r>
        <w:t>and checking of new power transformers, bushings, surge arrestors and circuit</w:t>
      </w:r>
    </w:p>
    <w:p>
      <w:r>
        <w:t>breakers; and do it with the client on site.</w:t>
      </w:r>
    </w:p>
    <w:p>
      <w:r>
        <w:t>•</w:t>
      </w:r>
    </w:p>
    <w:p>
      <w:r>
        <w:t>•</w:t>
      </w:r>
    </w:p>
    <w:p>
      <w:r>
        <w:t>•Project executions considering quality and managing project risk and</w:t>
      </w:r>
    </w:p>
    <w:p>
      <w:r>
        <w:t>opportunities.</w:t>
      </w:r>
    </w:p>
    <w:p>
      <w:r>
        <w:t>•Identifying and resolving operational problems during project execution,</w:t>
      </w:r>
    </w:p>
    <w:p>
      <w:r>
        <w:t>commissioning, installation and minimizing delays.</w:t>
      </w:r>
    </w:p>
    <w:p>
      <w:r>
        <w:t>•Preparing approved technical information according to international standards,</w:t>
      </w:r>
    </w:p>
    <w:p>
      <w:r>
        <w:t>IEC, IEEE, ISO, and MPIS. Comparing with previous designs, advice on</w:t>
      </w:r>
    </w:p>
    <w:p>
      <w:r>
        <w:t>appropriate references.</w:t>
      </w:r>
    </w:p>
    <w:p>
      <w:r>
        <w:t>•Checking and approving models, drawings within their area of competence.</w:t>
      </w:r>
    </w:p>
    <w:p>
      <w:r>
        <w:t>•Providing estimations duration matching support planning processes and</w:t>
      </w:r>
    </w:p>
    <w:p>
      <w:r>
        <w:t>feedback to head project manager.</w:t>
      </w:r>
    </w:p>
    <w:p>
      <w:r>
        <w:t>•Understanding the health and Safety implications of work, carried out and</w:t>
      </w:r>
    </w:p>
    <w:p>
      <w:r>
        <w:t>advanced health regulations and safety working practices.</w:t>
      </w:r>
    </w:p>
    <w:p>
      <w:r>
        <w:t>- Managing of 25 people - backup and commissioning power transformers</w:t>
      </w:r>
    </w:p>
    <w:p>
      <w:r>
        <w:t>team,covering 200 substations of Cairo zone transmission network. (500/220/11</w:t>
      </w:r>
    </w:p>
    <w:p>
      <w:r>
        <w:t>KV, 220/66KV,</w:t>
      </w:r>
    </w:p>
    <w:p>
      <w:r>
        <w:t>•</w:t>
      </w:r>
    </w:p>
    <w:p>
      <w:r>
        <w:t>Types of  projects that performed</w:t>
      </w:r>
    </w:p>
    <w:p>
      <w:r>
        <w:t>  A HUNDREDS of  factory  tests for all types of</w:t>
      </w:r>
    </w:p>
    <w:p>
      <w:r>
        <w:t>Transformers (oil, dry , distribution , H.V, EXTRA</w:t>
      </w:r>
    </w:p>
    <w:p>
      <w:r>
        <w:t>H.V POWR TRANSFORMERS , AUTO</w:t>
      </w:r>
    </w:p>
    <w:p>
      <w:r>
        <w:t>TRANSFORMERS ) in swedy factory  ,</w:t>
      </w:r>
    </w:p>
    <w:p>
      <w:r>
        <w:t>Maco , ABB , TBEA CHINA , HYUNDAI BULGARIA ,</w:t>
      </w:r>
    </w:p>
    <w:p>
      <w:r>
        <w:t>EGY TRAFO</w:t>
      </w:r>
    </w:p>
    <w:p>
      <w:r>
        <w:t>.....etc.</w:t>
      </w:r>
    </w:p>
    <w:p>
      <w:r>
        <w:t>- A HUNDREDS OF new or extending and replacing</w:t>
      </w:r>
    </w:p>
    <w:p>
      <w:r>
        <w:t>power stations projects in Egypt.</w:t>
      </w:r>
    </w:p>
    <w:p>
      <w:r>
        <w:t>-</w:t>
      </w:r>
    </w:p>
    <w:p>
      <w:r>
        <w:t>- SF6 gas Factory testing.</w:t>
      </w:r>
    </w:p>
    <w:p>
      <w:r>
        <w:t>- Make site testing and inspection and routine</w:t>
      </w:r>
    </w:p>
    <w:p>
      <w:r>
        <w:t>testing for more than one thousand transformers</w:t>
      </w:r>
    </w:p>
    <w:p>
      <w:r>
        <w:t>in cairo network .</w:t>
      </w:r>
    </w:p>
    <w:p>
      <w:r>
        <w:t>Samples (the projects beside the routine maintenance &amp;</w:t>
      </w:r>
    </w:p>
    <w:p>
      <w:r>
        <w:t>tests for 10 GVA CAIRO NETWORK)</w:t>
      </w:r>
    </w:p>
    <w:p>
      <w:r>
        <w:t>Date</w:t>
      </w:r>
    </w:p>
    <w:p>
      <w:r>
        <w:t>2024</w:t>
      </w:r>
    </w:p>
    <w:p>
      <w:r>
        <w:t>Project</w:t>
      </w:r>
    </w:p>
    <w:p>
      <w:r>
        <w:t>Capital gardens power station 66/11 kv with siemens  GROUP.</w:t>
      </w:r>
    </w:p>
    <w:p>
      <w:r>
        <w:t>Role</w:t>
      </w:r>
    </w:p>
    <w:p>
      <w:r>
        <w:t>Team leader</w:t>
      </w:r>
    </w:p>
    <w:p>
      <w:r>
        <w:t>Item Description IEC &amp; IEEE</w:t>
      </w:r>
    </w:p>
    <w:p>
      <w:r>
        <w:t>Description</w:t>
      </w:r>
    </w:p>
    <w:p>
      <w:r>
        <w:t>Inspect 125 MVA 220/22/22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2023</w:t>
      </w:r>
    </w:p>
    <w:p>
      <w:r>
        <w:t>Project</w:t>
      </w:r>
    </w:p>
    <w:p>
      <w:r>
        <w:t>Industrial october power station 220/22/22 kv with egymac GROUP.</w:t>
      </w:r>
    </w:p>
    <w:p>
      <w:r>
        <w:t>Role</w:t>
      </w:r>
    </w:p>
    <w:p>
      <w:r>
        <w:t>Team leader</w:t>
      </w:r>
    </w:p>
    <w:p>
      <w:r>
        <w:t>Item Description IEC &amp; IEEE</w:t>
      </w:r>
    </w:p>
    <w:p>
      <w:r>
        <w:t>Description</w:t>
      </w:r>
    </w:p>
    <w:p>
      <w:r>
        <w:t>Inspect 125 MVA 220/22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2022</w:t>
      </w:r>
    </w:p>
    <w:p>
      <w:r>
        <w:t>Project</w:t>
      </w:r>
    </w:p>
    <w:p>
      <w:r>
        <w:t>Manshiat naser extension  power station 220/66/11 kv with SWEDY GROUP.</w:t>
      </w:r>
    </w:p>
    <w:p>
      <w:r>
        <w:t>Role</w:t>
      </w:r>
    </w:p>
    <w:p>
      <w:r>
        <w:t>Team leader</w:t>
      </w:r>
    </w:p>
    <w:p>
      <w:r>
        <w:t>Item Description IEC &amp; IEEE</w:t>
      </w:r>
    </w:p>
    <w:p>
      <w:r>
        <w:t>Description</w:t>
      </w:r>
    </w:p>
    <w:p>
      <w:r>
        <w:t>40 MVA 66/11 KV  transformers ..testing instruments and the testing</w:t>
      </w:r>
    </w:p>
    <w:p>
      <w:r>
        <w:t>proceders according to IEC .</w:t>
      </w:r>
    </w:p>
    <w:p>
      <w:r>
        <w:t>Date</w:t>
      </w:r>
    </w:p>
    <w:p>
      <w:r>
        <w:t>2021</w:t>
      </w:r>
    </w:p>
    <w:p>
      <w:r>
        <w:t>Project</w:t>
      </w:r>
    </w:p>
    <w:p>
      <w:r>
        <w:t>watanya power station extension 220/66/22 kv with getra Italy GROUP.</w:t>
      </w:r>
    </w:p>
    <w:p>
      <w:r>
        <w:t>Role</w:t>
      </w:r>
    </w:p>
    <w:p>
      <w:r>
        <w:t>site  commissioning &amp;tests enginner . TEAM LEADER</w:t>
      </w:r>
    </w:p>
    <w:p>
      <w:r>
        <w:t>Item Description IEC &amp; IEEE</w:t>
      </w:r>
    </w:p>
    <w:p>
      <w:r>
        <w:t>Description</w:t>
      </w:r>
    </w:p>
    <w:p>
      <w:r>
        <w:t>175 MVA 220/66/22 KV  transformers &amp;testing instruments and the testing</w:t>
      </w:r>
    </w:p>
    <w:p>
      <w:r>
        <w:t>proceders according to IEC and assembly the transformers and make the</w:t>
      </w:r>
    </w:p>
    <w:p>
      <w:r>
        <w:t>site teste for them.</w:t>
      </w:r>
    </w:p>
    <w:p>
      <w:r>
        <w:t>Date</w:t>
      </w:r>
    </w:p>
    <w:p>
      <w:r>
        <w:t>2020</w:t>
      </w:r>
    </w:p>
    <w:p>
      <w:r>
        <w:t>Project</w:t>
      </w:r>
    </w:p>
    <w:p>
      <w:r>
        <w:t>nargis power station 220/66/22 kv with XD China GROUP.</w:t>
      </w:r>
    </w:p>
    <w:p>
      <w:r>
        <w:t>Role</w:t>
      </w:r>
    </w:p>
    <w:p>
      <w:r>
        <w:t>site  commissioning &amp;tests enginner .</w:t>
      </w:r>
    </w:p>
    <w:p>
      <w:r>
        <w:t>Item Description IEC &amp; IEEE</w:t>
      </w:r>
    </w:p>
    <w:p>
      <w:r>
        <w:t>Description</w:t>
      </w:r>
    </w:p>
    <w:p>
      <w:r>
        <w:t>Inspect 175 MVA 220/66/22 KV  transformers &amp;testing instruments and the</w:t>
      </w:r>
    </w:p>
    <w:p>
      <w:r>
        <w:t>testing proceders according to IEC and assembly the transformers and make</w:t>
      </w:r>
    </w:p>
    <w:p>
      <w:r>
        <w:t>the site teste for them.</w:t>
      </w:r>
    </w:p>
    <w:p>
      <w:r>
        <w:t>Date</w:t>
      </w:r>
    </w:p>
    <w:p>
      <w:r>
        <w:t>2020</w:t>
      </w:r>
    </w:p>
    <w:p>
      <w:r>
        <w:t>Project</w:t>
      </w:r>
    </w:p>
    <w:p>
      <w:r>
        <w:t>Zahraa madinat nasr power station 220/66/22 kv with XD CHINA GROUP.</w:t>
      </w:r>
    </w:p>
    <w:p>
      <w:r>
        <w:t>Role</w:t>
      </w:r>
    </w:p>
    <w:p>
      <w:r>
        <w:t>site  commissioning &amp;tests enginner</w:t>
      </w:r>
    </w:p>
    <w:p>
      <w:r>
        <w:t>Item Description IEC &amp; IEEE</w:t>
      </w:r>
    </w:p>
    <w:p>
      <w:r>
        <w:t>Description</w:t>
      </w:r>
    </w:p>
    <w:p>
      <w:r>
        <w:t>Inspect 175 MVA 220/66/22 KV &amp; 40 MVA 66/22 KV transformers &amp;testing</w:t>
      </w:r>
    </w:p>
    <w:p>
      <w:r>
        <w:t>instruments and the testing proceders according to IEC</w:t>
      </w:r>
    </w:p>
    <w:p>
      <w:r>
        <w:t>Date</w:t>
      </w:r>
    </w:p>
    <w:p>
      <w:r>
        <w:t>2019</w:t>
      </w:r>
    </w:p>
    <w:p>
      <w:r>
        <w:t>Project</w:t>
      </w:r>
    </w:p>
    <w:p>
      <w:r>
        <w:t>PERTOL 2 power station 66/22 kv with ILJIN KOREA GROUP.</w:t>
      </w:r>
    </w:p>
    <w:p>
      <w:r>
        <w:t>Role</w:t>
      </w:r>
    </w:p>
    <w:p>
      <w:r>
        <w:t>site  commissioning &amp;tests enginner . TEAM LEADER</w:t>
      </w:r>
    </w:p>
    <w:p>
      <w:r>
        <w:t>Item Description IEC &amp; IEEE</w:t>
      </w:r>
    </w:p>
    <w:p>
      <w:r>
        <w:t>Description</w:t>
      </w:r>
    </w:p>
    <w:p>
      <w:r>
        <w:t>Inspect 80 MVA 66/13 KV  transformers and assembly the transformers and</w:t>
      </w:r>
    </w:p>
    <w:p>
      <w:r>
        <w:t>make the site teste for them. Make site tests for SF6 GAS .</w:t>
      </w:r>
    </w:p>
    <w:p>
      <w:r>
        <w:t>Date</w:t>
      </w:r>
    </w:p>
    <w:p>
      <w:r>
        <w:t>2018</w:t>
      </w:r>
    </w:p>
    <w:p>
      <w:r>
        <w:t>Project</w:t>
      </w:r>
    </w:p>
    <w:p>
      <w:r>
        <w:t>DRFALA power station 500/220/11 kv BY sewan GROUP CHINA.</w:t>
      </w:r>
    </w:p>
    <w:p>
      <w:r>
        <w:t>Role</w:t>
      </w:r>
    </w:p>
    <w:p>
      <w:r>
        <w:t>TEAM LEADER</w:t>
      </w:r>
    </w:p>
    <w:p>
      <w:r>
        <w:t>Item Description IEC &amp; IEEE</w:t>
      </w:r>
    </w:p>
    <w:p>
      <w:r>
        <w:t>Description</w:t>
      </w:r>
    </w:p>
    <w:p>
      <w:r>
        <w:t>Execute site tests for transformers &amp; surges &amp; 66 ,11KC CIRCUTE</w:t>
      </w:r>
    </w:p>
    <w:p>
      <w:r>
        <w:t>BREAKERS&amp;AUXALRY TRANSFORMERS &amp;SF6 GAS PROPERTIES ....</w:t>
      </w:r>
    </w:p>
    <w:p>
      <w:r>
        <w:t>Date</w:t>
      </w:r>
    </w:p>
    <w:p>
      <w:r>
        <w:t>2017</w:t>
      </w:r>
    </w:p>
    <w:p>
      <w:r>
        <w:t>Project</w:t>
      </w:r>
    </w:p>
    <w:p>
      <w:r>
        <w:t>Sbtia extension 220/66/11 power station by Getra group italy .</w:t>
      </w:r>
    </w:p>
    <w:p>
      <w:r>
        <w:t>Role</w:t>
      </w:r>
    </w:p>
    <w:p>
      <w:r>
        <w:t>Inspector , commissioning and testing site engineer .</w:t>
      </w:r>
    </w:p>
    <w:p>
      <w:r>
        <w:t>Item Description IEC &amp; IEEE</w:t>
      </w:r>
    </w:p>
    <w:p>
      <w:r>
        <w:t>Description</w:t>
      </w:r>
    </w:p>
    <w:p>
      <w:r>
        <w:t>Inspect &amp; aseembly and   Execute site tests for power transformers.</w:t>
      </w:r>
    </w:p>
    <w:p>
      <w:r>
        <w:t>Date</w:t>
      </w:r>
    </w:p>
    <w:p>
      <w:r>
        <w:t>2016</w:t>
      </w:r>
    </w:p>
    <w:p>
      <w:r>
        <w:t>Project</w:t>
      </w:r>
    </w:p>
    <w:p>
      <w:r>
        <w:t>BASOS power station 500/220/11 kv with TBEA GROUP CHINA.</w:t>
      </w:r>
    </w:p>
    <w:p>
      <w:r>
        <w:t>Role</w:t>
      </w:r>
    </w:p>
    <w:p>
      <w:r>
        <w:t>ELECTRICAL Inspector</w:t>
      </w:r>
    </w:p>
    <w:p>
      <w:r>
        <w:t>Item Description IEC &amp; IEEE</w:t>
      </w:r>
    </w:p>
    <w:p>
      <w:r>
        <w:t>Description</w:t>
      </w:r>
    </w:p>
    <w:p>
      <w:r>
        <w:t>Inspect 160 MVA 500/220/11 KV AUTO  transformers ..testing instruments</w:t>
      </w:r>
    </w:p>
    <w:p>
      <w:r>
        <w:t>and the testing proceders according to IEC .</w:t>
      </w:r>
    </w:p>
    <w:p>
      <w:r>
        <w:t>Date</w:t>
      </w:r>
    </w:p>
    <w:p>
      <w:r>
        <w:t>2015</w:t>
      </w:r>
    </w:p>
    <w:p>
      <w:r>
        <w:t>Project</w:t>
      </w:r>
    </w:p>
    <w:p>
      <w:r>
        <w:t>Abu zaaabal power station 500/220/11 kv with TBEA GROUP CHINA.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160 MVA 500/220/11 KV AUTO  transformers ..testing instruments</w:t>
      </w:r>
    </w:p>
    <w:p>
      <w:r>
        <w:t>and the testing proceders according to IEC . &amp; site tests</w:t>
      </w:r>
    </w:p>
    <w:p>
      <w:r>
        <w:t>Date</w:t>
      </w:r>
    </w:p>
    <w:p>
      <w:r>
        <w:t>2014</w:t>
      </w:r>
    </w:p>
    <w:p>
      <w:r>
        <w:t>Project</w:t>
      </w:r>
    </w:p>
    <w:p>
      <w:r>
        <w:t>SF6 GAS SHIPMENT FOR CAIRO H.V SUBSTATIONS.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factory tests for sf6 gad .. dew point ,ges percentage ,</w:t>
      </w:r>
    </w:p>
    <w:p>
      <w:r>
        <w:t>decompneation gases ...etc.</w:t>
      </w:r>
    </w:p>
    <w:p>
      <w:r>
        <w:t>Date</w:t>
      </w:r>
    </w:p>
    <w:p>
      <w:r>
        <w:t>2013</w:t>
      </w:r>
    </w:p>
    <w:p>
      <w:r>
        <w:t>Project</w:t>
      </w:r>
    </w:p>
    <w:p>
      <w:r>
        <w:t>Mostorod  extension  power station 66/11 kv with SWEDY GROUP.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40 MVA 66/11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2012</w:t>
      </w:r>
    </w:p>
    <w:p>
      <w:r>
        <w:t>Project</w:t>
      </w:r>
    </w:p>
    <w:p>
      <w:r>
        <w:t>New marg extension  power station 66/11 kv with Maco &amp; SWEDY GROUP.</w:t>
      </w:r>
    </w:p>
    <w:p>
      <w:r>
        <w:t>Role</w:t>
      </w:r>
    </w:p>
    <w:p>
      <w:r>
        <w:t>Electrical Inspector</w:t>
      </w:r>
    </w:p>
    <w:p>
      <w:r>
        <w:t>Item Description IEC &amp; IEEE</w:t>
      </w:r>
    </w:p>
    <w:p>
      <w:r>
        <w:t>Description</w:t>
      </w:r>
    </w:p>
    <w:p>
      <w:r>
        <w:t>Inspect 40 MVA 66/11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2011</w:t>
      </w:r>
    </w:p>
    <w:p>
      <w:r>
        <w:t>Project</w:t>
      </w:r>
    </w:p>
    <w:p>
      <w:r>
        <w:t>New Mashtal  power station 66/11 kv with MACO GROUP.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40 MVA 66/11 KV  transformers ..testing instruments and the</w:t>
      </w:r>
    </w:p>
    <w:p>
      <w:r>
        <w:t>testing proceders according to IEC . MAKE C.T &amp; V.T&amp; C.B TESTS.</w:t>
      </w:r>
    </w:p>
    <w:p>
      <w:r>
        <w:t>Date</w:t>
      </w:r>
    </w:p>
    <w:p>
      <w:r>
        <w:t>2010</w:t>
      </w:r>
    </w:p>
    <w:p>
      <w:r>
        <w:t>Project</w:t>
      </w:r>
    </w:p>
    <w:p>
      <w:r>
        <w:t>BADR power station 500/220/11 kv with ILJIN GROUP.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160MVA 500/220/11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2009</w:t>
      </w:r>
    </w:p>
    <w:p>
      <w:r>
        <w:t>Project</w:t>
      </w:r>
    </w:p>
    <w:p>
      <w:r>
        <w:t>NEW MATAR  station 220/66/11kv with HYUNDAY KOREA GROUP.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125 MVA 220/66/11 KV  transformers ..testing instruments and the</w:t>
      </w:r>
    </w:p>
    <w:p>
      <w:r>
        <w:t>testing proceders according to IEC . &amp; site tests</w:t>
      </w:r>
    </w:p>
    <w:p>
      <w:r>
        <w:t>Date</w:t>
      </w:r>
    </w:p>
    <w:p>
      <w:r>
        <w:t>2007</w:t>
      </w:r>
    </w:p>
    <w:p>
      <w:r>
        <w:t>Project</w:t>
      </w:r>
    </w:p>
    <w:p>
      <w:r>
        <w:t>Lithy power station 66/11 kv with SWEDY GROUP.</w:t>
      </w:r>
    </w:p>
    <w:p>
      <w:r>
        <w:t>Role</w:t>
      </w:r>
    </w:p>
    <w:p>
      <w:r>
        <w:t>commissioning and testing site engineer</w:t>
      </w:r>
    </w:p>
    <w:p>
      <w:r>
        <w:t>Item Description IEC &amp; IEEE</w:t>
      </w:r>
    </w:p>
    <w:p>
      <w:r>
        <w:t>Description</w:t>
      </w:r>
    </w:p>
    <w:p>
      <w:r>
        <w:t>Inspect 40 MVA 66/11 KV  transformers ..testing instruments and the</w:t>
      </w:r>
    </w:p>
    <w:p>
      <w:r>
        <w:t>testing proceders according to IEC .</w:t>
      </w:r>
    </w:p>
    <w:p>
      <w:r>
        <w:t>Date</w:t>
      </w:r>
    </w:p>
    <w:p>
      <w:r>
        <w:t>2005</w:t>
      </w:r>
    </w:p>
    <w:p>
      <w:r>
        <w:t>Project</w:t>
      </w:r>
    </w:p>
    <w:p>
      <w:r>
        <w:t>talkha power station 66/11 kv with maco GROUP.</w:t>
      </w:r>
    </w:p>
    <w:p>
      <w:r>
        <w:t>Role</w:t>
      </w:r>
    </w:p>
    <w:p>
      <w:r>
        <w:t>trainee</w:t>
      </w:r>
    </w:p>
    <w:p>
      <w:r>
        <w:t>Item Description IEC &amp; IEEE</w:t>
      </w:r>
    </w:p>
    <w:p>
      <w:r>
        <w:t>Description</w:t>
      </w:r>
    </w:p>
    <w:p>
      <w:r>
        <w:t>Fresh graduate ..site trainee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
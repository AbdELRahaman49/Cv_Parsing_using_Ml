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Ashour Zakry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Age: December 1978 e High School Diploma 1995 / 1996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a: _ © 1/5 to 30/5</w:t>
      </w:r>
    </w:p>
    <w:p>
      <w:r>
        <w:t>Military service: final exemption</w:t>
      </w:r>
    </w:p>
    <w:p>
      <w:r>
        <w:t>Gerga transformer station 25 mega</w:t>
      </w:r>
    </w:p>
    <w:p>
      <w:r>
        <w:t>Contact</w:t>
      </w:r>
    </w:p>
    <w:p>
      <w:r>
        <w:t>— e@ 1/10/2020 to 30/4/2023</w:t>
      </w:r>
    </w:p>
    <w:p>
      <w:r>
        <w:t>Q +20 01126340206</w:t>
      </w:r>
    </w:p>
    <w:p>
      <w:r>
        <w:t>Mechanical Fitter in Mitsubishi hitachi power in south Helwan</w:t>
      </w:r>
    </w:p>
    <w:p>
      <w:r>
        <w:t>+20 01551803330 e 5/2016 to 10/2020</w:t>
      </w:r>
    </w:p>
    <w:p>
      <w:r>
        <w:t>M a01126340206@gmail.com Mechanical Fitter in Mega Company in south Helwan</w:t>
      </w:r>
    </w:p>
    <w:p>
      <w:r>
        <w:t>©) Beba - Bani Suif-Egypt © 17/9/2012 to 20/4/2016</w:t>
      </w:r>
    </w:p>
    <w:p>
      <w:r>
        <w:t>Technician in Kharafi National KSC in doha west in Kuwait</w:t>
      </w:r>
    </w:p>
    <w:p>
      <w:r>
        <w:t>. e 6/5/2008 to 1/8/2012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
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Sabry Mohamed Mohamed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Egyptian.</w:t>
      </w:r>
    </w:p>
    <w:p>
      <w:r>
        <w:t>Birth Date</w:t>
        <w:tab/>
        <w:t>: 17/10/1987.</w:t>
      </w:r>
    </w:p>
    <w:p>
      <w:r>
        <w:t>Gender</w:t>
        <w:tab/>
        <w:t>: Male.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o Studing Master</w:t>
      </w:r>
    </w:p>
    <w:p>
      <w:r>
        <w:t>o Succeed in  Preliminary Master 69.6%</w:t>
      </w:r>
    </w:p>
    <w:p>
      <w:r>
        <w:t>o B.A. of Electrical Engineering, Power and Machine engineering</w:t>
      </w:r>
    </w:p>
    <w:p>
      <w:r>
        <w:t>Department</w:t>
      </w:r>
    </w:p>
    <w:p>
      <w:r>
        <w:t>o Faculty of Engineering, Assiut University (June 2010).</w:t>
      </w:r>
    </w:p>
    <w:p>
      <w:r>
        <w:t>o Graduation degree: Very Good with honer 78.5%</w:t>
      </w:r>
    </w:p>
    <w:p>
      <w:r>
        <w:t>o Graduation project: power framer generator (HV generator)</w:t>
      </w:r>
    </w:p>
    <w:p>
      <w:r>
        <w:t>o Grade: Excellent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</w:t>
      </w:r>
    </w:p>
    <w:p>
      <w:r>
        <w:t>Windows, MS Office (Word, Excel), Internet</w:t>
      </w:r>
    </w:p>
    <w:p>
      <w:r>
        <w:t></w:t>
      </w:r>
    </w:p>
    <w:p>
      <w:r>
        <w:t>ICDL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Ahmed Sabry Mohamed Mohamed</w:t>
      </w:r>
    </w:p>
    <w:p>
      <w:r>
        <w:t>Electrical Maintenance &amp; Protection Engineer</w:t>
      </w:r>
    </w:p>
    <w:p>
      <w:r>
        <w:t>Page | 5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1. Assuit Power Plant 1500 MW.                                     MAY 2015 Till date</w:t>
      </w:r>
    </w:p>
    <w:p>
      <w:r>
        <w:t>Position: Electrical Maintenance and protection Engineer.</w:t>
      </w:r>
    </w:p>
    <w:p>
      <w:r>
        <w:t>Responsibility</w:t>
      </w:r>
    </w:p>
    <w:p>
      <w:r>
        <w:t> Maintenance ,Testing and commissioning of HYUNDAI power</w:t>
      </w:r>
    </w:p>
    <w:p>
      <w:r>
        <w:t>transformer with different ratings (220/15, 15/6.6)KV and Dry</w:t>
      </w:r>
    </w:p>
    <w:p>
      <w:r>
        <w:t>Type Transformer(6.6/.4) KV</w:t>
      </w:r>
    </w:p>
    <w:p>
      <w:r>
        <w:t> Maintenance ,Testing and commissioning of ALSTOM GENERATOR</w:t>
      </w:r>
    </w:p>
    <w:p>
      <w:r>
        <w:t>CIRCUIT BREAKER</w:t>
      </w:r>
    </w:p>
    <w:p>
      <w:r>
        <w:t> Maintenance, Testing and Commissioning  of Schneider MV and LV</w:t>
      </w:r>
    </w:p>
    <w:p>
      <w:r>
        <w:t> Working on Siemens GIS (8DN9)</w:t>
      </w:r>
    </w:p>
    <w:p>
      <w:r>
        <w:t>Ahmed Sabry Mohamed Mohamed</w:t>
      </w:r>
    </w:p>
    <w:p>
      <w:r>
        <w:t>Electrical Maintenance &amp; Protection Engineer</w:t>
      </w:r>
    </w:p>
    <w:p>
      <w:r>
        <w:t>Page | 2</w:t>
      </w:r>
    </w:p>
    <w:p>
      <w:r>
        <w:t> Maintenance, Testing and Commissioning  of LCC,BCU,Protection</w:t>
      </w:r>
    </w:p>
    <w:p>
      <w:r>
        <w:t>panel of Siemens</w:t>
      </w:r>
    </w:p>
    <w:p>
      <w:r>
        <w:t>  Working on EX2100e Excitation System.</w:t>
      </w:r>
    </w:p>
    <w:p>
      <w:r>
        <w:t> Maintenance ,testing and commissioning HYOSUNG Transformers</w:t>
      </w:r>
    </w:p>
    <w:p>
      <w:r>
        <w:t>(15/220)KV,(15/6.6)KV</w:t>
      </w:r>
    </w:p>
    <w:p>
      <w:r>
        <w:t> Maintenance, Testing and Commissioning  of ABB MV and LV</w:t>
      </w:r>
    </w:p>
    <w:p>
      <w:r>
        <w:t> Maintenance, Testing and Commissioning  of Generator protection</w:t>
      </w:r>
    </w:p>
    <w:p>
      <w:r>
        <w:t>panel for GE PANEL</w:t>
      </w:r>
    </w:p>
    <w:p>
      <w:r>
        <w:t>  Maintenance, Testing and Commissioning  of PEECC and MCC</w:t>
      </w:r>
    </w:p>
    <w:p>
      <w:r>
        <w:t> Maintenance and testing of motors with different voltages and</w:t>
      </w:r>
    </w:p>
    <w:p>
      <w:r>
        <w:t>rating (6.6, 0.4) K.V</w:t>
      </w:r>
    </w:p>
    <w:p>
      <w:r>
        <w:t> Testing of Transformers up-to 310MVA(bank)-</w:t>
      </w:r>
    </w:p>
    <w:p>
      <w:r>
        <w:t>o Insulation Resistance &amp; Polarization Index</w:t>
      </w:r>
    </w:p>
    <w:p>
      <w:r>
        <w:t>o Capacitance &amp; Dielectric Dissipation Factor (C&amp;tanδ)</w:t>
      </w:r>
    </w:p>
    <w:p>
      <w:r>
        <w:t>o Winding Resistance</w:t>
      </w:r>
    </w:p>
    <w:p>
      <w:r>
        <w:t>o Magnetizing Current</w:t>
      </w:r>
    </w:p>
    <w:p>
      <w:r>
        <w:t>o Voltage Ratio</w:t>
      </w:r>
    </w:p>
    <w:p>
      <w:r>
        <w:t>o Short Circuit Test (Impedance Test)</w:t>
      </w:r>
    </w:p>
    <w:p>
      <w:r>
        <w:t>o Core Balance</w:t>
      </w:r>
    </w:p>
    <w:p>
      <w:r>
        <w:t>o Vector Group</w:t>
      </w:r>
    </w:p>
    <w:p>
      <w:r>
        <w:t>o OLTC Operation</w:t>
      </w:r>
    </w:p>
    <w:p>
      <w:r>
        <w:t>o Transformer Alarms/trip test</w:t>
      </w:r>
    </w:p>
    <w:p>
      <w:r>
        <w:t> Testing of Circuit Breakers –</w:t>
      </w:r>
    </w:p>
    <w:p>
      <w:r>
        <w:t>o Insulation Resistance</w:t>
      </w:r>
    </w:p>
    <w:p>
      <w:r>
        <w:t>o HIPOT (Leakage Current)</w:t>
      </w:r>
    </w:p>
    <w:p>
      <w:r>
        <w:t>o Contact Resistance</w:t>
      </w:r>
    </w:p>
    <w:p>
      <w:r>
        <w:t>o CB Operations</w:t>
      </w:r>
    </w:p>
    <w:p>
      <w:r>
        <w:t>o CB Alarms/trips</w:t>
      </w:r>
    </w:p>
    <w:p>
      <w:r>
        <w:t>o CB Timing</w:t>
      </w:r>
    </w:p>
    <w:p>
      <w:r>
        <w:t> Testing of CTs up-to 220kV –</w:t>
      </w:r>
    </w:p>
    <w:p>
      <w:r>
        <w:t>O  Insulation Resistance</w:t>
      </w:r>
    </w:p>
    <w:p>
      <w:r>
        <w:t>O  Capacitance &amp; Dielectric Dissipation Factor (C&amp;tanδ)</w:t>
      </w:r>
    </w:p>
    <w:p>
      <w:r>
        <w:t>O  Secondary Resistance</w:t>
      </w:r>
    </w:p>
    <w:p>
      <w:r>
        <w:t>O  Ratio Test</w:t>
      </w:r>
    </w:p>
    <w:p>
      <w:r>
        <w:t>O  Polarity Test</w:t>
      </w:r>
    </w:p>
    <w:p>
      <w:r>
        <w:t>O  Open Circuit Characteristics (Knee Point Voltage)</w:t>
      </w:r>
    </w:p>
    <w:p>
      <w:r>
        <w:t></w:t>
      </w:r>
    </w:p>
    <w:p>
      <w:r>
        <w:t>Ahmed Sabry Mohamed Mohamed</w:t>
      </w:r>
    </w:p>
    <w:p>
      <w:r>
        <w:t>Electrical Maintenance &amp; Protection Engineer</w:t>
      </w:r>
    </w:p>
    <w:p>
      <w:r>
        <w:t>Page | 3</w:t>
      </w:r>
    </w:p>
    <w:p>
      <w:r>
        <w:t> Testing of VTs up-to 220kV –</w:t>
      </w:r>
    </w:p>
    <w:p>
      <w:r>
        <w:t>o Insulation Resistance</w:t>
      </w:r>
    </w:p>
    <w:p>
      <w:r>
        <w:t>o Capacitance &amp; Dielectric Dissipation Factor (C&amp;tanδ)</w:t>
      </w:r>
    </w:p>
    <w:p>
      <w:r>
        <w:t>o Ratio Test</w:t>
      </w:r>
    </w:p>
    <w:p>
      <w:r>
        <w:t>o Polarity Test</w:t>
      </w:r>
    </w:p>
    <w:p>
      <w:r>
        <w:t></w:t>
      </w:r>
    </w:p>
    <w:p>
      <w:r>
        <w:t> Commissioning and  testing  of   Distance Relays , Differential</w:t>
      </w:r>
    </w:p>
    <w:p>
      <w:r>
        <w:t>Relays, generator protection relay, OC Relay</w:t>
      </w:r>
    </w:p>
    <w:p>
      <w:r>
        <w:t> Commissioning and  testing  of   new 2 bay  in GIS 220 KV</w:t>
      </w:r>
    </w:p>
    <w:p>
      <w:r>
        <w:t> Battery and UPS installation, charging, load testing, etc..</w:t>
      </w:r>
    </w:p>
    <w:p>
      <w:r>
        <w:t> Trouble shooting of various protection hitches</w:t>
      </w:r>
    </w:p>
    <w:p>
      <w:r>
        <w:t> Commissioning and  testing  of   Generator 250 MW</w:t>
      </w:r>
    </w:p>
    <w:p>
      <w:r>
        <w:t>• Relay Communication Software</w:t>
      </w:r>
    </w:p>
    <w:p>
      <w:r>
        <w:t>o    Digsi</w:t>
      </w:r>
    </w:p>
    <w:p>
      <w:r>
        <w:t>o   Enervista</w:t>
      </w:r>
    </w:p>
    <w:p>
      <w:r>
        <w:t>o   SFT2841</w:t>
      </w:r>
    </w:p>
    <w:p>
      <w:r>
        <w:t>o   PCM</w:t>
      </w:r>
    </w:p>
    <w:p>
      <w:r>
        <w:t>MAJOR RELAYS HANDLED</w:t>
      </w:r>
    </w:p>
    <w:p>
      <w:r>
        <w:t>• Schneider: -                SEPAMS10, S40, S60</w:t>
      </w:r>
    </w:p>
    <w:p>
      <w:r>
        <w:t>• GE: -                              G60, T60,</w:t>
      </w:r>
    </w:p>
    <w:p>
      <w:r>
        <w:t>• ABB: -                            REL610, RET615, REM620</w:t>
      </w:r>
    </w:p>
    <w:p>
      <w:r>
        <w:t>• Siemens: -                   7SA, 7SD</w:t>
      </w:r>
    </w:p>
    <w:p>
      <w:r>
        <w:t>MAJOR TEST EQUIPMENTS HANDLED</w:t>
      </w:r>
    </w:p>
    <w:p>
      <w:r>
        <w:t>• Omicron –                                         CMC356, CPC100, CT Analyzer</w:t>
      </w:r>
    </w:p>
    <w:p>
      <w:r>
        <w:t>• ISA                                                     DRT6, PRIMARY injection</w:t>
      </w:r>
    </w:p>
    <w:p>
      <w:r>
        <w:t>• Hypotronics –                                 DC-HIPOT</w:t>
      </w:r>
    </w:p>
    <w:p>
      <w:r>
        <w:t>• Megger/ Programma –               Sverker, Torkel 860, TM1600</w:t>
      </w:r>
    </w:p>
    <w:p>
      <w:r>
        <w:t>• Scope –                                          TRM 104</w:t>
      </w:r>
    </w:p>
    <w:p>
      <w:r>
        <w:t>2. Assuit Combined Cycle Power Plant CCPP 1500 MW.</w:t>
      </w:r>
    </w:p>
    <w:p>
      <w:r>
        <w:t>Duration: From Dec2014 To MAY 2015</w:t>
      </w:r>
    </w:p>
    <w:p>
      <w:r>
        <w:t>Position: operation engineer</w:t>
      </w:r>
    </w:p>
    <w:p>
      <w:r>
        <w:t>Responsibility</w:t>
      </w:r>
    </w:p>
    <w:p>
      <w:r>
        <w:t> Responsible for operation of the gas generation units, generator, transformer</w:t>
      </w:r>
    </w:p>
    <w:p>
      <w:r>
        <w:t>and its auxiliaries (start up, shut down, normal operation and abnormal</w:t>
      </w:r>
    </w:p>
    <w:p>
      <w:r>
        <w:t>operation) to achieve the optimum and economical operation.</w:t>
      </w:r>
    </w:p>
    <w:p>
      <w:r>
        <w:t>Ahmed Sabry Mohamed Mohamed</w:t>
      </w:r>
    </w:p>
    <w:p>
      <w:r>
        <w:t>Electrical Maintenance &amp; Protection Engineer</w:t>
      </w:r>
    </w:p>
    <w:p>
      <w:r>
        <w:t>Page | 4</w:t>
      </w:r>
    </w:p>
    <w:p>
      <w:r>
        <w:t> Carrying out troubleshooting with electrical and mechanical maintenance</w:t>
      </w:r>
    </w:p>
    <w:p>
      <w:r>
        <w:t>departments and proper isolation for equipments.</w:t>
      </w:r>
    </w:p>
    <w:p>
      <w:r>
        <w:t> Carrying out the switching programs for the interconnected system (220KV.).</w:t>
      </w:r>
    </w:p>
    <w:p>
      <w:r>
        <w:t> Executes the proper and safe isolation for electrical equipment as per</w:t>
      </w:r>
    </w:p>
    <w:p>
      <w:r>
        <w:t>requisition of electrical maintenance department to attend the maintenance</w:t>
      </w:r>
    </w:p>
    <w:p>
      <w:r>
        <w:t>needed for it.</w:t>
      </w:r>
    </w:p>
    <w:p>
      <w:r>
        <w:t> Operate the GE Frame 9E units.</w:t>
      </w:r>
    </w:p>
    <w:p>
      <w:r>
        <w:t> Start Up and Shutdown safely.</w:t>
      </w:r>
    </w:p>
    <w:p>
      <w:r>
        <w:t> Monitoring all of the unit's condition and the required check.</w:t>
      </w:r>
    </w:p>
    <w:p>
      <w:r>
        <w:t>3-Kiscko khaider for paper mill                                Oct 2012 to Nov 2014</w:t>
      </w:r>
    </w:p>
    <w:p>
      <w:r>
        <w:t>Position: Electrical Maintenance Engineer.</w:t>
      </w:r>
    </w:p>
    <w:p>
      <w:r>
        <w:t>Responsibility</w:t>
      </w:r>
    </w:p>
    <w:p>
      <w:r>
        <w:t>o Automatic,Classic control</w:t>
      </w:r>
    </w:p>
    <w:p>
      <w:r>
        <w:t>o motor maintenance</w:t>
      </w:r>
    </w:p>
    <w:p>
      <w:r>
        <w:t>o power factor correction</w:t>
      </w:r>
    </w:p>
    <w:p>
      <w:r>
        <w:t>o Ac,DC Drive</w:t>
      </w:r>
    </w:p>
    <w:p>
      <w:r>
        <w:t>o PLC Maintenance</w:t>
      </w:r>
    </w:p>
    <w:p>
      <w:r>
        <w:t>o Design the electrical circiut</w:t>
      </w:r>
    </w:p>
    <w:p>
      <w:r>
        <w:t>o make report daily , weekly,monthly</w:t>
      </w:r>
    </w:p>
    <w:p>
      <w:r>
        <w:t>4-  Almaraee for food industries                                          Jan 2012 to Oct 2012</w:t>
      </w:r>
    </w:p>
    <w:p>
      <w:r>
        <w:t>Position: Electrical Maintenance Engineer.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
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Kareem Nabil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1/1/2022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Mechanical Commissioning Technician I HASSAN ALLAM</w:t>
      </w:r>
    </w:p>
    <w:p>
      <w:r>
        <w:t>1/1/2022 – UNTILL NOW</w:t>
      </w:r>
    </w:p>
    <w:p>
      <w:r>
        <w:t>EL DABAA IN MECHANICAL FITTING</w:t>
      </w:r>
    </w:p>
    <w:p>
      <w:r>
        <w:t>Mechanical Commissioning Technician I SIEMENS</w:t>
      </w:r>
    </w:p>
    <w:p>
      <w:r>
        <w:t>1/7/2021 – 30/10/2021</w:t>
      </w:r>
    </w:p>
    <w:p>
      <w:r>
        <w:t>BURULLUS POWER  PLANT IN HOT GAS</w:t>
      </w:r>
    </w:p>
    <w:p>
      <w:r>
        <w:t>Mechanical Commissioning Technician I ANSALDO ENERGIA</w:t>
      </w:r>
    </w:p>
    <w:p>
      <w:r>
        <w:t>1/1/2021 – 29/5/2021</w:t>
      </w:r>
    </w:p>
    <w:p>
      <w:r>
        <w:t>ISMAILIA POWER PLANT</w:t>
      </w:r>
    </w:p>
    <w:p>
      <w:r>
        <w:t>Mechanical Commissioning Technician I GE COMPANY</w:t>
      </w:r>
    </w:p>
    <w:p>
      <w:r>
        <w:t>1/7/2020 – 30/11/2020</w:t>
      </w:r>
    </w:p>
    <w:p>
      <w:r>
        <w:t>BANHA POWER PLANT</w:t>
      </w:r>
    </w:p>
    <w:p>
      <w:r>
        <w:t>Mechanical Commissioning Technician | Ansaldo Energia</w:t>
      </w:r>
    </w:p>
    <w:p>
      <w:r>
        <w:t>01/02/2018 – 30/11/2018</w:t>
      </w:r>
    </w:p>
    <w:p>
      <w:r>
        <w:t>OCTOBER POWER PLANT</w:t>
      </w:r>
    </w:p>
    <w:p>
      <w:r>
        <w:t>Mechanical Commissioning Technician |GS COMPANY</w:t>
      </w:r>
    </w:p>
    <w:p>
      <w:r>
        <w:t>01/01/2019 – 30/04/2020</w:t>
      </w:r>
    </w:p>
    <w:p>
      <w:r>
        <w:t>EGYPTIAN REFINARY PLANT</w:t>
      </w:r>
    </w:p>
    <w:p>
      <w:r>
        <w:t>OBJECTIVE</w:t>
      </w:r>
    </w:p>
    <w:p>
      <w:r>
        <w:t>High school diploma in commerce 2017</w:t>
      </w:r>
    </w:p>
    <w:p>
      <w:r>
        <w:t>JOB DESCRIBTION</w:t>
      </w:r>
    </w:p>
    <w:p>
      <w:r>
        <w:t>• Maintenance and commissioning for all valve types.</w:t>
      </w:r>
    </w:p>
    <w:p>
      <w:r>
        <w:t>• Assembly and disassembly of all valves types.</w:t>
      </w:r>
    </w:p>
    <w:p>
      <w:r>
        <w:t>• Lapping for globe and gate valves (all sizes).</w:t>
      </w:r>
    </w:p>
    <w:p>
      <w:r>
        <w:t>•  Worked in overhauling of safety relief valves, general valves (Gate valve,</w:t>
      </w:r>
    </w:p>
    <w:p>
      <w:r>
        <w:t>globe valve, ball valve, check valve etc.).</w:t>
      </w:r>
    </w:p>
    <w:p>
      <w:r>
        <w:t>• Filters, strainers and pipeline plant maintenance.</w:t>
      </w:r>
    </w:p>
    <w:p>
      <w:r>
        <w:t>•  Involved in shutdown maintenance of heat exchangers, Vessels, Towers,</w:t>
      </w:r>
    </w:p>
    <w:p>
      <w:r>
        <w:t>Reactors, Tanks and Spading &amp; de spading activities.</w:t>
      </w:r>
    </w:p>
    <w:p>
      <w:r>
        <w:t>• Preventive, Predictive, Breakdown &amp; Shutdown Maintenance of Power</w:t>
      </w:r>
    </w:p>
    <w:p>
      <w:r>
        <w:t>Generation Units include Gas Turbine, Compressor, Generator and related</w:t>
      </w:r>
    </w:p>
    <w:p>
      <w:r>
        <w:t>Gear units.</w:t>
      </w:r>
    </w:p>
    <w:p>
      <w:r>
        <w:t>• Trouble shooting of Gas Turbine, Compressor and allied accessories.</w:t>
      </w:r>
    </w:p>
    <w:p>
      <w:r>
        <w:t>• Preventive, Predictive, Breakdown Maintenance of Mechanical Rotary</w:t>
      </w:r>
    </w:p>
    <w:p>
      <w:r>
        <w:t>Equipment such as Pumps (Horizontal / Vertical Pumps, Centrifugal /</w:t>
      </w:r>
    </w:p>
    <w:p>
      <w:r>
        <w:t>Reciprocating Pumps, Plunger Pumps, Screw Pumps), Compressors</w:t>
      </w:r>
    </w:p>
    <w:p>
      <w:r>
        <w:t>(Reciprocating/Centrifugal), Ventilation Fans, Blowers&amp; Crude Tank</w:t>
      </w:r>
    </w:p>
    <w:p>
      <w:r>
        <w:t>Mixers.</w:t>
      </w:r>
    </w:p>
    <w:p>
      <w:r>
        <w:t>• Preventive breakdown maintenance and over handling of static</w:t>
      </w:r>
    </w:p>
    <w:p>
      <w:r>
        <w:t>equipment’ such as Heat exchangers, towers, vessels and rotary</w:t>
      </w:r>
    </w:p>
    <w:p>
      <w:r>
        <w:t>equipment’s Diesel Engines, centrifugal compressor, Reciprocating</w:t>
      </w:r>
    </w:p>
    <w:p>
      <w:r>
        <w:t>compressor, gear box, pumps, fans &amp;blowers and valve servicing.</w:t>
      </w:r>
    </w:p>
    <w:p>
      <w:r>
        <w:t>• Knowledge of installation, commissioning of machines, leveling</w:t>
      </w:r>
    </w:p>
    <w:p>
      <w:r>
        <w:t>alignments balancing of machines.</w:t>
      </w:r>
    </w:p>
    <w:p>
      <w:r>
        <w:t>• Maintenance and overhauling of rotating equipment such as</w:t>
      </w:r>
    </w:p>
    <w:p>
      <w:r>
        <w:t>compressor, gearbox, pumps fans &amp; blowers and static equipment</w:t>
      </w:r>
    </w:p>
    <w:p>
      <w:r>
        <w:t>maintenance, Crane maintenance.</w:t>
      </w:r>
    </w:p>
    <w:p>
      <w:r>
        <w:t>• Erection Works line up, Pressure Testing Performance Test, Routine</w:t>
      </w:r>
    </w:p>
    <w:p>
      <w:r>
        <w:t>and Preventive Maintenance of equipment, Oil Changing Greasing,</w:t>
      </w:r>
    </w:p>
    <w:p>
      <w:r>
        <w:t>Filter Replacing, Pipe Line De – Choking Shutdown jobs, etc.</w:t>
      </w:r>
    </w:p>
    <w:p>
      <w:r>
        <w:t>• Hydraulic valves refurbishment installation &amp; its hydraulic testing.</w:t>
      </w:r>
    </w:p>
    <w:p>
      <w:r>
        <w:t>• Hydraulic oil refurbishments by oil purifier.</w:t>
      </w:r>
    </w:p>
    <w:p>
      <w:r>
        <w:t>• Hydraulic hose connection.</w:t>
      </w:r>
    </w:p>
    <w:p>
      <w:r>
        <w:t>TYPE JOBS ARE PERFORMED AS FOLLOW: ‐</w:t>
      </w:r>
    </w:p>
    <w:p>
      <w:r>
        <w:t>• Dismantle the pumps, compressor for overhaul at workshops.</w:t>
      </w:r>
    </w:p>
    <w:p>
      <w:r>
        <w:t>• Dismantling cleaning and inspection of pumps and compressor.</w:t>
      </w:r>
    </w:p>
    <w:p>
      <w:r>
        <w:t>• Assembling,</w:t>
      </w:r>
    </w:p>
    <w:p>
      <w:r>
        <w:t>aligning and testing of pumps and compressor,</w:t>
      </w:r>
    </w:p>
    <w:p>
      <w:r>
        <w:t>reinstalling equipment and connecting spool pieces.</w:t>
      </w:r>
    </w:p>
    <w:p>
      <w:r>
        <w:t>• Combustion inspection for GT frame 9E (125MW)... 4GTs</w:t>
      </w:r>
    </w:p>
    <w:p>
      <w:r>
        <w:t>• Dismantle and install of transaction pieces , flow sleeve , linear , cross fire</w:t>
      </w:r>
    </w:p>
    <w:p>
      <w:r>
        <w:t>tube , fuel nozzle and flexible hoses</w:t>
      </w:r>
    </w:p>
    <w:p>
      <w:r>
        <w:t>• Hot gas path for two units frame 9F(250MW)</w:t>
      </w:r>
    </w:p>
    <w:p>
      <w:r>
        <w:t>• Dismantle &amp; install for all ci parts</w:t>
      </w:r>
    </w:p>
    <w:p>
      <w:r>
        <w:t>• Dismantle &amp; install nozzles , shroud , for first ,second and third stage</w:t>
      </w:r>
    </w:p>
    <w:p>
      <w:r>
        <w:t>• Take and record turbine clearances</w:t>
      </w:r>
    </w:p>
    <w:p>
      <w:r>
        <w:t>• Take and record the setback clearances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
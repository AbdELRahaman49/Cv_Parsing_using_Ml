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27 September 1988</w:t>
      </w:r>
    </w:p>
    <w:p>
      <w:r>
        <w:t>Gender</w:t>
        <w:tab/>
        <w:t>: Not specified</w:t>
      </w:r>
    </w:p>
    <w:p>
      <w:r>
        <w:t>Residence</w:t>
        <w:tab/>
        <w:t>: Almadbah .St, Monib, Giza,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Higher institute for</w:t>
      </w:r>
    </w:p>
    <w:p>
      <w:r>
        <w:t>computer science and</w:t>
      </w:r>
    </w:p>
    <w:p>
      <w:r>
        <w:t>mangment</w:t>
      </w:r>
    </w:p>
    <w:p>
      <w:r>
        <w:t>technology.</w:t>
      </w:r>
    </w:p>
    <w:p>
      <w:r>
        <w:t> Career</w:t>
      </w:r>
    </w:p>
    <w:p>
      <w:r>
        <w:t>Objectives</w:t>
      </w:r>
    </w:p>
    <w:p>
      <w:r>
        <w:t>-Benefiting  from my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 Egypt Rol Company Substation</w:t>
      </w:r>
    </w:p>
    <w:p>
      <w:r>
        <w:t>132&amp;33kv in Yemen (Al Haswa ,</w:t>
      </w:r>
    </w:p>
    <w:p>
      <w:r>
        <w:t>Al Mansoura , Khor Meksar )</w:t>
      </w:r>
    </w:p>
    <w:p>
      <w:r>
        <w:t> Hitachi ABB The third plan subway</w:t>
      </w:r>
    </w:p>
    <w:p>
      <w:r>
        <w:t>power station in AL_Qawmia</w:t>
      </w:r>
    </w:p>
    <w:p>
      <w:r>
        <w:t> APC  (Advanced Power Company ) Lift</w:t>
      </w:r>
    </w:p>
    <w:p>
      <w:r>
        <w:t>Station in Toshka</w:t>
      </w:r>
    </w:p>
    <w:p>
      <w:r>
        <w:t> M A Company Tama  Station 66 kv</w:t>
      </w:r>
    </w:p>
    <w:p>
      <w:r>
        <w:t>  Factory in AL-Amiriah</w:t>
      </w:r>
    </w:p>
    <w:p>
      <w:r>
        <w:t> Philipco  Company Egyption Museum</w:t>
      </w:r>
    </w:p>
    <w:p>
      <w:r>
        <w:t>Station In  El_Mansourieh</w:t>
      </w:r>
    </w:p>
    <w:p>
      <w:r>
        <w:t> Elsewedy Energya Industrial Beni Swef</w:t>
      </w:r>
    </w:p>
    <w:p>
      <w:r>
        <w:t>66/22 kv GIS Substation</w:t>
      </w:r>
    </w:p>
    <w:p>
      <w:r>
        <w:t> APC (Advanced Power Company ) ODP</w:t>
      </w:r>
    </w:p>
    <w:p>
      <w:r>
        <w:t>(October Dry Port)</w:t>
      </w:r>
    </w:p>
    <w:p>
      <w:r>
        <w:t> APC (Advanced Power Company )</w:t>
      </w:r>
    </w:p>
    <w:p>
      <w:r>
        <w:t>220&amp;66 k.v  Hosh Issa Al Buhaira</w:t>
      </w:r>
    </w:p>
    <w:p>
      <w:r>
        <w:t> APC(Advanced Power Company)</w:t>
      </w:r>
    </w:p>
    <w:p>
      <w:r>
        <w:t>66 k.v Abu Rawash</w:t>
      </w:r>
    </w:p>
    <w:p>
      <w:r>
        <w:t> Hitachi ABB 10th of Ramadan S13  66kv</w:t>
      </w:r>
    </w:p>
    <w:p>
      <w:r>
        <w:t> Hitachi ABB 10th of Ramadan S1166kv</w:t>
      </w:r>
    </w:p>
    <w:p>
      <w:r>
        <w:t> APC(Advanced Power Company)</w:t>
      </w:r>
    </w:p>
    <w:p>
      <w:r>
        <w:t>220&amp;66 Gerza</w:t>
      </w:r>
    </w:p>
    <w:p>
      <w:r>
        <w:t> Bedaya Construction Company (66-11)</w:t>
      </w:r>
    </w:p>
    <w:p>
      <w:r>
        <w:t>Temy Al Amded</w:t>
      </w:r>
    </w:p>
    <w:p>
      <w:r>
        <w:t> Bedaya Construction Company 220-66</w:t>
      </w:r>
    </w:p>
    <w:p>
      <w:r>
        <w:t>El Fayoum</w:t>
      </w:r>
    </w:p>
    <w:p>
      <w:r>
        <w:t> Abu-Qir 220 Extension one Dimeter</w:t>
      </w:r>
    </w:p>
    <w:p>
      <w:r>
        <w:t>power plant</w:t>
      </w:r>
    </w:p>
    <w:p>
      <w:r>
        <w:t> GE Korymat 220 – 500  Extension</w:t>
      </w:r>
    </w:p>
    <w:p>
      <w:r>
        <w:t> GE Cairo West 220 – 500 Extension</w:t>
      </w:r>
    </w:p>
    <w:p>
      <w:r>
        <w:t> Elsewedy Electric T&amp;D 66 k.v New</w:t>
      </w:r>
    </w:p>
    <w:p>
      <w:r>
        <w:t>Heliopls</w:t>
      </w:r>
    </w:p>
    <w:p>
      <w:r>
        <w:t> Junah Hunat USA in Yaman</w:t>
      </w:r>
    </w:p>
    <w:p>
      <w:r>
        <w:t>Elsewedy Electric T&amp;D El kaian</w:t>
      </w:r>
    </w:p>
    <w:p>
      <w:r>
        <w:t>Eleskary ( Now Capital )</w:t>
      </w:r>
    </w:p>
    <w:p>
      <w:r>
        <w:t> G.E AL Mostssmerin (220-66-11)k.v</w:t>
      </w:r>
    </w:p>
    <w:p>
      <w:r>
        <w:t> G.E (General Electric) South Helwan</w:t>
      </w:r>
    </w:p>
    <w:p>
      <w:r>
        <w:t> Ghanim International  in Kuwait</w:t>
      </w:r>
    </w:p>
    <w:p>
      <w:r>
        <w:t> Alstom company Badr |(500-220-22)k.v</w:t>
      </w:r>
    </w:p>
    <w:p>
      <w:r>
        <w:t> Alstom company Jabal Alzzayt</w:t>
      </w:r>
    </w:p>
    <w:p>
      <w:r>
        <w:t> Mega Power company New Giza</w:t>
      </w:r>
    </w:p>
    <w:p>
      <w:r>
        <w:t>substation</w:t>
      </w:r>
    </w:p>
    <w:p>
      <w:r>
        <w:t> Mega Power company Generating station</w:t>
      </w:r>
    </w:p>
    <w:p>
      <w:r>
        <w:t>tora albalad</w:t>
      </w:r>
    </w:p>
    <w:p>
      <w:r>
        <w:t> Mega Power company Al Shabab Gas</w:t>
      </w:r>
    </w:p>
    <w:p>
      <w:r>
        <w:t>station  Ismailia</w:t>
      </w:r>
    </w:p>
    <w:p>
      <w:r>
        <w:t> Courses</w:t>
      </w:r>
    </w:p>
    <w:p>
      <w:r>
        <w:t>Self Development</w:t>
      </w:r>
    </w:p>
    <w:p>
      <w:r>
        <w:t> ICDL  "International Computer Driving</w:t>
      </w:r>
    </w:p>
    <w:p>
      <w:r>
        <w:t>Licence"</w:t>
      </w:r>
    </w:p>
    <w:p>
      <w:r>
        <w:t> Preparation Accountant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
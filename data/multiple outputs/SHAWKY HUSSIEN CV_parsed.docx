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Shawky Hussien Shawky Abd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Alexandria</w:t>
      </w:r>
    </w:p>
    <w:p>
      <w:r>
        <w:t>Gender</w:t>
        <w:tab/>
        <w:t>: Male</w:t>
      </w:r>
    </w:p>
    <w:p>
      <w:r>
        <w:t>Residence</w:t>
        <w:tab/>
        <w:t>: Alexandria University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Institution Name:                                  Faculty of Engineering</w:t>
      </w:r>
    </w:p>
    <w:p>
      <w:r>
        <w:t>Location:                                                Alexandria University</w:t>
      </w:r>
    </w:p>
    <w:p>
      <w:r>
        <w:t>Specialization:                                       Mechanical Power Engineering Department</w:t>
      </w:r>
    </w:p>
    <w:p>
      <w:r>
        <w:t>Grade:                                                    Pass</w:t>
      </w:r>
    </w:p>
    <w:p>
      <w:r>
        <w:t>Graduation date:                                   May_2005</w:t>
      </w:r>
    </w:p>
    <w:p>
      <w:r>
        <w:t>Degree:                                                   61.65%</w:t>
      </w:r>
    </w:p>
    <w:p>
      <w:r>
        <w:t>Graduation Project: "Wheel Loader Design"</w:t>
      </w:r>
    </w:p>
    <w:p>
      <w:r>
        <w:t>Project Degree: "Excellent"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-Autocad (2-D &amp; 3-D) Courses at ARAB ACADEMY FOR SCIENCE AND</w:t>
      </w:r>
    </w:p>
    <w:p>
      <w:r>
        <w:t>1</w:t>
      </w:r>
    </w:p>
    <w:p>
      <w:r>
        <w:t>TECHNOLOGY, certified from THE AMERICAN UNIVERSITY in Cairo.</w:t>
      </w:r>
    </w:p>
    <w:p>
      <w:r>
        <w:t>.</w:t>
      </w:r>
    </w:p>
    <w:p>
      <w:r>
        <w:t>2-Office Desktop (WORD, EXCEL, POWER POINT)</w:t>
      </w:r>
    </w:p>
    <w:p>
      <w:r>
        <w:t>3-PMP (Project Management Professional)</w:t>
      </w:r>
    </w:p>
    <w:p>
      <w:r>
        <w:t>4-Internal Auditing Courses (Quality  , Safety and Environmental)</w:t>
      </w:r>
    </w:p>
    <w:p/>
    <w:p/>
    <w:p>
      <w:r>
        <w:rPr>
          <w:rFonts w:ascii="Arial" w:hAnsi="Arial"/>
          <w:b/>
          <w:sz w:val="22"/>
        </w:rPr>
        <w:t>CHRONOLOGICAL EXPERIENCE RECORD</w:t>
      </w:r>
    </w:p>
    <w:p>
      <w:r>
        <w:t>PRESENT</w:t>
      </w:r>
    </w:p>
    <w:p>
      <w:r>
        <w:t>IL</w:t>
      </w:r>
    </w:p>
    <w:p>
      <w:r>
        <w:t>T</w:t>
      </w:r>
    </w:p>
    <w:p>
      <w:r>
        <w:t>2012</w:t>
      </w:r>
    </w:p>
    <w:p>
      <w:r>
        <w:t>FROM  NOVEMBER</w:t>
      </w:r>
    </w:p>
    <w:p>
      <w:r>
        <w:t>PROJECT: Giza North Power Plant 2250 MW</w:t>
      </w:r>
    </w:p>
    <w:p>
      <w:r>
        <w:t>COMPANY: PSC</w:t>
      </w:r>
    </w:p>
    <w:p>
      <w:r>
        <w:t>CONTRACTOR:  STF</w:t>
      </w:r>
    </w:p>
    <w:p>
      <w:r>
        <w:t>CONSULTANT: PGESCO</w:t>
      </w:r>
    </w:p>
    <w:p>
      <w:r>
        <w:t>JOB: Site Manager</w:t>
      </w:r>
    </w:p>
    <w:p>
      <w:r>
        <w:t>RESPONSIBILITIES</w:t>
      </w:r>
    </w:p>
    <w:p>
      <w:r>
        <w:t>Following up the erection of Six HRSGs.</w:t>
      </w:r>
    </w:p>
    <w:p>
      <w:r>
        <w:t>-</w:t>
      </w:r>
    </w:p>
    <w:p>
      <w:r>
        <w:t>-Controlling all documents for the project (Schedule, daily and weekly reports). -</w:t>
      </w:r>
    </w:p>
    <w:p>
      <w:r>
        <w:t>Monitoring lifting  plans, for lifting main steel, Harps ,Stack and drums.</w:t>
      </w:r>
    </w:p>
    <w:p>
      <w:r>
        <w:t>-Attending all contractual, coordination and progress meetings.</w:t>
      </w:r>
    </w:p>
    <w:p>
      <w:r>
        <w:t>-Monitoring the construction work to ensure the conformity of the site execution with</w:t>
      </w:r>
    </w:p>
    <w:p>
      <w:r>
        <w:t>the approved drawings.</w:t>
      </w:r>
    </w:p>
    <w:p>
      <w:r>
        <w:t>2012</w:t>
      </w:r>
    </w:p>
    <w:p>
      <w:r>
        <w:t>OCTOBER</w:t>
      </w:r>
    </w:p>
    <w:p>
      <w:r>
        <w:t>IL</w:t>
      </w:r>
    </w:p>
    <w:p>
      <w:r>
        <w:t>FROM  JUNE 2010 T</w:t>
      </w:r>
    </w:p>
    <w:p>
      <w:r>
        <w:t>PROJECT: Alex East Waste Water Treatment Plant</w:t>
      </w:r>
    </w:p>
    <w:p>
      <w:r>
        <w:t>COMPANY: PSC</w:t>
      </w:r>
    </w:p>
    <w:p>
      <w:r>
        <w:t>CONTRACTOR:  Degremont</w:t>
      </w:r>
    </w:p>
    <w:p>
      <w:r>
        <w:t>CONSULTANT: AAW</w:t>
      </w:r>
    </w:p>
    <w:p>
      <w:r>
        <w:t>JOB: PSC CONSTRUCTION HEAD</w:t>
      </w:r>
    </w:p>
    <w:p>
      <w:r>
        <w:t>RESPONSIBILITIES</w:t>
      </w:r>
    </w:p>
    <w:p>
      <w:r>
        <w:t>Following up the Rehabilitation and Extension of the waste water treatment plant</w:t>
      </w:r>
    </w:p>
    <w:p>
      <w:r>
        <w:t>-</w:t>
      </w:r>
    </w:p>
    <w:p>
      <w:r>
        <w:t>Controlling all documents for the project (Schedule, daily and weekly reports ,progress etc</w:t>
      </w:r>
    </w:p>
    <w:p>
      <w:r>
        <w:t>-</w:t>
      </w:r>
    </w:p>
    <w:p>
      <w:r>
        <w:t>-Monitoring lifting  plans, for lifting the pumps and equipments.</w:t>
      </w:r>
    </w:p>
    <w:p>
      <w:r>
        <w:t>-Attending all contractual, coordination and progress meetings.</w:t>
      </w:r>
    </w:p>
    <w:p>
      <w:r>
        <w:t>-Supervising the construction work at site.</w:t>
      </w:r>
    </w:p>
    <w:p>
      <w:r>
        <w:t>MAY 2010</w:t>
      </w:r>
    </w:p>
    <w:p>
      <w:r>
        <w:t>TILL</w:t>
      </w:r>
    </w:p>
    <w:p>
      <w:r>
        <w:t>2008</w:t>
      </w:r>
    </w:p>
    <w:p>
      <w:r>
        <w:t>DEC.</w:t>
      </w:r>
    </w:p>
    <w:p>
      <w:r>
        <w:t>FROM</w:t>
      </w:r>
    </w:p>
    <w:p>
      <w:r>
        <w:t>PROJECT: SIDI KRIR POWER STATION 750 MW</w:t>
      </w:r>
    </w:p>
    <w:p>
      <w:r>
        <w:t>COMPANY: PSC</w:t>
      </w:r>
    </w:p>
    <w:p>
      <w:r>
        <w:t>CONTRACTOR: NEM</w:t>
      </w:r>
    </w:p>
    <w:p>
      <w:r>
        <w:t>CONSULTANT: PGESCO</w:t>
      </w:r>
    </w:p>
    <w:p>
      <w:r>
        <w:t>JOB: SITE MANAGER</w:t>
      </w:r>
    </w:p>
    <w:p>
      <w:r>
        <w:t>RESPONSIBILITIES</w:t>
      </w:r>
    </w:p>
    <w:p>
      <w:r>
        <w:t>Following up the erection of two HRSGs</w:t>
      </w:r>
    </w:p>
    <w:p>
      <w:r>
        <w:t>-</w:t>
      </w:r>
    </w:p>
    <w:p>
      <w:r>
        <w:t>Controlling all documents for the project (Schedule, daily and weekly reports progress etc.)</w:t>
      </w:r>
    </w:p>
    <w:p>
      <w:r>
        <w:t>-</w:t>
      </w:r>
    </w:p>
    <w:p>
      <w:r>
        <w:t>-Monitoring lifting  plans, for lifting main steel, Harps ,Stack and drums.</w:t>
      </w:r>
    </w:p>
    <w:p>
      <w:r>
        <w:t>-Attending all contractual, coordination and progress meetings.</w:t>
      </w:r>
    </w:p>
    <w:p>
      <w:r>
        <w:t>-Monitoring the construction work to ensure the conformity of the site execution with</w:t>
      </w:r>
    </w:p>
    <w:p>
      <w:r>
        <w:t>the approved drawings.</w:t>
      </w:r>
    </w:p>
    <w:p>
      <w:r>
        <w:t>NOV. 2008</w:t>
      </w:r>
    </w:p>
    <w:p>
      <w:r>
        <w:t>TILL</w:t>
      </w:r>
    </w:p>
    <w:p>
      <w:r>
        <w:t>8</w:t>
      </w:r>
    </w:p>
    <w:p>
      <w:r>
        <w:t>200</w:t>
      </w:r>
    </w:p>
    <w:p>
      <w:r>
        <w:t>MAY</w:t>
      </w:r>
    </w:p>
    <w:p>
      <w:r>
        <w:t>FROM</w:t>
      </w:r>
    </w:p>
    <w:p>
      <w:r>
        <w:t>PROJECT: ZAAFARANA WIND FARM (JBIC 120 MW)</w:t>
      </w:r>
    </w:p>
    <w:p>
      <w:r>
        <w:t>)</w:t>
      </w:r>
    </w:p>
    <w:p>
      <w:r>
        <w:t>COMPANY: DSD (FERROMETALCO</w:t>
      </w:r>
    </w:p>
    <w:p>
      <w:r>
        <w:t>CONTRACTOR: GAMESA EOLICA</w:t>
      </w:r>
    </w:p>
    <w:p>
      <w:r>
        <w:t>CONSULTANT: DECON</w:t>
      </w:r>
    </w:p>
    <w:p>
      <w:r>
        <w:t>JOB: MECHANICAL SITE ENGINEER</w:t>
      </w:r>
    </w:p>
    <w:p>
      <w:r>
        <w:t>RESPONSIBILITIES</w:t>
      </w:r>
    </w:p>
    <w:p>
      <w:r>
        <w:t>Supervising the assembly and Erection of 142 wind turbines (Gamesa G52) 850 KW</w:t>
      </w:r>
    </w:p>
    <w:p>
      <w:r>
        <w:t>-</w:t>
      </w:r>
    </w:p>
    <w:p>
      <w:r>
        <w:t>-Following up all documents for the project (Reports, Progress sheets etc.)</w:t>
      </w:r>
    </w:p>
    <w:p>
      <w:r>
        <w:t>-Preparing all lifting plans for the Tower, Nacelles and Rotors</w:t>
      </w:r>
    </w:p>
    <w:p>
      <w:r>
        <w:t>MAY, 2008</w:t>
      </w:r>
    </w:p>
    <w:p>
      <w:r>
        <w:t>TILL</w:t>
      </w:r>
    </w:p>
    <w:p>
      <w:r>
        <w:t>JAN. 2008</w:t>
      </w:r>
    </w:p>
    <w:p>
      <w:r>
        <w:t>FROM</w:t>
      </w:r>
    </w:p>
    <w:p>
      <w:r>
        <w:t>PROJECT: ELSUKHNA PORT AMMONIA TANKS</w:t>
      </w:r>
    </w:p>
    <w:p>
      <w:r>
        <w:t>)</w:t>
      </w:r>
    </w:p>
    <w:p>
      <w:r>
        <w:t>COMPANY: DSD (FERROMETALCO</w:t>
      </w:r>
    </w:p>
    <w:p>
      <w:r>
        <w:t>CONTRACTOR: KBR</w:t>
      </w:r>
    </w:p>
    <w:p>
      <w:r>
        <w:t>CONSULTANT: EBIC</w:t>
      </w:r>
    </w:p>
    <w:p>
      <w:r>
        <w:t>JOB: MECHANICAL SITE ENGINEER</w:t>
      </w:r>
    </w:p>
    <w:p>
      <w:r>
        <w:t>RESPONSIBILITIES</w:t>
      </w:r>
    </w:p>
    <w:p>
      <w:r>
        <w:t>Supervising the assembly and Erection of Bottom Deck &amp; Suspended Deck</w:t>
      </w:r>
    </w:p>
    <w:p>
      <w:r>
        <w:t>-</w:t>
      </w:r>
    </w:p>
    <w:p>
      <w:r>
        <w:t>-Supervising the assembly and Erection of Steel Structure (Platforms &amp; Walk Ways)</w:t>
      </w:r>
    </w:p>
    <w:p>
      <w:r>
        <w:t>-Supervising the assembly and Erection of Tanks Shell , Annular Plate and stair</w:t>
      </w:r>
    </w:p>
    <w:p>
      <w:r>
        <w:t>Towers</w:t>
      </w:r>
    </w:p>
    <w:p>
      <w:r>
        <w:t>JAN. 2008</w:t>
      </w:r>
    </w:p>
    <w:p>
      <w:r>
        <w:t>TILL</w:t>
      </w:r>
    </w:p>
    <w:p>
      <w:r>
        <w:t>2007</w:t>
      </w:r>
    </w:p>
    <w:p>
      <w:r>
        <w:t>MAY</w:t>
      </w:r>
    </w:p>
    <w:p>
      <w:r>
        <w:t>FROM</w:t>
      </w:r>
    </w:p>
    <w:p>
      <w:r>
        <w:t>PROJECT: ZAAFARANA WIND FARM (KFW 80 MW)</w:t>
      </w:r>
    </w:p>
    <w:p>
      <w:r>
        <w:t>)</w:t>
      </w:r>
    </w:p>
    <w:p>
      <w:r>
        <w:t>COMPANY: DSD (FERROMETALCO</w:t>
      </w:r>
    </w:p>
    <w:p>
      <w:r>
        <w:t>CONTRACTOR : GAMESA EOLICA</w:t>
      </w:r>
    </w:p>
    <w:p>
      <w:r>
        <w:t>CONSULTANT: LAHMEYER</w:t>
      </w:r>
    </w:p>
    <w:p>
      <w:r>
        <w:t>JOB: MECHANICAL SITE ENGINEER</w:t>
      </w:r>
    </w:p>
    <w:p>
      <w:r>
        <w:t>RESPONSIBILITIES</w:t>
      </w:r>
    </w:p>
    <w:p>
      <w:r>
        <w:t>Supervising the assembly and erection of  94 wind turbines (Gamesa G52) 850 KW</w:t>
      </w:r>
    </w:p>
    <w:p>
      <w:r>
        <w:t>-</w:t>
      </w:r>
    </w:p>
    <w:p>
      <w:r>
        <w:t>-Preparing all documents for the project (Reports, Progress sheets etc.)</w:t>
      </w:r>
    </w:p>
    <w:p>
      <w:r>
        <w:t>-Preparing all lifting plans for the Tower, Nacelles and Rotors</w:t>
      </w:r>
    </w:p>
    <w:p>
      <w:r>
        <w:t>2007</w:t>
      </w:r>
    </w:p>
    <w:p>
      <w:r>
        <w:t>MARCH</w:t>
      </w:r>
    </w:p>
    <w:p>
      <w:r>
        <w:t>2006 TILL</w:t>
      </w:r>
    </w:p>
    <w:p>
      <w:r>
        <w:t>.</w:t>
      </w:r>
    </w:p>
    <w:p>
      <w:r>
        <w:t>MAY</w:t>
      </w:r>
    </w:p>
    <w:p>
      <w:r>
        <w:t>FROM</w:t>
      </w:r>
    </w:p>
    <w:p>
      <w:r>
        <w:t>PROJECT: KUREIMAT POWER STATION</w:t>
      </w:r>
    </w:p>
    <w:p>
      <w:r>
        <w:t>)</w:t>
      </w:r>
    </w:p>
    <w:p>
      <w:r>
        <w:t>COMPANY: DSD (FERROMETALCO</w:t>
      </w:r>
    </w:p>
    <w:p>
      <w:r>
        <w:t>CONTRACTOR: SIEMENS</w:t>
      </w:r>
    </w:p>
    <w:p>
      <w:r>
        <w:t>CONSULTANT: PGESCO</w:t>
      </w:r>
    </w:p>
    <w:p>
      <w:r>
        <w:t>JOB: MECHANICAL &amp; PIPING SITE ENGINEER</w:t>
      </w:r>
    </w:p>
    <w:p>
      <w:r>
        <w:t>RESPONSIBILITIES</w:t>
      </w:r>
    </w:p>
    <w:p>
      <w:r>
        <w:t>)</w:t>
      </w:r>
    </w:p>
    <w:p>
      <w:r>
        <w:t>Installation, assembly and alignment of gas turbine and generator (2 units</w:t>
      </w:r>
    </w:p>
    <w:p>
      <w:r>
        <w:t>-</w:t>
      </w:r>
    </w:p>
    <w:p>
      <w:r>
        <w:t>-Installation and alignment of utilities skids.</w:t>
      </w:r>
    </w:p>
    <w:p>
      <w:r>
        <w:t>Supervising the fabrication and erection of BOP Piping and Piping Supports</w:t>
      </w:r>
    </w:p>
    <w:p>
      <w:r>
        <w:t>-</w:t>
      </w:r>
    </w:p>
    <w:p>
      <w:r>
        <w:t>2006</w:t>
      </w:r>
    </w:p>
    <w:p>
      <w:r>
        <w:t>.</w:t>
      </w:r>
    </w:p>
    <w:p>
      <w:r>
        <w:t>2005 TILL APR</w:t>
      </w:r>
    </w:p>
    <w:p>
      <w:r>
        <w:t>.</w:t>
      </w:r>
    </w:p>
    <w:p>
      <w:r>
        <w:t>FROM NOV</w:t>
      </w:r>
    </w:p>
    <w:p>
      <w:r>
        <w:t>PROJECT: NEW TALKHA POWER STATION</w:t>
      </w:r>
    </w:p>
    <w:p>
      <w:r>
        <w:t>COMPANY: DSD (FERROMETALCO)</w:t>
      </w:r>
    </w:p>
    <w:p>
      <w:r>
        <w:t>CONTRACTOR: SIEMENS</w:t>
      </w:r>
    </w:p>
    <w:p>
      <w:r>
        <w:t>CONSULTANT: PGESCO</w:t>
      </w:r>
    </w:p>
    <w:p>
      <w:r>
        <w:t>JOB: MECHANICAL &amp; PIPING SITE ENGINEER</w:t>
      </w:r>
    </w:p>
    <w:p/>
    <w:p>
      <w:r>
        <w:t>RESPONSIBILITIES</w:t>
      </w:r>
    </w:p>
    <w:p>
      <w:r>
        <w:t>-Supervising the fabrication and erection of BOP Piping and Piping Supports.</w:t>
      </w:r>
    </w:p>
    <w:p>
      <w:r>
        <w:t>-Supervising the erection of Isolated Phase Bus Duct.</w:t>
      </w:r>
    </w:p>
    <w:p>
      <w:r>
        <w:t>.</w:t>
      </w:r>
    </w:p>
    <w:p>
      <w:r>
        <w:t>-Supervising  the Installation  of Pumps</w:t>
      </w:r>
    </w:p>
    <w:p>
      <w:r>
        <w:t>-Supervising the Installation and alignment of utilities skids.</w:t>
      </w:r>
    </w:p>
    <w:p>
      <w:r>
        <w:t>2005</w:t>
      </w:r>
    </w:p>
    <w:p>
      <w:r>
        <w:t>.</w:t>
      </w:r>
    </w:p>
    <w:p>
      <w:r>
        <w:t>NOV</w:t>
      </w:r>
    </w:p>
    <w:p>
      <w:r>
        <w:t>2005 TILL</w:t>
      </w:r>
    </w:p>
    <w:p>
      <w:r>
        <w:t>JULY</w:t>
      </w:r>
    </w:p>
    <w:p>
      <w:r>
        <w:t>FROM</w:t>
      </w:r>
    </w:p>
    <w:p>
      <w:r>
        <w:t>PROJECT : NUBARIA POWER STATION</w:t>
      </w:r>
    </w:p>
    <w:p>
      <w:r>
        <w:t>COMPANY : DSD (FERROMETALCO)</w:t>
      </w:r>
    </w:p>
    <w:p>
      <w:r>
        <w:t>CONTRACTOR: SIEMENS</w:t>
      </w:r>
    </w:p>
    <w:p>
      <w:r>
        <w:t>CONSULTANT: PGESCO</w:t>
      </w:r>
    </w:p>
    <w:p>
      <w:r>
        <w:t>JOB: MECHANICAL SITE ENGENEER</w:t>
      </w:r>
    </w:p>
    <w:p>
      <w:r>
        <w:t>RESPONSIBILITIES</w:t>
      </w:r>
    </w:p>
    <w:p>
      <w:r>
        <w:t>Supervising the erection of Steel Structure, Platforms and Handrails</w:t>
      </w:r>
    </w:p>
    <w:p>
      <w:r>
        <w:t>-</w:t>
      </w:r>
    </w:p>
    <w:p>
      <w:r>
        <w:t>Preparing the test packages for the pressure tests</w:t>
      </w:r>
    </w:p>
    <w:p>
      <w:r>
        <w:t>-</w:t>
      </w:r>
    </w:p>
    <w:p>
      <w:r>
        <w:t>EXPERIANCE SUMMARY</w:t>
      </w:r>
    </w:p>
    <w:p>
      <w:r>
        <w:t>Construction sites management</w:t>
      </w:r>
    </w:p>
    <w:p>
      <w:r>
        <w:t>**</w:t>
      </w:r>
    </w:p>
    <w:p>
      <w:r>
        <w:t>.</w:t>
      </w:r>
    </w:p>
    <w:p>
      <w:r>
        <w:t>Supervising the Erection of HRSGs</w:t>
      </w:r>
    </w:p>
    <w:p>
      <w:r>
        <w:t>**</w:t>
      </w:r>
    </w:p>
    <w:p>
      <w:r>
        <w:t>**Preparing and reviewing the lifting and rigging plans.</w:t>
      </w:r>
    </w:p>
    <w:p>
      <w:r>
        <w:t>**Supervising the erection of mechanical equipments</w:t>
      </w:r>
    </w:p>
    <w:p>
      <w:r>
        <w:t>**Preparing the test packages for pressure tests ,mark-up drawings and as-builts.</w:t>
      </w:r>
    </w:p>
    <w:p>
      <w:r>
        <w:t>**Preparing and reviewing different  types of reports (Daily, weekly reports etc…).</w:t>
      </w:r>
    </w:p>
    <w:p>
      <w:r>
        <w:t>**Supervising the erection of piping and supports.</w:t>
      </w:r>
    </w:p>
    <w:p>
      <w:r>
        <w:t>**Supervising the Installation and alignment of gas turbine and generators.</w:t>
      </w:r>
    </w:p>
    <w:p>
      <w:r>
        <w:t>**Supervising the critical lifts for the heavy equipments.</w:t>
      </w:r>
    </w:p>
    <w:p>
      <w:r>
        <w:t>**Monitoring the construction work to ensure the conformity of the site execution</w:t>
      </w:r>
    </w:p>
    <w:p>
      <w:r>
        <w:t>with the approved drawings</w:t>
      </w:r>
    </w:p>
    <w:p>
      <w:r>
        <w:t>A certain degree of mobility is available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
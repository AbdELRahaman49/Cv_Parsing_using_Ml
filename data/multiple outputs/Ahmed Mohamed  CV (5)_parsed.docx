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Mohamed Tayloun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• HSE</w:t>
      </w:r>
    </w:p>
    <w:p>
      <w:r>
        <w:t>• H2S (Maersk)</w:t>
      </w:r>
    </w:p>
    <w:p>
      <w:r>
        <w:t>• Fire Fighting</w:t>
      </w:r>
    </w:p>
    <w:p>
      <w:r>
        <w:t>• Working At height</w:t>
      </w:r>
    </w:p>
    <w:p>
      <w:r>
        <w:t>• Confined space</w:t>
      </w:r>
    </w:p>
    <w:p>
      <w:r>
        <w:t>• Near miss reporting &amp;</w:t>
      </w:r>
    </w:p>
    <w:p>
      <w:r>
        <w:t>Stop Card</w:t>
      </w:r>
    </w:p>
    <w:p>
      <w:r>
        <w:t>• Lifting operation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Positioners (Smart) and valve accessories (Quick Exhaust, Air Sets, etc.)</w:t>
      </w:r>
    </w:p>
    <w:p>
      <w:r>
        <w:t>• Maintenance &amp; trouble shooting</w:t>
      </w:r>
    </w:p>
    <w:p>
      <w:r>
        <w:t>FIRE &amp; GAS</w:t>
      </w:r>
    </w:p>
    <w:p>
      <w:r>
        <w:t>• Worked in many different types of Fire &amp; gas systems (Open Path, point gas</w:t>
      </w:r>
    </w:p>
    <w:p>
      <w:r>
        <w:t>Detector, Linear heat detector, heat/Smoke detectors, FM-200, CO2, etc.)</w:t>
      </w:r>
    </w:p>
    <w:p>
      <w:r>
        <w:t>Field and building.</w:t>
      </w:r>
    </w:p>
    <w:p>
      <w:r>
        <w:t>• Fire Water Pumps (Electrical &amp; Diesel)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
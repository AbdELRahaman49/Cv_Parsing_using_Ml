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- Shreif Mohamed Abdelazeim Shreif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Address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
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Khaled Ahmed Elrefaei Elsehrawi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Elmataria, Dakahlia, Egypt.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Bachelor of Science: Mechanical Power Engineering, Suez Canal University,</w:t>
      </w:r>
    </w:p>
    <w:p>
      <w:r>
        <w:t>Port said, Egypt</w:t>
      </w:r>
    </w:p>
    <w:p>
      <w:r>
        <w:t>Graduation Project: Green House Phenomena and Separation control</w:t>
      </w:r>
    </w:p>
    <w:p>
      <w:r>
        <w:t>Project grade:          Excellent.</w:t>
      </w:r>
    </w:p>
    <w:p>
      <w:r>
        <w:t>Graduation Year:     2000.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English</w:t>
        <w:tab/>
        <w:t>: Good</w:t>
      </w:r>
    </w:p>
    <w:p>
      <w:r>
        <w:t>Arabic</w:t>
        <w:tab/>
        <w:t>: Native Language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Software's</w:t>
      </w:r>
    </w:p>
    <w:p>
      <w:r>
        <w:t>Most Operating System's : Dos, Win(3.11,95,98, XP,vista,7).</w:t>
      </w:r>
    </w:p>
    <w:p>
      <w:r>
        <w:t>Microsoft Office (97,XP,2003.2005.2010).</w:t>
      </w:r>
    </w:p>
    <w:p>
      <w:r>
        <w:t>Internet: Familiar with {IE9,IE10}.</w:t>
      </w:r>
    </w:p>
    <w:p>
      <w:r>
        <w:t>Familiar with E-mail usage</w:t>
      </w:r>
    </w:p>
    <w:p>
      <w:r>
        <w:t>Hardware     PC Assembly ,interfacing computers to systems And Maintenance.</w:t>
      </w:r>
    </w:p>
    <w:p>
      <w:r>
        <w:t>REFERENCES</w:t>
      </w:r>
    </w:p>
    <w:p>
      <w:r>
        <w:t>Reference and documents available upon request.</w:t>
      </w:r>
    </w:p>
    <w:p>
      <w:r>
        <w:t>**************************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1-</w:t>
      </w:r>
    </w:p>
    <w:p>
      <w:r>
        <w:t>Operating GIS SF6 66K.V AEG Switch gear.</w:t>
      </w:r>
    </w:p>
    <w:p>
      <w:r>
        <w:t>Operating GIS SF6 220 K.V AFG Switch gear.</w:t>
      </w:r>
    </w:p>
    <w:p>
      <w:r>
        <w:t>Operating 135 MW Siemens Gas Turbine V94.2.</w:t>
      </w:r>
    </w:p>
    <w:p>
      <w:r>
        <w:t>Operating  250 T/H Borsg boiler.</w:t>
      </w:r>
    </w:p>
    <w:p>
      <w:r>
        <w:t>Control Instruments  of Gas Turbines And Boiler.</w:t>
      </w:r>
    </w:p>
    <w:p>
      <w:r>
        <w:t>Electricity maintenance .</w:t>
      </w:r>
    </w:p>
    <w:p>
      <w:r>
        <w:t>Place: East Delta Electricity Company,{ Damietta Combined Cycle Power</w:t>
      </w:r>
    </w:p>
    <w:p>
      <w:r>
        <w:t>Plant Sector 1230 MW} .</w:t>
      </w:r>
    </w:p>
    <w:p>
      <w:r>
        <w:t>2-</w:t>
      </w:r>
    </w:p>
    <w:p>
      <w:r>
        <w:t>Gas Turbine.</w:t>
      </w:r>
    </w:p>
    <w:p>
      <w:r>
        <w:t>Natural Gas Engine .</w:t>
      </w:r>
    </w:p>
    <w:p>
      <w:r>
        <w:t>Place: Gulf Of Suez Petroleum Company, {Ras shookir, Red Sea}</w:t>
      </w:r>
    </w:p>
    <w:p>
      <w:r>
        <w:t>Period: Two weeks.</w:t>
      </w:r>
    </w:p>
    <w:p>
      <w:r>
        <w:t>3-</w:t>
      </w:r>
    </w:p>
    <w:p>
      <w:r>
        <w:t>Diesel Engine.</w:t>
      </w:r>
    </w:p>
    <w:p>
      <w:r>
        <w:t>Gasoline Engine.</w:t>
      </w:r>
    </w:p>
    <w:p>
      <w:r>
        <w:t>Place: Shipyard and locomotives department {Suez Canal Organization, Portsaid}</w:t>
      </w:r>
    </w:p>
    <w:p>
      <w:r>
        <w:t>Period:  Two months.</w:t>
      </w:r>
    </w:p>
    <w:p>
      <w:r>
        <w:t>Since 2001 to 2003</w:t>
      </w:r>
    </w:p>
    <w:p>
      <w:r>
        <w:t>Dedicated ,self-motivated for three years in power plant ,</w:t>
      </w:r>
    </w:p>
    <w:p>
      <w:r>
        <w:t>Operation &amp; Maintenance  of :-</w:t>
      </w:r>
    </w:p>
    <w:p>
      <w:r>
        <w:t>WAUKSH,CATERPILLAR ,ALLIS-CH and power plant accessories</w:t>
      </w:r>
    </w:p>
    <w:p>
      <w:r>
        <w:t>(Compressors, Switch gear, protection system ) .</w:t>
      </w:r>
    </w:p>
    <w:p>
      <w:r>
        <w:t>Place           : {Egyptian Air Force}.</w:t>
      </w:r>
    </w:p>
    <w:p>
      <w:r>
        <w:t>Department: Operation &amp; Maintenance.</w:t>
      </w:r>
    </w:p>
    <w:p>
      <w:r>
        <w:t>Position: Power team leader { Egyptians &amp; American } who is responsible for :-</w:t>
      </w:r>
    </w:p>
    <w:p>
      <w:r>
        <w:t>Preventive maintenance actives for emergency diesel generator of previous names,</w:t>
      </w:r>
    </w:p>
    <w:p>
      <w:r>
        <w:t>In charge of plants:-</w:t>
      </w:r>
    </w:p>
    <w:p>
      <w:r>
        <w:t>Power plant 6 MW/50 Hz Operation &amp;  Maintenance, work as shift</w:t>
      </w:r>
    </w:p>
    <w:p>
      <w:r>
        <w:t>Power plant 9 MW/60 Hz Operation &amp;  Maintenance, work as shift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Respectfully yours</w:t>
      </w:r>
    </w:p>
    <w:p>
      <w:r>
        <w:t>Eng. Khaled Ahmed Elrefaei ELsehrawi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
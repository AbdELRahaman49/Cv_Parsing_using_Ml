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CERTIFICATES</w:t>
      </w:r>
    </w:p>
    <w:p>
      <w:r>
        <w:t>PROJECTS</w:t>
      </w:r>
    </w:p>
    <w:p>
      <w:r>
        <w:t>REFERENCES</w:t>
      </w:r>
    </w:p>
    <w:p>
      <w:r>
        <w:t>٤٠/٣٠٠٢-٩٠/١٠٠٢Grade: very Good</w:t>
      </w:r>
    </w:p>
    <w:p>
      <w:r>
        <w:t>Technical Industrial Institute</w:t>
      </w:r>
    </w:p>
    <w:p>
      <w:r>
        <w:t>٣٠/٧٠٠٢-٣٠/٦٠٠٢</w:t>
      </w:r>
    </w:p>
    <w:p>
      <w:r>
        <w:t>Appreciation</w:t>
      </w:r>
    </w:p>
    <w:p>
      <w:r>
        <w:t>Kahromika</w:t>
      </w:r>
    </w:p>
    <w:p>
      <w:r>
        <w:t>العمل فى متميز</w:t>
      </w:r>
    </w:p>
    <w:p>
      <w:r>
        <w:t>١١/٨٠٠٢-٢٠/٨٠٠٢</w:t>
      </w:r>
    </w:p>
    <w:p>
      <w:r>
        <w:t>Appreciation</w:t>
      </w:r>
    </w:p>
    <w:p>
      <w:r>
        <w:t>Petrojet</w:t>
      </w:r>
    </w:p>
    <w:p>
      <w:r>
        <w:t>For my effort in the outstanding work</w:t>
      </w:r>
    </w:p>
    <w:p>
      <w:r>
        <w:t>٦٠/٠١٠٢-٠١/٨٠٠٢</w:t>
      </w:r>
    </w:p>
    <w:p>
      <w:r>
        <w:t>Certificate Of</w:t>
      </w:r>
    </w:p>
    <w:p>
      <w:r>
        <w:t>Appreciation</w:t>
      </w:r>
    </w:p>
    <w:p>
      <w:r>
        <w:t>Alstom</w:t>
      </w:r>
    </w:p>
    <w:p>
      <w:r>
        <w:t>My sincerity in the hard work</w:t>
      </w:r>
    </w:p>
    <w:p>
      <w:r>
        <w:t>١١/٤١٠٢-٩٠/٢١٠٢</w:t>
      </w:r>
    </w:p>
    <w:p>
      <w:r>
        <w:t>Siemens</w:t>
      </w:r>
    </w:p>
    <w:p>
      <w:r>
        <w:t>Certificate Of Appreciation</w:t>
      </w:r>
    </w:p>
    <w:p>
      <w:r>
        <w:t>Highly helpful</w:t>
      </w:r>
    </w:p>
    <w:p>
      <w:r>
        <w:t>٥٠/٨١٠٢-٤٠/٥١٠٢</w:t>
      </w:r>
    </w:p>
    <w:p>
      <w:r>
        <w:t>Alghanim</w:t>
      </w:r>
    </w:p>
    <w:p>
      <w:r>
        <w:t>International</w:t>
      </w:r>
    </w:p>
    <w:p>
      <w:r>
        <w:t>Occupational Safety Certificate</w:t>
      </w:r>
    </w:p>
    <w:p>
      <w:r>
        <w:t>I am committed to the personal protective measures</w:t>
      </w:r>
    </w:p>
    <w:p>
      <w:r>
        <w:t>٣٠/٣٢٠٢-٣٠/٩١٠٢</w:t>
      </w:r>
    </w:p>
    <w:p>
      <w:r>
        <w:t>Alghanim</w:t>
      </w:r>
    </w:p>
    <w:p>
      <w:r>
        <w:t>International</w:t>
      </w:r>
    </w:p>
    <w:p>
      <w:r>
        <w:t>Certificate Of Appreciation</w:t>
      </w:r>
    </w:p>
    <w:p>
      <w:r>
        <w:t>A hard-ended person</w:t>
      </w:r>
    </w:p>
    <w:p>
      <w:r>
        <w:t>٣٠/٤٢٠٢-٠١/٣٢٠٢Doosan - Yanbu 2 - Rabigh (Kingdom of</w:t>
      </w:r>
    </w:p>
    <w:p>
      <w:r>
        <w:t>Saudi Arabia)</w:t>
      </w:r>
    </w:p>
    <w:p>
      <w:r>
        <w:t>بخارية تربينات وإصالح فك على العمل.</w:t>
      </w:r>
    </w:p>
    <w:p>
      <w:r>
        <w:t>البخار في التحكم valve وإصالح فك على العمل.</w:t>
      </w:r>
    </w:p>
    <w:p>
      <w:r>
        <w:t>Electrical generator وإصالح فك على العمل.</w:t>
      </w:r>
    </w:p>
    <w:p>
      <w:r>
        <w:t>والفالتر املضخات وإصالح فك على العمل.</w:t>
      </w:r>
    </w:p>
    <w:p>
      <w:r>
        <w:t>٧٠/٣٢٠٢-١١/٩١٠٢Alghanim, Cobra, Tadagoa - (Sultanate of</w:t>
      </w:r>
    </w:p>
    <w:p>
      <w:r>
        <w:t>)Oman</w:t>
      </w:r>
    </w:p>
    <w:p>
      <w:r>
        <w:t>Alghanim A consortium consisting of the Kuwaiti</w:t>
      </w:r>
    </w:p>
    <w:p>
      <w:r>
        <w:t>Alghanim International Company, the Spanish company</w:t>
      </w:r>
    </w:p>
    <w:p>
      <w:r>
        <w:t>Cobra, the Spanish company Tadagua, and the</w:t>
      </w:r>
    </w:p>
    <w:p>
      <w:r>
        <w:t>Japanese company Sujitz, and Siemens in the Duqm</w:t>
      </w:r>
    </w:p>
    <w:p>
      <w:r>
        <w:t>area of Oman, the project</w:t>
      </w:r>
    </w:p>
    <w:p>
      <w:r>
        <w:t>includes 5 steam units and 5 gas units It will produce 326</w:t>
      </w:r>
    </w:p>
    <w:p>
      <w:r>
        <w:t>megawatts of electricity and 36 thousand cubic meters</w:t>
      </w:r>
    </w:p>
    <w:p>
      <w:r>
        <w:t>per day of desalinated water upon completion</w:t>
      </w:r>
    </w:p>
    <w:p>
      <w:r>
        <w:t>٩٠/٩١٠٢-٣٠/٤١٠٢Al-Ghunaim International - (Kuwait)</w:t>
      </w:r>
    </w:p>
    <w:p>
      <w:r>
        <w:t>Working as a mechanical foreman in Kuwait for Siemens</w:t>
      </w:r>
    </w:p>
    <w:p>
      <w:r>
        <w:t>in the Subiya area located in the north of the State of</w:t>
      </w:r>
    </w:p>
    <w:p>
      <w:r>
        <w:t>Kuwait in 08 gas turbine units. Its electrical energy</w:t>
      </w:r>
    </w:p>
    <w:p>
      <w:r>
        <w:t>production is estimated at 5,300 megawatts per hour,</w:t>
      </w:r>
    </w:p>
    <w:p>
      <w:r>
        <w:t>.and its water production is estimated at 100 million</w:t>
      </w:r>
    </w:p>
    <w:p>
      <w:r>
        <w:t>Combined cycle gas turbines, which include combustion</w:t>
      </w:r>
    </w:p>
    <w:p>
      <w:r>
        <w:t>turbines, hydrogen-cooled generators, heat recovery</w:t>
      </w:r>
    </w:p>
    <w:p>
      <w:r>
        <w:t>steam generators, steam turbines and condensers</w:t>
      </w:r>
    </w:p>
    <w:p>
      <w:r>
        <w:t>٢٠/٤١٠٢-٩٠/٢١٠٢Al-Ghunaim International - (Kuwait)</w:t>
      </w:r>
    </w:p>
    <w:p>
      <w:r>
        <w:t>Working as a mechanical technician in Kuwait. Stages of</w:t>
      </w:r>
    </w:p>
    <w:p>
      <w:r>
        <w:t>installation and operation of Alstom steam turbines.</w:t>
      </w:r>
    </w:p>
    <w:p>
      <w:r>
        <w:t>Mechanical technician for ELS in the project to convert</w:t>
      </w:r>
    </w:p>
    <w:p>
      <w:r>
        <w:t>the second phase of a gas turbine south of Al-Zour to a</w:t>
      </w:r>
    </w:p>
    <w:p>
      <w:r>
        <w:t>combined cycle station CCGT 2. Supervision by ALLSTOM</w:t>
      </w:r>
    </w:p>
    <w:p>
      <w:r>
        <w:t>Company</w:t>
      </w:r>
    </w:p>
    <w:p>
      <w:r>
        <w:t>Installation of main steam valves and supports for HP</w:t>
      </w:r>
    </w:p>
    <w:p>
      <w:r>
        <w:t>turbines. IP turbine installation intercepts valves and</w:t>
      </w:r>
    </w:p>
    <w:p>
      <w:r>
        <w:t>.supports. Installation of the generator stator and rotor</w:t>
      </w:r>
    </w:p>
    <w:p>
      <w:r>
        <w:t>٢١/٢١٠٢-٢١/٠١٠٢Kahromika - (Egypt)</w:t>
      </w:r>
    </w:p>
    <w:p>
      <w:r>
        <w:t>Work as a mechanic</w:t>
      </w:r>
    </w:p>
    <w:p>
      <w:r>
        <w:t>Egyptian</w:t>
      </w:r>
    </w:p>
    <w:p>
      <w:r>
        <w:t>Company</w:t>
      </w:r>
    </w:p>
    <w:p>
      <w:r>
        <w:t>for</w:t>
      </w:r>
    </w:p>
    <w:p>
      <w:r>
        <w:t>Mechanical</w:t>
      </w:r>
    </w:p>
    <w:p>
      <w:r>
        <w:t>and</w:t>
      </w:r>
    </w:p>
    <w:p>
      <w:r>
        <w:t>Electrical</w:t>
      </w:r>
    </w:p>
    <w:p>
      <w:r>
        <w:t>Registration (KAHROMICA) in Abu Qir Power Station</w:t>
      </w:r>
    </w:p>
    <w:p>
      <w:r>
        <w:t>Project 2 x 650 MW Units 6 and 7 under Mitsubishi High</w:t>
      </w:r>
    </w:p>
    <w:p>
      <w:r>
        <w:t>Industries (MHI) and</w:t>
      </w:r>
    </w:p>
    <w:p>
      <w:r>
        <w:t>You are responsible for accommodation</w:t>
      </w:r>
    </w:p>
    <w:p>
      <w:r>
        <w:t>.Children's turbines. Assistance measures</w:t>
      </w:r>
    </w:p>
    <w:p>
      <w:r>
        <w:t>Installation of the generator stator and rotor</w:t>
      </w:r>
    </w:p>
    <w:p>
      <w:r>
        <w:t>٦٠/٠١٠٢-٠١/٨٠٠٢KAHROMIk - (Egypt)</w:t>
      </w:r>
    </w:p>
    <w:p>
      <w:r>
        <w:t>work as a Mechanical fitter in Egypt company for</w:t>
      </w:r>
    </w:p>
    <w:p>
      <w:r>
        <w:t>Mechanical and Electrical projects (KAHROMIKA) in EI-</w:t>
      </w:r>
    </w:p>
    <w:p>
      <w:r>
        <w:t>TEBBIN Thermal power station project 2X350MW Gas/ Oil</w:t>
      </w:r>
    </w:p>
    <w:p>
      <w:r>
        <w:t>UNIT 1&amp;2 under ALSTOM Heavy Industries supervision and</w:t>
      </w:r>
    </w:p>
    <w:p>
      <w:r>
        <w:t>take the responsibility of erection</w:t>
      </w:r>
    </w:p>
    <w:p>
      <w:r>
        <w:t>Curriculum Vitae</w:t>
      </w:r>
    </w:p>
    <w:p>
      <w:r>
        <w:t>.Steam turbine</w:t>
      </w:r>
    </w:p>
    <w:p>
      <w:r>
        <w:t>.Auxiliary Equipment's</w:t>
      </w:r>
    </w:p>
    <w:p>
      <w:r>
        <w:t>Installation of HP turbine Main steam valves and its</w:t>
      </w:r>
    </w:p>
    <w:p>
      <w:r>
        <w:t>supports. •Installation of IP turbine intercepts Valves and</w:t>
      </w:r>
    </w:p>
    <w:p>
      <w:r>
        <w:t>.its supports</w:t>
      </w:r>
    </w:p>
    <w:p>
      <w:r>
        <w:t>.Erection of the generator stator and rotor</w:t>
      </w:r>
    </w:p>
    <w:p>
      <w:r>
        <w:t>٢١/٧٠٠٢-٤٠/٧٠٠٢Kuwait W.l.l - ( Egypt)</w:t>
      </w:r>
    </w:p>
    <w:p>
      <w:r>
        <w:t>Mechanical work in</w:t>
      </w:r>
    </w:p>
    <w:p>
      <w:r>
        <w:t>Kuwait Company for Various Engineering Works Facilities</w:t>
      </w:r>
    </w:p>
    <w:p>
      <w:r>
        <w:t>- M2 - Mechanical Project for Contracting Contracting</w:t>
      </w:r>
    </w:p>
    <w:p>
      <w:r>
        <w:t>Company</w:t>
      </w:r>
    </w:p>
    <w:p>
      <w:r>
        <w:t>W.L.L. is a non-industrial company that  (Kuwait)</w:t>
      </w:r>
    </w:p>
    <w:p>
      <w:r>
        <w:t>.supervises and is responsible for covering: Pumps</w:t>
      </w:r>
    </w:p>
    <w:p>
      <w:r>
        <w:t>٣٠/٧٠٠٢-٣٠/٦٠٠٢KAHROMIKA - (Egypt)</w:t>
      </w:r>
    </w:p>
    <w:p>
      <w:r>
        <w:t>work as a Mechanical fitter in</w:t>
      </w:r>
    </w:p>
    <w:p>
      <w:r>
        <w:t>Egypt company for Mechanical and Electrical projects</w:t>
      </w:r>
    </w:p>
    <w:p>
      <w:r>
        <w:t>(KAHROMIKA) in Cairo North II power station project 750 (</w:t>
      </w:r>
    </w:p>
    <w:p>
      <w:r>
        <w:t>Nominal)MW Combined Cycle UNIT 2 under ALSTOM</w:t>
      </w:r>
    </w:p>
    <w:p>
      <w:r>
        <w:t>Heavy Industries supervision and take the responsibility</w:t>
      </w:r>
    </w:p>
    <w:p>
      <w:r>
        <w:t>of erect</w:t>
      </w:r>
    </w:p>
    <w:p>
      <w:r>
        <w:t>.Steam turbine</w:t>
      </w:r>
    </w:p>
    <w:p>
      <w:r>
        <w:t>Auxiliary quipment's. Erection</w:t>
      </w:r>
    </w:p>
    <w:p>
      <w:r>
        <w:t>.of the generator stator and rotor</w:t>
      </w:r>
    </w:p>
    <w:p>
      <w:r>
        <w:t>Forman Mechanical</w:t>
      </w:r>
    </w:p>
    <w:p>
      <w:r>
        <w:t>Doosan</w:t>
      </w:r>
    </w:p>
    <w:p>
      <w:r>
        <w:t>Rady Rezk Ramdan Abo Tawila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>
      <w:r>
        <w:t>Spanish</w:t>
        <w:tab/>
        <w:t>: Not specified</w:t>
      </w:r>
    </w:p>
    <w:p>
      <w:r>
        <w:t>Spanish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.honorable manner in accordance with my heads at 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
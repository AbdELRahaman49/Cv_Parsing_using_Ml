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Farag Abdelsatar Abdelsatar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16/02/1980</w:t>
      </w:r>
    </w:p>
    <w:p>
      <w:r>
        <w:t>Gender</w:t>
        <w:tab/>
        <w:t>: Not specified</w:t>
      </w:r>
    </w:p>
    <w:p>
      <w:r>
        <w:t>Residence</w:t>
        <w:tab/>
        <w:t>: 28 Alexandria St. Abo Elmatamer: Buheyra, Egypt,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BSc in Agricultural Sciences , Faculty of  Agricultural, Ain Shams University ,2004</w:t>
      </w:r>
    </w:p>
    <w:p>
      <w:r>
        <w:t>Cumulative grade: pass.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(1) Company         :   Shield Contracting Company.</w:t>
      </w:r>
    </w:p>
    <w:p>
      <w:r>
        <w:t>Job title           :  Mechanical Fitter.</w:t>
      </w:r>
    </w:p>
    <w:p>
      <w:r>
        <w:t>Joining Date   : 01.01.2021 To Now</w:t>
      </w:r>
    </w:p>
    <w:p>
      <w:r>
        <w:t>Projects</w:t>
      </w:r>
    </w:p>
    <w:p>
      <w:r>
        <w:t>Shutdown Maintenance in AL Amrya Cement and Portland Cement.</w:t>
      </w:r>
    </w:p>
    <w:p>
      <w:r>
        <w:t>(2) Company:   Energya EL-Sweedy Fabrication Company.</w:t>
      </w:r>
    </w:p>
    <w:p>
      <w:r>
        <w:t>Job title           : Mechanical Fitter.</w:t>
      </w:r>
    </w:p>
    <w:p>
      <w:r>
        <w:t>Joining Date  :   01.01.2017 : 31.12.2020</w:t>
      </w:r>
    </w:p>
    <w:p>
      <w:r>
        <w:t>Projects</w:t>
      </w:r>
    </w:p>
    <w:p>
      <w:r>
        <w:t>External manpower supply to SIEMENS in Burullus power plant 4800MW.</w:t>
      </w:r>
    </w:p>
    <w:p>
      <w:r>
        <w:t>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suction fan in gas compressor station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r>
        <w:t>Make Two Shutdown Maintenance in the generator and Turbine 400MW.</w:t>
      </w:r>
    </w:p>
    <w:p>
      <w:r>
        <w:t>Have driving certificate to drive the over head crane.</w:t>
      </w:r>
    </w:p>
    <w:p>
      <w:r>
        <w:t>Install the Air condenser cooling in Alshabab power plant 1200MW.in 2016</w:t>
      </w:r>
    </w:p>
    <w:p>
      <w:r>
        <w:t>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
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Name Arafa Gomaa Arafa Badr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10 Oct 1986</w:t>
      </w:r>
    </w:p>
    <w:p>
      <w:r>
        <w:t>Gender</w:t>
        <w:tab/>
        <w:t>: Not specified</w:t>
      </w:r>
    </w:p>
    <w:p>
      <w:r>
        <w:t>Residence</w:t>
        <w:tab/>
        <w:t>: eldelangat, , Elbehira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Diploma in industrials May 2004</w:t>
      </w:r>
    </w:p>
    <w:p>
      <w:r>
        <w:t>Kom Hamada Secondary School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From 02/12/2023 in Rabegh Power Station, in Saudi Arabia</w:t>
      </w:r>
    </w:p>
    <w:p>
      <w:r>
        <w:t>till  15/03/2024</w:t>
      </w:r>
    </w:p>
    <w:p>
      <w:r>
        <w:t>Steam power plant 1*650MW,</w:t>
      </w:r>
    </w:p>
    <w:p>
      <w:r>
        <w:t>With : Dosan Co .</w:t>
      </w:r>
    </w:p>
    <w:p>
      <w:r>
        <w:t>Function : Mechanical Technician</w:t>
      </w:r>
    </w:p>
    <w:p>
      <w:r>
        <w:t>Phase : Steam turbine Maintenance</w:t>
      </w:r>
    </w:p>
    <w:p>
      <w:r>
        <w:t>From 29/09/2023 in Yanbu Power Station, in Saudi Arabia till 01/12/2023</w:t>
      </w:r>
    </w:p>
    <w:p>
      <w:r>
        <w:t>Steam power plant 1*250MW</w:t>
      </w:r>
    </w:p>
    <w:p>
      <w:r>
        <w:t>With : Dosan Co .</w:t>
      </w:r>
    </w:p>
    <w:p>
      <w:r>
        <w:t>Function : Mechanical Technician</w:t>
      </w:r>
    </w:p>
    <w:p>
      <w:r>
        <w:t>Phase : Steam turbine Maintenance</w:t>
      </w:r>
    </w:p>
    <w:p>
      <w:r>
        <w:t>From 10/11/2022 in Qurayyah independent Power Station, in Saudi Arabia</w:t>
      </w:r>
    </w:p>
    <w:p>
      <w:r>
        <w:t>till  26/03/2023</w:t>
      </w:r>
    </w:p>
    <w:p>
      <w:r>
        <w:t>Steam power plant 3927 MW,</w:t>
      </w:r>
    </w:p>
    <w:p>
      <w:r>
        <w:t>With : Nomac operation and maitenance Co .</w:t>
      </w:r>
    </w:p>
    <w:p>
      <w:r>
        <w:t>Function : Mechanical Technician</w:t>
      </w:r>
    </w:p>
    <w:p>
      <w:r>
        <w:t>Phase :  Gas &amp; Steam turbine Maintenance.</w:t>
      </w:r>
    </w:p>
    <w:p>
      <w:r>
        <w:t>From 21/11/2021 in Rabegh Power Station, in Saudi Arabia</w:t>
      </w:r>
    </w:p>
    <w:p>
      <w:r>
        <w:t>till  17/03/2022</w:t>
      </w:r>
    </w:p>
    <w:p>
      <w:r>
        <w:t>Steam power plant 1*650MW,</w:t>
      </w:r>
    </w:p>
    <w:p>
      <w:r>
        <w:t>With : Dosan Co .</w:t>
      </w:r>
    </w:p>
    <w:p>
      <w:r>
        <w:t>Function : Mechanical Technician</w:t>
      </w:r>
    </w:p>
    <w:p>
      <w:r>
        <w:t>Phase : Steam turbine Maintenance</w:t>
      </w:r>
    </w:p>
    <w:p>
      <w:r>
        <w:t>From 20/10/2021 in Yanbu Power Station, in Saudi Arabia till 20/11/2021</w:t>
      </w:r>
    </w:p>
    <w:p>
      <w:r>
        <w:t>Steam power plant 1*250MW</w:t>
      </w:r>
    </w:p>
    <w:p>
      <w:r>
        <w:t>With : Dosan Co .</w:t>
      </w:r>
    </w:p>
    <w:p>
      <w:r>
        <w:t>Function : Mechanical Technician</w:t>
      </w:r>
    </w:p>
    <w:p>
      <w:r>
        <w:t>Phase : Steam turbine Maintenance</w:t>
      </w:r>
    </w:p>
    <w:p>
      <w:r>
        <w:t>From 01/01/2021 in Rabegh Power Station, in Saudi Arabia</w:t>
      </w:r>
    </w:p>
    <w:p>
      <w:r>
        <w:t>till  01/04/2021</w:t>
      </w:r>
    </w:p>
    <w:p>
      <w:r>
        <w:t>Steam power plant 1*650MW,</w:t>
      </w:r>
    </w:p>
    <w:p>
      <w:r>
        <w:t>With : Dosan Co .</w:t>
      </w:r>
    </w:p>
    <w:p>
      <w:r>
        <w:t>Function : Mechanical Technician</w:t>
      </w:r>
    </w:p>
    <w:p>
      <w:r>
        <w:t>Phase : Steam turbine Maintenance.</w:t>
      </w:r>
    </w:p>
    <w:p>
      <w:r>
        <w:t>From 01/09/2020 in Assiut Power Station till  01/12/2020</w:t>
      </w:r>
    </w:p>
    <w:p>
      <w:r>
        <w:t>Supercritical power plant 1*650MW, Contract 108</w:t>
      </w:r>
    </w:p>
    <w:p>
      <w:r>
        <w:t>With : AC Boilers .</w:t>
      </w:r>
    </w:p>
    <w:p>
      <w:r>
        <w:t>Function : Mechanical Technician</w:t>
      </w:r>
    </w:p>
    <w:p>
      <w:r>
        <w:t>Phase : Commissioning and start up.</w:t>
      </w:r>
    </w:p>
    <w:p>
      <w:r>
        <w:t>From 01/03/2020 in Egyptian Propylene &amp; Polypropylene Co           till 01/04/2020</w:t>
      </w:r>
    </w:p>
    <w:p>
      <w:r>
        <w:t>With : VEC Company .</w:t>
      </w:r>
    </w:p>
    <w:p>
      <w:r>
        <w:t>Function : Valve maintenance</w:t>
      </w:r>
    </w:p>
    <w:p>
      <w:r>
        <w:t>From 15/07/2017 in Burullus Power Station till  20/12/2018</w:t>
      </w:r>
    </w:p>
    <w:p>
      <w:r>
        <w:t>combined cycle power plant 4800MW</w:t>
      </w:r>
    </w:p>
    <w:p>
      <w:r>
        <w:t>With : Siemens Company .</w:t>
      </w:r>
    </w:p>
    <w:p>
      <w:r>
        <w:t>Function : Comm. Technician</w:t>
      </w:r>
    </w:p>
    <w:p>
      <w:r>
        <w:t>Phase : Commissioning and start up.</w:t>
      </w:r>
    </w:p>
    <w:p>
      <w:r>
        <w:t>From 01/2017 in Burullus Power Station till  08/07/2017</w:t>
      </w:r>
    </w:p>
    <w:p>
      <w:r>
        <w:t>combined cycle power plant 4800MW</w:t>
      </w:r>
    </w:p>
    <w:p>
      <w:r>
        <w:t>With : Orascom Company .</w:t>
      </w:r>
    </w:p>
    <w:p>
      <w:r>
        <w:t>Function : Technical Mechanical</w:t>
      </w:r>
    </w:p>
    <w:p>
      <w:r>
        <w:t>Phase : Commissioning and start up.</w:t>
      </w:r>
    </w:p>
    <w:p>
      <w:r>
        <w:t>From 7/2016 in Beni Suef power plant till  20/12/2016</w:t>
      </w:r>
    </w:p>
    <w:p>
      <w:r>
        <w:t>Beni Suef combined cycle power plant 4800MW</w:t>
      </w:r>
    </w:p>
    <w:p>
      <w:r>
        <w:t>With : Elmasrya Company MCC</w:t>
      </w:r>
    </w:p>
    <w:p>
      <w:r>
        <w:t>Function : Technical Mechanical</w:t>
      </w:r>
    </w:p>
    <w:p>
      <w:r>
        <w:t>Phase : Commissioning and start up.</w:t>
      </w:r>
    </w:p>
    <w:p>
      <w:r>
        <w:t>From 4/2015 to 2/2016 in Attaqa power plant</w:t>
      </w:r>
    </w:p>
    <w:p>
      <w:r>
        <w:t>Attaqa simple cycle power plant 650MW</w:t>
      </w:r>
    </w:p>
    <w:p>
      <w:r>
        <w:t>With : ElSwedy Company PSP</w:t>
      </w:r>
    </w:p>
    <w:p>
      <w:r>
        <w:t>Function : Technical Mechanical Equipment</w:t>
      </w:r>
    </w:p>
    <w:p>
      <w:r>
        <w:t>Phase : Commissioning and maintenance.</w:t>
      </w:r>
    </w:p>
    <w:p>
      <w:r>
        <w:t>From 12/2014 to 4/2015 in factory Ezz Steel El An Elsokhna.</w:t>
      </w:r>
    </w:p>
    <w:p>
      <w:r>
        <w:t>Factory for concrete and flat steel</w:t>
      </w:r>
    </w:p>
    <w:p>
      <w:r>
        <w:t>With : Daniyle Company</w:t>
      </w:r>
    </w:p>
    <w:p>
      <w:r>
        <w:t>Function : Technical Mechanical Equipment</w:t>
      </w:r>
    </w:p>
    <w:p>
      <w:r>
        <w:t>Phase : Maintenance.</w:t>
      </w:r>
    </w:p>
    <w:p>
      <w:r>
        <w:t>From 7/2014 to 10/2014 in Khalada Elslam Staion .</w:t>
      </w:r>
    </w:p>
    <w:p>
      <w:r>
        <w:t>Khalada Elslam comprised gas station</w:t>
      </w:r>
    </w:p>
    <w:p>
      <w:r>
        <w:t>With : Project Company</w:t>
      </w:r>
    </w:p>
    <w:p>
      <w:r>
        <w:t>Function : Technical Mechanical Equipment</w:t>
      </w:r>
    </w:p>
    <w:p>
      <w:r>
        <w:t>Phase : Mechanical constriction.</w:t>
      </w:r>
    </w:p>
    <w:p>
      <w:r>
        <w:t>From 1/2014 to 6/2014 in Badr ElDean Dabetco.</w:t>
      </w:r>
    </w:p>
    <w:p>
      <w:r>
        <w:t>Oil and gas comprised station</w:t>
      </w:r>
    </w:p>
    <w:p>
      <w:r>
        <w:t>With : Project Company</w:t>
      </w:r>
    </w:p>
    <w:p>
      <w:r>
        <w:t>Function : Technical Mechanical Equipment</w:t>
      </w:r>
    </w:p>
    <w:p>
      <w:r>
        <w:t>Phase : Mechanical constriction &amp; maintenance</w:t>
      </w:r>
    </w:p>
    <w:p>
      <w:r>
        <w:t>From 4/2013 to 12/2013 in Shobra Elkhema power station.</w:t>
      </w:r>
    </w:p>
    <w:p>
      <w:r>
        <w:t>Shobra Elkhema thermal power plant 1400MW</w:t>
      </w:r>
    </w:p>
    <w:p>
      <w:r>
        <w:t>With : Elnoor Company</w:t>
      </w:r>
    </w:p>
    <w:p>
      <w:r>
        <w:t>Function : Technical Mechanical Equipment</w:t>
      </w:r>
    </w:p>
    <w:p>
      <w:r>
        <w:t>Phase : Maintenance for steam turbine.</w:t>
      </w:r>
    </w:p>
    <w:p>
      <w:r>
        <w:t>From 11/2011 to 12/2012 in West Dumyta power station.</w:t>
      </w:r>
    </w:p>
    <w:p>
      <w:r>
        <w:t>West Dumyta simple cycle power plant 500MW</w:t>
      </w:r>
    </w:p>
    <w:p>
      <w:r>
        <w:t>With : Kharafi national</w:t>
      </w:r>
    </w:p>
    <w:p>
      <w:r>
        <w:t>Function : Technical Mechanical</w:t>
      </w:r>
    </w:p>
    <w:p>
      <w:r>
        <w:t>Phase : Commissioning and start up.</w:t>
      </w:r>
    </w:p>
    <w:p>
      <w:r>
        <w:t>From 4/2011 to 11/2011 in Elshabab power station.</w:t>
      </w:r>
    </w:p>
    <w:p>
      <w:r>
        <w:t>Elshabab simple cycle power plant 1100MW</w:t>
      </w:r>
    </w:p>
    <w:p>
      <w:r>
        <w:t>With : Kharafi national</w:t>
      </w:r>
    </w:p>
    <w:p>
      <w:r>
        <w:t>Function : Technical Mechanical Equipment</w:t>
      </w:r>
    </w:p>
    <w:p>
      <w:r>
        <w:t>Phase : Commissioning and maintenance.</w:t>
      </w:r>
    </w:p>
    <w:p>
      <w:r>
        <w:t>From 5/2010 to 4/2011 in west Cairo power station.</w:t>
      </w:r>
    </w:p>
    <w:p>
      <w:r>
        <w:t>West Cairo thermal power plant unit (7,8) 700MW</w:t>
      </w:r>
    </w:p>
    <w:p>
      <w:r>
        <w:t>With : Kahromeca company to inetic Energya</w:t>
      </w:r>
    </w:p>
    <w:p>
      <w:r>
        <w:t>Function : Technical Mechanical Equipment</w:t>
      </w:r>
    </w:p>
    <w:p>
      <w:r>
        <w:t>Phase : Commissioning and start up.</w:t>
      </w:r>
    </w:p>
    <w:p>
      <w:r>
        <w:t>From 3/2010 to 5/2010 in west Cairo power station.</w:t>
      </w:r>
    </w:p>
    <w:p>
      <w:r>
        <w:t>West Cairo thermal power plant unit (5,6) 700MW</w:t>
      </w:r>
    </w:p>
    <w:p>
      <w:r>
        <w:t>With : Kahromeca company</w:t>
      </w:r>
    </w:p>
    <w:p>
      <w:r>
        <w:t>Function : Technical Mechanical Equipment</w:t>
      </w:r>
    </w:p>
    <w:p>
      <w:r>
        <w:t>Phase : Maintenance.</w:t>
      </w:r>
    </w:p>
    <w:p>
      <w:r>
        <w:t>From 4/2009 to 3/2010 in Elnobaria power station.</w:t>
      </w:r>
    </w:p>
    <w:p>
      <w:r>
        <w:t>Elnobaria combined cycle power plant 3*750MW</w:t>
      </w:r>
    </w:p>
    <w:p>
      <w:r>
        <w:t>With : Elnoor to PSP Elswedy Electric</w:t>
      </w:r>
    </w:p>
    <w:p>
      <w:r>
        <w:t>Function : Technical Mechanical</w:t>
      </w:r>
    </w:p>
    <w:p>
      <w:r>
        <w:t>Phase : Mechanical constriction.</w:t>
      </w:r>
    </w:p>
    <w:p>
      <w:r>
        <w:t>From 5/2008 to 4/2009 in Elnobaria power station.</w:t>
      </w:r>
    </w:p>
    <w:p>
      <w:r>
        <w:t>Elnobaria combined cycle power plant 3*750MW</w:t>
      </w:r>
    </w:p>
    <w:p>
      <w:r>
        <w:t>With : Techint Chimi Montubi</w:t>
      </w:r>
    </w:p>
    <w:p>
      <w:r>
        <w:t>Function : Technical Mechanical</w:t>
      </w:r>
    </w:p>
    <w:p>
      <w:r>
        <w:t>Phase : Mechanical constriction.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
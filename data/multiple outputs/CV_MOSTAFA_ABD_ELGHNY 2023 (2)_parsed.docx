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Mostafa Mahmoud Abd Elghny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AUGUEST 06, 1988</w:t>
      </w:r>
    </w:p>
    <w:p>
      <w:r>
        <w:t>Gender</w:t>
        <w:tab/>
        <w:t>: Not specified</w:t>
      </w:r>
    </w:p>
    <w:p>
      <w:r>
        <w:t>Residence</w:t>
        <w:tab/>
        <w:t>: Alexandria egypt.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Graduation from the higher institute of technology instrumentation department</w:t>
      </w:r>
    </w:p>
    <w:p>
      <w:r>
        <w:t>Qwesna- monofya city at 2008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Fluent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-</w:t>
      </w:r>
    </w:p>
    <w:p>
      <w:r>
        <w:t>Abu</w:t>
      </w:r>
    </w:p>
    <w:p>
      <w:r>
        <w:t>–</w:t>
      </w:r>
    </w:p>
    <w:p>
      <w:r>
        <w:t>Electrical Power Plant Operation</w:t>
      </w:r>
    </w:p>
    <w:p>
      <w:r>
        <w:t>2008</w:t>
      </w:r>
    </w:p>
    <w:p>
      <w:r>
        <w:t>Trained for 1 month in the basics of electrical power plant operation, PLC and DCS control</w:t>
      </w:r>
    </w:p>
    <w:p>
      <w:r>
        <w:t>systems</w:t>
      </w:r>
    </w:p>
    <w:p>
      <w:r>
        <w:t>WORK HISTORY</w:t>
      </w:r>
    </w:p>
    <w:p>
      <w:r>
        <w:t>From August 2008 until November 2010 .</w:t>
      </w:r>
    </w:p>
    <w:p>
      <w:r>
        <w:t>Project           : construction of tci sanmar chemical factory.</w:t>
      </w:r>
    </w:p>
    <w:p>
      <w:r>
        <w:t>Client             : tci sanmar.</w:t>
      </w:r>
    </w:p>
    <w:p>
      <w:r>
        <w:t>Contractor    : pioneers engineering.</w:t>
      </w:r>
    </w:p>
    <w:p>
      <w:r>
        <w:t>Location       : Port Said.</w:t>
      </w:r>
    </w:p>
    <w:p>
      <w:r>
        <w:t>Position       : I&amp;C helper.</w:t>
      </w:r>
    </w:p>
    <w:p>
      <w:r>
        <w:t>From Nov 2010 until DEC 2017.</w:t>
      </w:r>
    </w:p>
    <w:p>
      <w:r>
        <w:t>Project           : construction of new Abu Qir thermal power plant 2x650 MW.</w:t>
      </w:r>
    </w:p>
    <w:p>
      <w:r>
        <w:t>Client             :  Pgesco Company.</w:t>
      </w:r>
    </w:p>
    <w:p>
      <w:r>
        <w:t>Contractor    : Mitsubishi Electric.</w:t>
      </w:r>
    </w:p>
    <w:p>
      <w:r>
        <w:t>Location       : Alexandria -Egypt .</w:t>
      </w:r>
    </w:p>
    <w:p>
      <w:r>
        <w:t>Position       : I&amp;C technician.</w:t>
      </w:r>
    </w:p>
    <w:p>
      <w:r>
        <w:t>Duties          : follow up installation and of power station instrumentations,</w:t>
      </w:r>
    </w:p>
    <w:p>
      <w:r>
        <w:t>commissioning, startup, calibration and loop check</w:t>
      </w:r>
    </w:p>
    <w:p>
      <w:r>
        <w:t> Regular and smart transmitters (Pressure, flow, level and temperature), manufactured by Honeywell,</w:t>
      </w:r>
    </w:p>
    <w:p>
      <w:r>
        <w:t>Yokogawa, Fisher, Rosemount.</w:t>
      </w:r>
    </w:p>
    <w:p>
      <w:r>
        <w:t> Smart ultra-sonic and Radar transmitters.</w:t>
      </w:r>
    </w:p>
    <w:p>
      <w:r>
        <w:t> Pneumatic, Control, On/Off, and Hydraulic valves Valve Positioners, I/P converters and smart valves.</w:t>
      </w:r>
    </w:p>
    <w:p>
      <w:r>
        <w:t> Thermocouples ( K-Type ), and 2,3 and 4-wire RTD's.</w:t>
      </w:r>
    </w:p>
    <w:p>
      <w:r>
        <w:t> Pressure, Flow and level switches.</w:t>
      </w:r>
    </w:p>
    <w:p>
      <w:r>
        <w:t> Thermo Switches.</w:t>
      </w:r>
    </w:p>
    <w:p>
      <w:r>
        <w:t> All Gauges, Manometers, Thermometers and recorders.</w:t>
      </w:r>
    </w:p>
    <w:p>
      <w:r>
        <w:t> Proximity Switches.</w:t>
      </w:r>
    </w:p>
    <w:p>
      <w:r>
        <w:t> Turbine Measurements – Bentley Nevada System: Vibration, Axial displacement, Case Expansion, Key-</w:t>
      </w:r>
    </w:p>
    <w:p>
      <w:r>
        <w:t>phasor, Eccentricity and SeismicFamiliar with the following calibration devices</w:t>
      </w:r>
    </w:p>
    <w:p>
      <w:r>
        <w:t> Hart Communicator 375_475</w:t>
      </w:r>
    </w:p>
    <w:p>
      <w:r>
        <w:t> Druck Dpi610_615</w:t>
      </w:r>
    </w:p>
    <w:p>
      <w:r>
        <w:t> Fluke 725, 787, etc…</w:t>
      </w:r>
    </w:p>
    <w:p>
      <w:r>
        <w:t> Multifunction AVO meter and current/voltage source</w:t>
      </w:r>
    </w:p>
    <w:p>
      <w:r>
        <w:t>2010.</w:t>
      </w:r>
    </w:p>
    <w:p>
      <w:r>
        <w:t>Project           :  Petroleum Maintenance Company Petromaint .</w:t>
      </w:r>
    </w:p>
    <w:p>
      <w:r>
        <w:t>Location       : EFC – Suez - Egypt.</w:t>
      </w:r>
    </w:p>
    <w:p>
      <w:r>
        <w:t>Position       : I&amp;C technician.</w:t>
      </w:r>
    </w:p>
    <w:p>
      <w:r>
        <w:t>Duties          : Worked for a 3 weeks in overhaul shutdown. Performed all instruments dismantling and calibration</w:t>
      </w:r>
    </w:p>
    <w:p>
      <w:r>
        <w:t>2010.</w:t>
      </w:r>
    </w:p>
    <w:p>
      <w:r>
        <w:t>Project           : Egyptian Maintenance Company(LNG)</w:t>
      </w:r>
    </w:p>
    <w:p>
      <w:r>
        <w:t>Location       : Damietta - Egypt.</w:t>
      </w:r>
    </w:p>
    <w:p>
      <w:r>
        <w:t>Position       : I&amp;C technician.</w:t>
      </w:r>
    </w:p>
    <w:p>
      <w:r>
        <w:t>Duties          : Worked for a month in overhaul shutdown. Performed all instruments dismantling and calibration</w:t>
      </w:r>
    </w:p>
    <w:p>
      <w:r>
        <w:t>2011.</w:t>
      </w:r>
    </w:p>
    <w:p>
      <w:r>
        <w:t>Project           : Egyptian Maintenance Company (RASHPETCO).</w:t>
      </w:r>
    </w:p>
    <w:p>
      <w:r>
        <w:t>Location       :  prouls &amp; Edku - Egypt.</w:t>
      </w:r>
    </w:p>
    <w:p>
      <w:r>
        <w:t>Position       : I&amp;C technician.</w:t>
      </w:r>
    </w:p>
    <w:p>
      <w:r>
        <w:t>Duties         : Worked for a 6 month in overhaul shutdown. Performed all instruments dismantling and calibration</w:t>
      </w:r>
    </w:p>
    <w:p>
      <w:r>
        <w:t>2012.</w:t>
      </w:r>
    </w:p>
    <w:p>
      <w:r>
        <w:t>Project           : Petromaint Company ( EFC)</w:t>
      </w:r>
    </w:p>
    <w:p>
      <w:r>
        <w:t>Location       :  Suez- Egypt .</w:t>
      </w:r>
    </w:p>
    <w:p>
      <w:r>
        <w:t>Position        : I&amp;C technician.</w:t>
      </w:r>
    </w:p>
    <w:p>
      <w:r>
        <w:t>Duties         :  Worked for a 3 weeks in overhaul shutdown. Performed all instruments</w:t>
      </w:r>
    </w:p>
    <w:p>
      <w:r>
        <w:t>dismantling and calibration</w:t>
      </w:r>
    </w:p>
    <w:p>
      <w:r>
        <w:t>2013.</w:t>
      </w:r>
    </w:p>
    <w:p>
      <w:r>
        <w:t>Project           : Petromaint Company (Emthanex)</w:t>
      </w:r>
    </w:p>
    <w:p>
      <w:r>
        <w:t>Location       : Damietta - Egypt.</w:t>
      </w:r>
    </w:p>
    <w:p>
      <w:r>
        <w:t>Position       : I&amp;C technician.</w:t>
      </w:r>
    </w:p>
    <w:p>
      <w:r>
        <w:t>Duties        : Worked for a 3 weeks in overhaul shutdown. Performed all instruments dismantling and calibration</w:t>
      </w:r>
    </w:p>
    <w:p>
      <w:r>
        <w:t>January 2018.</w:t>
      </w:r>
    </w:p>
    <w:p>
      <w:r>
        <w:t>Project           : construction of ZOHR project</w:t>
      </w:r>
    </w:p>
    <w:p>
      <w:r>
        <w:t>Client             : PETROJET Company.</w:t>
      </w:r>
    </w:p>
    <w:p>
      <w:r>
        <w:t>Contractor    : TARGET Company.</w:t>
      </w:r>
    </w:p>
    <w:p>
      <w:r>
        <w:t>Location       : port said - Egypt .</w:t>
      </w:r>
    </w:p>
    <w:p>
      <w:r>
        <w:t>Position       : I&amp;C technician.</w:t>
      </w:r>
    </w:p>
    <w:p>
      <w:r>
        <w:t>Duties          : worked for 6 months follow up installation and of oil and gas instrumentations, firing system commissioning,</w:t>
      </w:r>
    </w:p>
    <w:p>
      <w:r>
        <w:t>June 2018.</w:t>
      </w:r>
    </w:p>
    <w:p>
      <w:r>
        <w:t>Project           : BP WEST NILE DELTA GAS DEVELOPMENT PROJECT</w:t>
      </w:r>
    </w:p>
    <w:p>
      <w:r>
        <w:t>Client             : British multinational oil and Gas Company.</w:t>
      </w:r>
    </w:p>
    <w:p>
      <w:r>
        <w:t>Contractor    : Egyptian Maintenance Company (EMC).</w:t>
      </w:r>
    </w:p>
    <w:p>
      <w:r>
        <w:t>Location       : idku - Egypt.</w:t>
      </w:r>
    </w:p>
    <w:p>
      <w:r>
        <w:t>Position       : I&amp;C technician.</w:t>
      </w:r>
    </w:p>
    <w:p>
      <w:r>
        <w:t>Duties          : worked for 6 months follow up installation and of gas turbine compressor</w:t>
      </w:r>
    </w:p>
    <w:p>
      <w:r>
        <w:t>instrumentations, protection system commissioning, startup, Calibration and loop check</w:t>
      </w:r>
    </w:p>
    <w:p>
      <w:r>
        <w:t>March 2021</w:t>
      </w:r>
    </w:p>
    <w:p>
      <w:r>
        <w:t>Project           : middle East oil refinery (midor)</w:t>
      </w:r>
    </w:p>
    <w:p>
      <w:r>
        <w:t>Location       :  Alexandria egypt.</w:t>
      </w:r>
    </w:p>
    <w:p>
      <w:r>
        <w:t>Position       : I&amp;C technician.</w:t>
      </w:r>
    </w:p>
    <w:p>
      <w:r>
        <w:t>Duties         : Worked for a I month in overhaul shutdown with Egypt Maintenance</w:t>
      </w:r>
    </w:p>
    <w:p>
      <w:r>
        <w:t>Company. Performed all instruments dismantling and calibration</w:t>
      </w:r>
    </w:p>
    <w:p>
      <w:r>
        <w:t>From March 2023 till now</w:t>
      </w:r>
    </w:p>
    <w:p>
      <w:r>
        <w:t>Project           : middle East oil refinery (midor)</w:t>
      </w:r>
    </w:p>
    <w:p>
      <w:r>
        <w:t>Location       :  Alexandria egypt.</w:t>
      </w:r>
    </w:p>
    <w:p>
      <w:r>
        <w:t>Position       : I&amp;C technician.</w:t>
      </w:r>
    </w:p>
    <w:p>
      <w:r>
        <w:t>Duties          : loop check and commissioning with carlo gavatsy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
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Salah Mahmoud Mohamed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7th December 1988</w:t>
      </w:r>
    </w:p>
    <w:p>
      <w:r>
        <w:t>Gender</w:t>
        <w:tab/>
        <w:t>: Not specified</w:t>
      </w:r>
    </w:p>
    <w:p>
      <w:r>
        <w:t>Residence</w:t>
        <w:tab/>
        <w:t>: Ibshaway City: EL Faiyum Government: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Certification</w:t>
      </w:r>
    </w:p>
    <w:p>
      <w:r>
        <w:t>• B.SC in Electrical Power and Machine Engineering, (2011).</w:t>
      </w:r>
    </w:p>
    <w:p>
      <w:r>
        <w:t>Faculty Of Engineering.</w:t>
      </w:r>
    </w:p>
    <w:p>
      <w:r>
        <w:t>El Faiyum University.</w:t>
      </w:r>
    </w:p>
    <w:p>
      <w:r>
        <w:t>Grade: Very Good 81.4%</w:t>
      </w:r>
    </w:p>
    <w:p>
      <w:r>
        <w:t>• Graduation Project: Electrical utilization at Hotel.</w:t>
      </w:r>
    </w:p>
    <w:p>
      <w:r>
        <w:t>Grade: Excellent.</w:t>
      </w:r>
    </w:p>
    <w:p>
      <w:r>
        <w:t>Core competencies</w:t>
      </w:r>
    </w:p>
    <w:p>
      <w:r>
        <w:t>· Performing All tests for Cables Such as</w:t>
      </w:r>
    </w:p>
    <w:p>
      <w:r>
        <w:t>ü Compare cable data with drawings and specifications.</w:t>
      </w:r>
    </w:p>
    <w:p>
      <w:r>
        <w:t>ü Inspect compression-applied connections.</w:t>
      </w:r>
    </w:p>
    <w:p>
      <w:r>
        <w:t>ü Continuity Test</w:t>
      </w:r>
    </w:p>
    <w:p>
      <w:r>
        <w:t>ü insulation-resistance test</w:t>
      </w:r>
    </w:p>
    <w:p>
      <w:r>
        <w:t>ü Phasing Test</w:t>
      </w:r>
    </w:p>
    <w:p>
      <w:r>
        <w:t>· Fully Aware of Calibration devices</w:t>
      </w:r>
    </w:p>
    <w:p>
      <w:r>
        <w:t>ü Pressure (Gauge, Switch and Transmitter).</w:t>
      </w:r>
    </w:p>
    <w:p>
      <w:r>
        <w:t>ü Temperature (Gauge, Switch and Transmitter).</w:t>
      </w:r>
    </w:p>
    <w:p>
      <w:r>
        <w:t>ü Level (Gauge, Switch and Transmitter).</w:t>
      </w:r>
    </w:p>
    <w:p>
      <w:r>
        <w:t>ü Flow (Switch and Transmitter).</w:t>
      </w:r>
    </w:p>
    <w:p>
      <w:r>
        <w:t>· cold loop check and hot loop check for all I/O list.</w:t>
      </w:r>
    </w:p>
    <w:p>
      <w:r>
        <w:t>· Instrumentation Function Test.</w:t>
      </w:r>
    </w:p>
    <w:p>
      <w:r>
        <w:t>· Reading well the wiring diagram, Prepare the documentation and test forms</w:t>
      </w:r>
    </w:p>
    <w:p>
      <w:r>
        <w:t>and also trouble shooting ac &amp; dc system.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English</w:t>
        <w:tab/>
        <w:t>: Good</w:t>
      </w:r>
    </w:p>
    <w:p>
      <w:r>
        <w:t>Arabic</w:t>
        <w:tab/>
        <w:t>: Native Language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· Excellent knowledge windows Operation systems.</w:t>
      </w:r>
    </w:p>
    <w:p>
      <w:r>
        <w:t>· Excellent knowledge of office package.</w:t>
      </w:r>
    </w:p>
    <w:p>
      <w:r>
        <w:t>· Excellent knowledge of Autodesk Navisworks Manager</w:t>
      </w:r>
    </w:p>
    <w:p>
      <w:r>
        <w:t>· Good Knowledge of MATLAB.</w:t>
      </w:r>
    </w:p>
    <w:p>
      <w:r>
        <w:t>· Good Knowledge of AutoCAD.</w:t>
      </w:r>
    </w:p>
    <w:p>
      <w:r>
        <w:t>· Good Knowledge of Eagle.</w:t>
      </w:r>
    </w:p>
    <w:p>
      <w:r>
        <w:t>· Good Knowledge of visual basic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· Has Internship at deferent Departments of the Egyptian Salts &amp; Minerals Co.</w:t>
      </w:r>
    </w:p>
    <w:p>
      <w:r>
        <w:t>Faiyum “EMISAL”.</w:t>
      </w:r>
    </w:p>
    <w:p>
      <w:r>
        <w:t>· Basics of PLC “S7-300” course.</w:t>
      </w:r>
    </w:p>
    <w:p>
      <w:r>
        <w:t>· Industrial Application Using PLC course.</w:t>
      </w:r>
    </w:p>
    <w:p>
      <w:r>
        <w:t>· Maintenance of Distribution Panel Boards course.</w:t>
      </w:r>
    </w:p>
    <w:p>
      <w:r>
        <w:t>· PLC – Automatic Control System course.</w:t>
      </w:r>
    </w:p>
    <w:p>
      <w:r>
        <w:t>· Web design and Web developer Course.</w:t>
      </w:r>
    </w:p>
    <w:p>
      <w:r>
        <w:t>· ICDL International Computer Driving License.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1- Instrumentation Engineer at THYSSEN KRUPP INDUSTRIAL SOLUATION.</w:t>
      </w:r>
    </w:p>
    <w:p>
      <w:r>
        <w:t>The owner is El-Nasr Co. for Intermediate Chemicals (NCIC)</w:t>
      </w:r>
    </w:p>
    <w:p>
      <w:r>
        <w:t>Project NCIC Project Phase (II) {Ammonia, Urea, Nitric Acid, Ammonium</w:t>
      </w:r>
    </w:p>
    <w:p>
      <w:r>
        <w:t>Nitrate, Calcium Ammonium Nitrate, Offsite Area, Utility Area}</w:t>
      </w:r>
    </w:p>
    <w:p>
      <w:r>
        <w:t>o Period: Feb. 2022 to Now.</w:t>
      </w:r>
    </w:p>
    <w:p>
      <w:r>
        <w:t>o Job Responsibilities</w:t>
      </w:r>
    </w:p>
    <w:p>
      <w:r>
        <w:t>§ Review of the final issue of PID’s from point of view of</w:t>
      </w:r>
    </w:p>
    <w:p>
      <w:r>
        <w:t>commissioning and start-up,</w:t>
      </w:r>
    </w:p>
    <w:p>
      <w:r>
        <w:t>§ Plan and estimate Instrumentation jobs.</w:t>
      </w:r>
    </w:p>
    <w:p>
      <w:r>
        <w:t>§ Supervise Instrumentation Panels, Cable tray, conduits installation</w:t>
      </w:r>
    </w:p>
    <w:p>
      <w:r>
        <w:t>as per installation details.</w:t>
      </w:r>
    </w:p>
    <w:p>
      <w:r>
        <w:t>§ Supervise Instruments Devices, instrumentation tube, Air Headers,</w:t>
      </w:r>
    </w:p>
    <w:p>
      <w:r>
        <w:t>Instrumentation Racks installation as per HOOK-Ups.</w:t>
      </w:r>
    </w:p>
    <w:p>
      <w:r>
        <w:t>§ Inspect work to ensure compliance with standard procedures and</w:t>
      </w:r>
    </w:p>
    <w:p>
      <w:r>
        <w:t>Instrumentation assignments.</w:t>
      </w:r>
    </w:p>
    <w:p>
      <w:r>
        <w:t>§ Issuing of PID’s modification according with project standards and</w:t>
      </w:r>
    </w:p>
    <w:p>
      <w:r>
        <w:t>regulations.</w:t>
      </w:r>
    </w:p>
    <w:p>
      <w:r>
        <w:t>§ Preparation of scope and the responsibilities for Pre-commissioning</w:t>
      </w:r>
    </w:p>
    <w:p>
      <w:r>
        <w:t>and commissioning activities, Pre-commissioning &amp; commissioning</w:t>
      </w:r>
    </w:p>
    <w:p>
      <w:r>
        <w:t>plan.</w:t>
      </w:r>
    </w:p>
    <w:p>
      <w:r>
        <w:t>§ Identification of systems and sub-systems by marking up of PFD’s</w:t>
      </w:r>
    </w:p>
    <w:p>
      <w:r>
        <w:t>and PID’s – system definition.</w:t>
      </w:r>
    </w:p>
    <w:p>
      <w:r>
        <w:t>§ To assist construction departments by defining of priority systems</w:t>
      </w:r>
    </w:p>
    <w:p>
      <w:r>
        <w:t>according with overall construction and Pre-commissioning &amp;</w:t>
      </w:r>
    </w:p>
    <w:p>
      <w:r>
        <w:t>commissioning planning and schedule.</w:t>
      </w:r>
    </w:p>
    <w:p>
      <w:r>
        <w:t>§ Participate in constructability analyses in order to meet project</w:t>
      </w:r>
    </w:p>
    <w:p>
      <w:r>
        <w:t>schedule.</w:t>
      </w:r>
    </w:p>
    <w:p>
      <w:r>
        <w:t>§ Preparation of Pre-commissioning, commissioning and start-up</w:t>
      </w:r>
    </w:p>
    <w:p>
      <w:r>
        <w:t>execution plan.</w:t>
      </w:r>
    </w:p>
    <w:p>
      <w:r>
        <w:t>§ Make cold loop check and hot loop check for all I/O list</w:t>
      </w:r>
    </w:p>
    <w:p>
      <w:r>
        <w:t>(instruments and adjustments for valve with Honeywell DCS</w:t>
      </w:r>
    </w:p>
    <w:p>
      <w:r>
        <w:t>(Ovation)</w:t>
      </w:r>
    </w:p>
    <w:p>
      <w:r>
        <w:t>§ Preparing the Daily Work for all team</w:t>
      </w:r>
    </w:p>
    <w:p>
      <w:r>
        <w:t>§ Preparing Function Test Procedure for All Systems</w:t>
      </w:r>
    </w:p>
    <w:p>
      <w:r>
        <w:t>§ Performing the Function Test procedure for All Systems</w:t>
      </w:r>
    </w:p>
    <w:p>
      <w:r>
        <w:t>2- Electrical Team Leader at GIECO</w:t>
      </w:r>
    </w:p>
    <w:p>
      <w:r>
        <w:t>The owner is Egyptian Group for Multi-Purpose Terminal (EGMPT)</w:t>
      </w:r>
    </w:p>
    <w:p>
      <w:r>
        <w:t>Project TMT Multi-Purpose Terminal Port at Alexandria Port.</w:t>
      </w:r>
    </w:p>
    <w:p>
      <w:r>
        <w:t>o Period: Aug 2021 till Jan. 2022.</w:t>
      </w:r>
    </w:p>
    <w:p>
      <w:r>
        <w:t>o Job Responsibilities</w:t>
      </w:r>
    </w:p>
    <w:p>
      <w:r>
        <w:t>§ Revise and study project drawings, and determine, in coordination</w:t>
      </w:r>
    </w:p>
    <w:p>
      <w:r>
        <w:t>with Project Manager, relevant staffing needs to fulfill the</w:t>
      </w:r>
    </w:p>
    <w:p>
      <w:r>
        <w:t>design/shop-drawing related aspects of the project efficiently and</w:t>
      </w:r>
    </w:p>
    <w:p>
      <w:r>
        <w:t>effectively.</w:t>
      </w:r>
    </w:p>
    <w:p>
      <w:r>
        <w:t>§ Compare the project’s Electrical and civil drawings to identify any</w:t>
      </w:r>
    </w:p>
    <w:p>
      <w:r>
        <w:t>gaps or conflicts, coordinate with Engineering Coordinator to tackle</w:t>
      </w:r>
    </w:p>
    <w:p>
      <w:r>
        <w:t>those issues.</w:t>
      </w:r>
    </w:p>
    <w:p>
      <w:r>
        <w:t>§ Conduct frequent meetings with the project’s client/consultant to</w:t>
      </w:r>
    </w:p>
    <w:p>
      <w:r>
        <w:t>coordinate the project’s Electrical needs and requirements, solve</w:t>
      </w:r>
    </w:p>
    <w:p>
      <w:r>
        <w:t>any problems, or clarify technical issues.</w:t>
      </w:r>
    </w:p>
    <w:p>
      <w:r>
        <w:t>§ Support and supervise Junior Shop Drawing engineers (in head</w:t>
      </w:r>
    </w:p>
    <w:p>
      <w:r>
        <w:t>office and on site) to provide technical assistance and/or review,</w:t>
      </w:r>
    </w:p>
    <w:p>
      <w:r>
        <w:t>verify, and check drawings, forms, and designs.</w:t>
      </w:r>
    </w:p>
    <w:p>
      <w:r>
        <w:t>§ Prepare technical shop drawings, whenever required, on paper and</w:t>
      </w:r>
    </w:p>
    <w:p>
      <w:r>
        <w:t>digital format that respond to set technical specifications and</w:t>
      </w:r>
    </w:p>
    <w:p>
      <w:r>
        <w:t>quality standards and conform to recognized procedures.</w:t>
      </w:r>
    </w:p>
    <w:p>
      <w:r>
        <w:t>§ Liaise with projects’ sites teams to identify common inquiries and</w:t>
      </w:r>
    </w:p>
    <w:p>
      <w:r>
        <w:t>send Request For Information (RFIs) for the project consultant, to</w:t>
      </w:r>
    </w:p>
    <w:p>
      <w:r>
        <w:t>seek clarification regarding technical specifications and</w:t>
      </w:r>
    </w:p>
    <w:p>
      <w:r>
        <w:t>requirements.</w:t>
      </w:r>
    </w:p>
    <w:p>
      <w:r>
        <w:t>§ Conduct an initial Quantity Survey (QS) to support the Procurement</w:t>
      </w:r>
    </w:p>
    <w:p>
      <w:r>
        <w:t>department in determining the needed quantities to plan for</w:t>
      </w:r>
    </w:p>
    <w:p>
      <w:r>
        <w:t>subcontractors’ deals; and provide clarification for QS team on site</w:t>
      </w:r>
    </w:p>
    <w:p>
      <w:r>
        <w:t>whenever needed.</w:t>
      </w:r>
    </w:p>
    <w:p>
      <w:r>
        <w:t>§ Write and submit a monthly report for each project to the Project</w:t>
      </w:r>
    </w:p>
    <w:p>
      <w:r>
        <w:t>Manager and/or Engineering Manager to monitor and evaluate the</w:t>
      </w:r>
    </w:p>
    <w:p>
      <w:r>
        <w:t>project’s technical progress and performance with regards to Shop</w:t>
      </w:r>
    </w:p>
    <w:p>
      <w:r>
        <w:t>Drawing and Design.</w:t>
      </w:r>
    </w:p>
    <w:p>
      <w:r>
        <w:t>§ Report to the Project Manager and/or Engineering Manager, on</w:t>
      </w:r>
    </w:p>
    <w:p>
      <w:r>
        <w:t>frequent basis, the project’s technical progress and performance</w:t>
      </w:r>
    </w:p>
    <w:p>
      <w:r>
        <w:t>with regards to Shop Drawing and Design.</w:t>
      </w:r>
    </w:p>
    <w:p>
      <w:r>
        <w:t>§ Liaise with Senior Contracts &amp; Invoices Engineer to provide relevant</w:t>
      </w:r>
    </w:p>
    <w:p>
      <w:r>
        <w:t>information needed for setting up and formulating contracts.</w:t>
      </w:r>
    </w:p>
    <w:p>
      <w:r>
        <w:t>§ Obtain and assemble all technical information, data, and drawings</w:t>
      </w:r>
    </w:p>
    <w:p>
      <w:r>
        <w:t>needed from relevant departments for full coordination of Shop</w:t>
      </w:r>
    </w:p>
    <w:p>
      <w:r>
        <w:t>Drawing across the Civil/Structure, Electrical, Plumbing (MEP)</w:t>
      </w:r>
    </w:p>
    <w:p>
      <w:r>
        <w:t>designs.</w:t>
      </w:r>
    </w:p>
    <w:p>
      <w:r>
        <w:t>§ Responsible for the coordination between all disciplines.</w:t>
      </w:r>
    </w:p>
    <w:p>
      <w:r>
        <w:t>3- Instrumentation Engineer at ANSALDO ENERGIA.</w:t>
      </w:r>
    </w:p>
    <w:p>
      <w:r>
        <w:t>The owner is Cairo Electricity Production Company (CEPC)</w:t>
      </w:r>
    </w:p>
    <w:p>
      <w:r>
        <w:t>Project 6th October Add-On Project Phase (III).</w:t>
      </w:r>
    </w:p>
    <w:p>
      <w:r>
        <w:t>o Period: May 2018 to Dec. 2020.</w:t>
      </w:r>
    </w:p>
    <w:p>
      <w:r>
        <w:t>o Job Responsibilities</w:t>
      </w:r>
    </w:p>
    <w:p>
      <w:r>
        <w:t>§ Review of the final issue of PID’s from point of view of</w:t>
      </w:r>
    </w:p>
    <w:p>
      <w:r>
        <w:t>commissioning and start-up,</w:t>
      </w:r>
    </w:p>
    <w:p>
      <w:r>
        <w:t>§ Plan and estimate Instrumentation jobs.</w:t>
      </w:r>
    </w:p>
    <w:p>
      <w:r>
        <w:t>§ Supervise Electrical Panels, Cable tray, conduits, lighting system</w:t>
      </w:r>
    </w:p>
    <w:p>
      <w:r>
        <w:t>installation as per installation details.</w:t>
      </w:r>
    </w:p>
    <w:p>
      <w:r>
        <w:t>§ Supervise Instruments Devices, instrumentation tube, Air Headers,</w:t>
      </w:r>
    </w:p>
    <w:p>
      <w:r>
        <w:t>Instrumentation Racks installation as per HOOK-Ups.</w:t>
      </w:r>
    </w:p>
    <w:p>
      <w:r>
        <w:t>§ Inspect work to ensure compliance with standard procedures and</w:t>
      </w:r>
    </w:p>
    <w:p>
      <w:r>
        <w:t>Instrumentation assignments.</w:t>
      </w:r>
    </w:p>
    <w:p>
      <w:r>
        <w:t>§ Issuing of PID’s modification according with project standards and</w:t>
      </w:r>
    </w:p>
    <w:p>
      <w:r>
        <w:t>regulations.</w:t>
      </w:r>
    </w:p>
    <w:p>
      <w:r>
        <w:t>§ Preparation of scope and the responsibilities for Pre-commissioning</w:t>
      </w:r>
    </w:p>
    <w:p>
      <w:r>
        <w:t>and commissioning activities, Pre-commissioning &amp; commissioning</w:t>
      </w:r>
    </w:p>
    <w:p>
      <w:r>
        <w:t>plan.</w:t>
      </w:r>
    </w:p>
    <w:p>
      <w:r>
        <w:t>§ Identification of systems and sub-systems by marking up of PFD’s</w:t>
      </w:r>
    </w:p>
    <w:p>
      <w:r>
        <w:t>and PID’s – system definition.</w:t>
      </w:r>
    </w:p>
    <w:p>
      <w:r>
        <w:t>§ To assist construction departments by defining of priority systems</w:t>
      </w:r>
    </w:p>
    <w:p>
      <w:r>
        <w:t>according with overall construction and Pre-commissioning &amp;</w:t>
      </w:r>
    </w:p>
    <w:p>
      <w:r>
        <w:t>commissioning planning and schedule.</w:t>
      </w:r>
    </w:p>
    <w:p>
      <w:r>
        <w:t>§ Participate in constructability analyses in order to meet project</w:t>
      </w:r>
    </w:p>
    <w:p>
      <w:r>
        <w:t>schedule.</w:t>
      </w:r>
    </w:p>
    <w:p>
      <w:r>
        <w:t>§ Preparation of Pre-commissioning, commissioning and start-up</w:t>
      </w:r>
    </w:p>
    <w:p>
      <w:r>
        <w:t>execution plan.</w:t>
      </w:r>
    </w:p>
    <w:p>
      <w:r>
        <w:t>§ Make cold loop check and hot loop check for all I/O list</w:t>
      </w:r>
    </w:p>
    <w:p>
      <w:r>
        <w:t>(instruments and adjustments for valve with Emerson DCS</w:t>
      </w:r>
    </w:p>
    <w:p>
      <w:r>
        <w:t>(Ovation)</w:t>
      </w:r>
    </w:p>
    <w:p>
      <w:r>
        <w:t>§ Preparing the Daily Work for all team</w:t>
      </w:r>
    </w:p>
    <w:p>
      <w:r>
        <w:t>§ Preparing Function Test Procedure for All Systems</w:t>
      </w:r>
    </w:p>
    <w:p>
      <w:r>
        <w:t>§ Performing the Function Test procedure for All  Systems</w:t>
      </w:r>
    </w:p>
    <w:p>
      <w:r>
        <w:t>4- Electrical &amp; Instrumentation Project Engineer at THYSSEN KRUPP</w:t>
      </w:r>
    </w:p>
    <w:p>
      <w:r>
        <w:t>INDUSTRIAL SOLUATION,</w:t>
      </w:r>
    </w:p>
    <w:p>
      <w:r>
        <w:t>The owner is National Vegetable Oil Company "CARGILL"</w:t>
      </w:r>
    </w:p>
    <w:p>
      <w:r>
        <w:t>Project Silver Fox Project (Soybean Meal and Vegetable Oil)</w:t>
      </w:r>
    </w:p>
    <w:p>
      <w:r>
        <w:t>o Period: Jan. 2017 to Apr. 2018.</w:t>
      </w:r>
    </w:p>
    <w:p>
      <w:r>
        <w:t>o Job Responsibilities</w:t>
      </w:r>
    </w:p>
    <w:p>
      <w:r>
        <w:t>§ Receiving the engineering work package</w:t>
      </w:r>
    </w:p>
    <w:p>
      <w:r>
        <w:t>§ Reviewing the engineering work package</w:t>
      </w:r>
    </w:p>
    <w:p>
      <w:r>
        <w:t>§ Planning for execution</w:t>
      </w:r>
    </w:p>
    <w:p>
      <w:r>
        <w:t>§ Determining the man power and time required to complete the</w:t>
      </w:r>
    </w:p>
    <w:p>
      <w:r>
        <w:t>planned job</w:t>
      </w:r>
    </w:p>
    <w:p>
      <w:r>
        <w:t>§ Review of the final issue of PID’s from point of view of</w:t>
      </w:r>
    </w:p>
    <w:p>
      <w:r>
        <w:t>commissioning and start-up.</w:t>
      </w:r>
    </w:p>
    <w:p>
      <w:r>
        <w:t>§ Plan and estimate Instrumentation jobs.</w:t>
      </w:r>
    </w:p>
    <w:p>
      <w:r>
        <w:t>§ Plan and supervise the work of electricians.</w:t>
      </w:r>
    </w:p>
    <w:p>
      <w:r>
        <w:t>§ Assist in coordinating job assignments with the others</w:t>
      </w:r>
    </w:p>
    <w:p>
      <w:r>
        <w:t>§ Assist contractors on jobs.</w:t>
      </w:r>
    </w:p>
    <w:p>
      <w:r>
        <w:t>§ Advice coordinator and assistant director of technical problems</w:t>
      </w:r>
    </w:p>
    <w:p>
      <w:r>
        <w:t>concerned with installation, modification and repair of electrical and</w:t>
      </w:r>
    </w:p>
    <w:p>
      <w:r>
        <w:t>instrumentation assignments.</w:t>
      </w:r>
    </w:p>
    <w:p>
      <w:r>
        <w:t>§ Inspect work to ensure compliance with standard procedures and</w:t>
      </w:r>
    </w:p>
    <w:p>
      <w:r>
        <w:t>Instrumentation assignments.</w:t>
      </w:r>
    </w:p>
    <w:p>
      <w:r>
        <w:t>§ Inspect work to ensure compliance with standard procedures and</w:t>
      </w:r>
    </w:p>
    <w:p>
      <w:r>
        <w:t>Electrical assignments.</w:t>
      </w:r>
    </w:p>
    <w:p>
      <w:r>
        <w:t>§ Examine electrical services for proper working procedures.</w:t>
      </w:r>
    </w:p>
    <w:p>
      <w:r>
        <w:t>§ Perform related work as required.</w:t>
      </w:r>
    </w:p>
    <w:p>
      <w:r>
        <w:t>§ Commissioning and start up</w:t>
      </w:r>
    </w:p>
    <w:p>
      <w:r>
        <w:t>§ Close out this project</w:t>
      </w:r>
    </w:p>
    <w:p>
      <w:r>
        <w:t>5- Maintenance &amp; Warranty Engineer at ANSALDO ENERGIA (supplying from</w:t>
      </w:r>
    </w:p>
    <w:p>
      <w:r>
        <w:t>ELKROM MIDDLE EAST).</w:t>
      </w:r>
    </w:p>
    <w:p>
      <w:r>
        <w:t>The owner is Cairo Electricity Production Company (CEPC)</w:t>
      </w:r>
    </w:p>
    <w:p>
      <w:r>
        <w:t>Project Giza North Power Station 3x750 MW Combined Cycle.</w:t>
      </w:r>
    </w:p>
    <w:p>
      <w:r>
        <w:t>o Period: June 2016 to Jan. 2017.</w:t>
      </w:r>
    </w:p>
    <w:p>
      <w:r>
        <w:t>o Job Responsibilities</w:t>
      </w:r>
    </w:p>
    <w:p>
      <w:r>
        <w:t>§ Attending all the Scheduled Start-Ups and Shutdowns for being sure</w:t>
      </w:r>
    </w:p>
    <w:p>
      <w:r>
        <w:t>of the proper operation of the steam turbine.</w:t>
      </w:r>
    </w:p>
    <w:p>
      <w:r>
        <w:t>§ Preparing a schedule of the preventive Maintenance Program for the</w:t>
      </w:r>
    </w:p>
    <w:p>
      <w:r>
        <w:t>(Steam Turbine, Turbo Generator and all the auxiliaries).</w:t>
      </w:r>
    </w:p>
    <w:p>
      <w:r>
        <w:t>§ Attending both corrective and preventive maintenance work orders</w:t>
      </w:r>
    </w:p>
    <w:p>
      <w:r>
        <w:t>for advising and being sure of doing the suitable maintenance.</w:t>
      </w:r>
    </w:p>
    <w:p>
      <w:r>
        <w:t>§ Solving all the warranty defect notices that can be handled on site</w:t>
      </w:r>
    </w:p>
    <w:p>
      <w:r>
        <w:t>(Instrumentation, Electrical and Mechanical).</w:t>
      </w:r>
    </w:p>
    <w:p>
      <w:r>
        <w:t>§ Coordinate with the Other department of Ansaldo and All</w:t>
      </w:r>
    </w:p>
    <w:p>
      <w:r>
        <w:t>vendors(suppliers) for solving the warranty defect notices.</w:t>
      </w:r>
    </w:p>
    <w:p>
      <w:r>
        <w:t>6- I&amp;C Commissioning Engineer at ANSALDO ENERGIA (supplying from</w:t>
      </w:r>
    </w:p>
    <w:p>
      <w:r>
        <w:t>ELKROM MIDDLE EAST).</w:t>
      </w:r>
    </w:p>
    <w:p>
      <w:r>
        <w:t>The owner is Cairo Electricity Production Company (CEPC)</w:t>
      </w:r>
    </w:p>
    <w:p>
      <w:r>
        <w:t>Project Giza North Power Station 3x750 MW Combined Cycle.</w:t>
      </w:r>
    </w:p>
    <w:p>
      <w:r>
        <w:t>o Period: Dec. 2013 to June. 2016.</w:t>
      </w:r>
    </w:p>
    <w:p>
      <w:r>
        <w:t>o Job Responsibilities</w:t>
      </w:r>
    </w:p>
    <w:p>
      <w:r>
        <w:t>§ Review of the final issue of PID’s from point of view of</w:t>
      </w:r>
    </w:p>
    <w:p>
      <w:r>
        <w:t>commissioning and start-up.1</w:t>
      </w:r>
    </w:p>
    <w:p>
      <w:r>
        <w:t>§ Issuing of PID’s modification according with project standards and</w:t>
      </w:r>
    </w:p>
    <w:p>
      <w:r>
        <w:t>regulations.</w:t>
      </w:r>
    </w:p>
    <w:p>
      <w:r>
        <w:t>§ Preparation of scope and the responsibilities for Pre-commissioning</w:t>
      </w:r>
    </w:p>
    <w:p>
      <w:r>
        <w:t>and commissioning activities, Pre-commissioning &amp; commissioning</w:t>
      </w:r>
    </w:p>
    <w:p>
      <w:r>
        <w:t>plan.</w:t>
      </w:r>
    </w:p>
    <w:p>
      <w:r>
        <w:t>§ Identification of systems and sub-systems by marking up of PFD’s</w:t>
      </w:r>
    </w:p>
    <w:p>
      <w:r>
        <w:t>and PID’s – system definition.</w:t>
      </w:r>
    </w:p>
    <w:p>
      <w:r>
        <w:t>§ To assist construction departments by defining of priority systems</w:t>
      </w:r>
    </w:p>
    <w:p>
      <w:r>
        <w:t>according with overall construction and Pre-commissioning &amp;</w:t>
      </w:r>
    </w:p>
    <w:p>
      <w:r>
        <w:t>commissioning planning and schedule.</w:t>
      </w:r>
    </w:p>
    <w:p>
      <w:r>
        <w:t>§ Participate in constructability analyses in order to meet project</w:t>
      </w:r>
    </w:p>
    <w:p>
      <w:r>
        <w:t>schedule.</w:t>
      </w:r>
    </w:p>
    <w:p>
      <w:r>
        <w:t>§ Preparation of Pre-commissioning, commissioning and start-up</w:t>
      </w:r>
    </w:p>
    <w:p>
      <w:r>
        <w:t>execution plan.</w:t>
      </w:r>
    </w:p>
    <w:p>
      <w:r>
        <w:t>§ Supervise Electrical Panels, Cable tray, conduits, lighting system</w:t>
      </w:r>
    </w:p>
    <w:p>
      <w:r>
        <w:t>installation as per installation details.</w:t>
      </w:r>
    </w:p>
    <w:p>
      <w:r>
        <w:t>§ Supervise Instruments Devices, instrumentation tube, Air Headers,</w:t>
      </w:r>
    </w:p>
    <w:p>
      <w:r>
        <w:t>Instrumentation Racks installation as per HOOK-Ups.</w:t>
      </w:r>
    </w:p>
    <w:p>
      <w:r>
        <w:t>§ Perform all tests related to Cables and motors.</w:t>
      </w:r>
    </w:p>
    <w:p>
      <w:r>
        <w:t>§ Development of planning and scheduling of Pre-commissioning and</w:t>
      </w:r>
    </w:p>
    <w:p>
      <w:r>
        <w:t>commissioning plan for entire projects and integration with Client</w:t>
      </w:r>
    </w:p>
    <w:p>
      <w:r>
        <w:t>planning for commissioning and start-up.</w:t>
      </w:r>
    </w:p>
    <w:p>
      <w:r>
        <w:t>§ Make cold loop check and hot loop check for all Instruments, valves</w:t>
      </w:r>
    </w:p>
    <w:p>
      <w:r>
        <w:t>and switch's with Yokogawa ICSS &amp;SIS</w:t>
      </w:r>
    </w:p>
    <w:p>
      <w:r>
        <w:t>§ Preparing the Daily Work for all team</w:t>
      </w:r>
    </w:p>
    <w:p>
      <w:r>
        <w:t>§ Make cold loop check and hot loop check for all I/O list (instruments</w:t>
      </w:r>
    </w:p>
    <w:p>
      <w:r>
        <w:t>and adjustments for valve limit switches with Emerson DCS (Ovation)</w:t>
      </w:r>
    </w:p>
    <w:p>
      <w:r>
        <w:t>§ Preparing the Daily Work for all team</w:t>
      </w:r>
    </w:p>
    <w:p>
      <w:r>
        <w:t>§ Preparing Function Test Procedure for BOP ,HRSG and ST Systems</w:t>
      </w:r>
    </w:p>
    <w:p>
      <w:r>
        <w:t>§ Performing the Function Test procedure for the BOP Systems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
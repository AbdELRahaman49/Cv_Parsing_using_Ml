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Ibrahim Mohammed Bendary Elmesery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1/7/2014</w:t>
      </w:r>
    </w:p>
    <w:p>
      <w:r>
        <w:t>Gender</w:t>
        <w:tab/>
        <w:t>: Not specified</w:t>
      </w:r>
    </w:p>
    <w:p>
      <w:r>
        <w:t>Residence</w:t>
        <w:tab/>
        <w:t>: Address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Operating Systems</w:t>
      </w:r>
    </w:p>
    <w:p>
      <w:r>
        <w:t>Windows XP</w:t>
      </w:r>
    </w:p>
    <w:p>
      <w:r>
        <w:t>MS Office</w:t>
      </w:r>
    </w:p>
    <w:p>
      <w:r>
        <w:t>Word &amp; Excel &amp;POWER POINT</w:t>
      </w:r>
    </w:p>
    <w:p>
      <w:r>
        <w:t>Others</w:t>
      </w:r>
    </w:p>
    <w:p>
      <w:r>
        <w:t>Internet</w:t>
      </w:r>
    </w:p>
    <w:p>
      <w:r>
        <w:t>academic Attainment</w:t>
      </w:r>
    </w:p>
    <w:p>
      <w:r>
        <w:t>Bsc. of **Mechanical** Engineering - **2002** ELZAGAZIG university</w:t>
      </w:r>
    </w:p>
    <w:p>
      <w:r>
        <w:t>Bsc. of **Mechanical** Engineering - **2002** ELZAGAZIG university</w:t>
      </w:r>
    </w:p>
    <w:p>
      <w:r>
        <w:t>Professional Memberships</w:t>
      </w:r>
    </w:p>
    <w:p>
      <w:r>
        <w:t>Engineering Syndicate</w:t>
      </w:r>
    </w:p>
    <w:p>
      <w:r>
        <w:t>ELZAGAZIG , Egypt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Present from 21/3l2003 in petrojet (The Petroleum Preojects and Techinical Comsultation Co.)</w:t>
      </w:r>
    </w:p>
    <w:p>
      <w:r>
        <w:t>Present from 21/3l2003 in petrojet (The Petroleum Preojects and Techinical Comsultation Co.)</w:t>
      </w:r>
    </w:p>
    <w:p>
      <w:r>
        <w:t>present from 1/7/2014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mechanical work manger</w:t>
      </w:r>
    </w:p>
    <w:p>
      <w:r>
        <w:t>mechanical work manger</w:t>
      </w:r>
    </w:p>
    <w:p>
      <w:r>
        <w:t>Project Name</w:t>
      </w:r>
    </w:p>
    <w:p>
      <w:r>
        <w:t>NEW LAND OIL TRAIN</w:t>
      </w:r>
    </w:p>
    <w:p>
      <w:r>
        <w:t>NEW LAND OIL TRAIN</w:t>
      </w:r>
    </w:p>
    <w:p>
      <w:r>
        <w:t>Client</w:t>
      </w:r>
    </w:p>
    <w:p>
      <w:r>
        <w:t>Petropel</w:t>
      </w:r>
    </w:p>
    <w:p>
      <w:r>
        <w:t>Petropel</w:t>
      </w:r>
    </w:p>
    <w:p>
      <w:r>
        <w:t>Project Description</w:t>
      </w:r>
    </w:p>
    <w:p>
      <w:r>
        <w:t>Erecting 5 Equipment and fabrication interconnections piping (1000 inchs)and its electrical and civil works.</w:t>
      </w:r>
    </w:p>
    <w:p>
      <w:r>
        <w:t>Erecting 5 Equipment and fabrication interconnections piping (1000 inchs)and its electrical and civil works.</w:t>
      </w:r>
    </w:p>
    <w:p>
      <w:r>
        <w:t>Supervision on erection equipment</w:t>
      </w:r>
    </w:p>
    <w:p>
      <w:r>
        <w:t>Supervision on erection equipment</w:t>
      </w:r>
    </w:p>
    <w:p>
      <w:r>
        <w:t>1/7/2015 from 1/9/2014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Equipment work Engineer</w:t>
      </w:r>
    </w:p>
    <w:p>
      <w:r>
        <w:t>Equipment work Engineer</w:t>
      </w:r>
    </w:p>
    <w:p>
      <w:r>
        <w:t>Project Name</w:t>
      </w:r>
    </w:p>
    <w:p>
      <w:r>
        <w:t>Mpoco 1&amp;2 plant</w:t>
      </w:r>
    </w:p>
    <w:p>
      <w:r>
        <w:t>Mpoco 1&amp;2 plant</w:t>
      </w:r>
    </w:p>
    <w:p>
      <w:r>
        <w:t>Client</w:t>
      </w:r>
    </w:p>
    <w:p>
      <w:r>
        <w:t>Mpoco</w:t>
      </w:r>
    </w:p>
    <w:p>
      <w:r>
        <w:t>Mpoco</w:t>
      </w:r>
    </w:p>
    <w:p>
      <w:r>
        <w:t>Project Description</w:t>
      </w:r>
    </w:p>
    <w:p>
      <w:r>
        <w:t>Erecting 2000 Equipment and fabrication interconnections piping (50000 inchs)and its electrical and civil works.</w:t>
      </w:r>
    </w:p>
    <w:p>
      <w:r>
        <w:t>Erecting 2000 Equipment and fabrication interconnections piping (50000 inchs)and its electrical and civil works.</w:t>
      </w:r>
    </w:p>
    <w:p>
      <w:r>
        <w:t>Duties</w:t>
      </w:r>
    </w:p>
    <w:p>
      <w:r>
        <w:t>Supervision on erection equipment</w:t>
      </w:r>
    </w:p>
    <w:p>
      <w:r>
        <w:t>Supervision on erection equipment</w:t>
      </w:r>
    </w:p>
    <w:p>
      <w:r>
        <w:t>Duties</w:t>
      </w:r>
    </w:p>
    <w:p>
      <w:r>
        <w:t>1/9/2014 from 1/4/2014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piping work manger</w:t>
      </w:r>
    </w:p>
    <w:p>
      <w:r>
        <w:t>piping work manger</w:t>
      </w:r>
    </w:p>
    <w:p>
      <w:r>
        <w:t>Project Name</w:t>
      </w:r>
    </w:p>
    <w:p>
      <w:r>
        <w:t>Dsok gas plant</w:t>
      </w:r>
    </w:p>
    <w:p>
      <w:r>
        <w:t>Dsok gas plant</w:t>
      </w:r>
    </w:p>
    <w:p>
      <w:r>
        <w:t>Client</w:t>
      </w:r>
    </w:p>
    <w:p>
      <w:r>
        <w:t>RW company</w:t>
      </w:r>
    </w:p>
    <w:p>
      <w:r>
        <w:t>RW company</w:t>
      </w:r>
    </w:p>
    <w:p>
      <w:r>
        <w:t>Project Description</w:t>
      </w:r>
    </w:p>
    <w:p>
      <w:r>
        <w:t>Erecting 30 Equipment and fabrication interconnections piping (20000 inchs)and its electrical and civil works.</w:t>
      </w:r>
    </w:p>
    <w:p>
      <w:r>
        <w:t>Erecting 30 Equipment and fabrication interconnections piping (20000 inchs)and its electrical and civil works.</w:t>
      </w:r>
    </w:p>
    <w:p>
      <w:r>
        <w:t>Duties</w:t>
      </w:r>
    </w:p>
    <w:p>
      <w:r>
        <w:t>Supervision on all piping worke</w:t>
      </w:r>
    </w:p>
    <w:p>
      <w:r>
        <w:t>Supervision on all piping worke</w:t>
      </w:r>
    </w:p>
    <w:p>
      <w:r>
        <w:t>Duties</w:t>
      </w:r>
    </w:p>
    <w:p>
      <w:r>
        <w:t>1/4/2014 from 1/10/2012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Mechanical work manger</w:t>
      </w:r>
    </w:p>
    <w:p>
      <w:r>
        <w:t>Mechanical work manger</w:t>
      </w:r>
    </w:p>
    <w:p>
      <w:r>
        <w:t>Project Name</w:t>
      </w:r>
    </w:p>
    <w:p>
      <w:r>
        <w:t>ampateco</w:t>
      </w:r>
    </w:p>
    <w:p>
      <w:r>
        <w:t>ampateco</w:t>
      </w:r>
    </w:p>
    <w:p>
      <w:r>
        <w:t>Client</w:t>
      </w:r>
    </w:p>
    <w:p>
      <w:r>
        <w:t>         Ampateco</w:t>
      </w:r>
    </w:p>
    <w:p>
      <w:r>
        <w:t>         Ampateco</w:t>
      </w:r>
    </w:p>
    <w:p>
      <w:r>
        <w:t>Project Description</w:t>
      </w:r>
    </w:p>
    <w:p>
      <w:r>
        <w:t>Erecting Equipment and fabrication interconnections piping and its electrical and civil works.</w:t>
      </w:r>
    </w:p>
    <w:p>
      <w:r>
        <w:t>Erecting Equipment and fabrication interconnections piping and its electrical and civil works.</w:t>
      </w:r>
    </w:p>
    <w:p>
      <w:r>
        <w:t>Duties</w:t>
      </w:r>
    </w:p>
    <w:p>
      <w:r>
        <w:t>Supervision on all engineers in workshop (construction engineer &amp; material engineer and 3 Q/C engineers)</w:t>
      </w:r>
    </w:p>
    <w:p>
      <w:r>
        <w:t>Supervision on all engineers in workshop (construction engineer &amp; material engineer and 3 Q/C engineers)</w:t>
      </w:r>
    </w:p>
    <w:p>
      <w:r>
        <w:t>Duties</w:t>
      </w:r>
    </w:p>
    <w:p>
      <w:r>
        <w:t>Supervision on all mechanical works in workshop</w:t>
      </w:r>
    </w:p>
    <w:p>
      <w:r>
        <w:t>Supervision on all mechanical works in workshop</w:t>
      </w:r>
    </w:p>
    <w:p>
      <w:r>
        <w:t>1/10/2012 from 1/07/2012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Fabrication work shop Engineer</w:t>
      </w:r>
    </w:p>
    <w:p>
      <w:r>
        <w:t>Fabrication work shop Engineer</w:t>
      </w:r>
    </w:p>
    <w:p>
      <w:r>
        <w:t>Project Name</w:t>
      </w:r>
    </w:p>
    <w:p>
      <w:r>
        <w:t>Hapy</w:t>
      </w:r>
    </w:p>
    <w:p>
      <w:r>
        <w:t>Hapy</w:t>
      </w:r>
    </w:p>
    <w:p>
      <w:r>
        <w:t>Client</w:t>
      </w:r>
    </w:p>
    <w:p>
      <w:r>
        <w:t>         Elphronia</w:t>
      </w:r>
    </w:p>
    <w:p>
      <w:r>
        <w:t>         Elphronia</w:t>
      </w:r>
    </w:p>
    <w:p>
      <w:r>
        <w:t>Project Description</w:t>
      </w:r>
    </w:p>
    <w:p>
      <w:r>
        <w:t>Erecting Equipment and fabrication interconnections piping and its electrical and civil works.</w:t>
      </w:r>
    </w:p>
    <w:p>
      <w:r>
        <w:t>Erecting Equipment and fabrication interconnections piping and its electrical and civil works.</w:t>
      </w:r>
    </w:p>
    <w:p>
      <w:r>
        <w:t>Duties</w:t>
      </w:r>
    </w:p>
    <w:p>
      <w:r>
        <w:t>Supervision on all construction works in workshop(fabrication pipes and steel structre)</w:t>
      </w:r>
    </w:p>
    <w:p>
      <w:r>
        <w:t>Supervision on all construction works in workshop(fabrication pipes and steel structre)</w:t>
      </w:r>
    </w:p>
    <w:p>
      <w:r>
        <w:t>1/07/2012 from 1/05/2011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Mechanical work manger</w:t>
      </w:r>
    </w:p>
    <w:p>
      <w:r>
        <w:t>Mechanical work manger</w:t>
      </w:r>
    </w:p>
    <w:p>
      <w:r>
        <w:t>Project Name</w:t>
      </w:r>
    </w:p>
    <w:p>
      <w:r>
        <w:t>Amer 8</w:t>
      </w:r>
    </w:p>
    <w:p>
      <w:r>
        <w:t>Amer 8</w:t>
      </w:r>
    </w:p>
    <w:p>
      <w:r>
        <w:t>Client</w:t>
      </w:r>
    </w:p>
    <w:p>
      <w:r>
        <w:t>         GPC</w:t>
      </w:r>
    </w:p>
    <w:p>
      <w:r>
        <w:t>         GPC</w:t>
      </w:r>
    </w:p>
    <w:p>
      <w:r>
        <w:t>Project Description</w:t>
      </w:r>
    </w:p>
    <w:p>
      <w:r>
        <w:t>Erecting Equipment and fabrication interconnections piping and its electrical and civil works.</w:t>
      </w:r>
    </w:p>
    <w:p>
      <w:r>
        <w:t>Erecting Equipment and fabrication interconnections piping and its electrical and civil works.</w:t>
      </w:r>
    </w:p>
    <w:p>
      <w:r>
        <w:t>Duties</w:t>
      </w:r>
    </w:p>
    <w:p>
      <w:r>
        <w:t>Supervision on all mechanical works in site</w:t>
      </w:r>
    </w:p>
    <w:p>
      <w:r>
        <w:t>Supervision on all mechanical works in site</w:t>
      </w:r>
    </w:p>
    <w:p>
      <w:r>
        <w:t>1/05/2011 from 1/01/2011</w:t>
      </w:r>
    </w:p>
    <w:p>
      <w:r>
        <w:t>PETROJET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piping work manger</w:t>
      </w:r>
    </w:p>
    <w:p>
      <w:r>
        <w:t>piping work manger</w:t>
      </w:r>
    </w:p>
    <w:p>
      <w:r>
        <w:t>Project Name</w:t>
      </w:r>
    </w:p>
    <w:p>
      <w:r>
        <w:t>Al tube plant</w:t>
      </w:r>
    </w:p>
    <w:p>
      <w:r>
        <w:t>Al tube plant</w:t>
      </w:r>
    </w:p>
    <w:p>
      <w:r>
        <w:t>Client</w:t>
      </w:r>
    </w:p>
    <w:p>
      <w:r>
        <w:t>Al tube</w:t>
      </w:r>
    </w:p>
    <w:p>
      <w:r>
        <w:t>Al tube</w:t>
      </w:r>
    </w:p>
    <w:p>
      <w:r>
        <w:t>Project Description</w:t>
      </w:r>
    </w:p>
    <w:p>
      <w:r>
        <w:t>Erecting Equipment and fabrication interconnections piping and its electrical and civil works.</w:t>
      </w:r>
    </w:p>
    <w:p>
      <w:r>
        <w:t>Erecting Equipment and fabrication interconnections piping and its electrical and civil works.</w:t>
      </w:r>
    </w:p>
    <w:p>
      <w:r>
        <w:t>Duties</w:t>
      </w:r>
    </w:p>
    <w:p>
      <w:r>
        <w:t>Supervision on all piping works in plant</w:t>
      </w:r>
    </w:p>
    <w:p>
      <w:r>
        <w:t>Supervision on all piping works in plant</w:t>
      </w:r>
    </w:p>
    <w:p>
      <w:r>
        <w:t>31/12/2010 from 1/6l2010</w:t>
      </w:r>
    </w:p>
    <w:p>
      <w:r>
        <w:t>PETROJE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Erecton piping key person</w:t>
      </w:r>
    </w:p>
    <w:p>
      <w:r>
        <w:t>Erecton piping key person</w:t>
      </w:r>
    </w:p>
    <w:p>
      <w:r>
        <w:t>Project Name</w:t>
      </w:r>
    </w:p>
    <w:p>
      <w:r>
        <w:t>Prolos  plant 7 stage</w:t>
      </w:r>
    </w:p>
    <w:p>
      <w:r>
        <w:t>Prolos  plant 7 stage</w:t>
      </w:r>
    </w:p>
    <w:p>
      <w:r>
        <w:t>Client</w:t>
      </w:r>
    </w:p>
    <w:p>
      <w:r>
        <w:t>         Prolos</w:t>
      </w:r>
    </w:p>
    <w:p>
      <w:r>
        <w:t>         Prolos</w:t>
      </w:r>
    </w:p>
    <w:p>
      <w:r>
        <w:t>Project Description</w:t>
      </w:r>
    </w:p>
    <w:p>
      <w:r>
        <w:t>Erecting Equipment and fabrication interconnections piping and its electrical and civil works.</w:t>
      </w:r>
    </w:p>
    <w:p>
      <w:r>
        <w:t>Erecting Equipment and fabrication interconnections piping and its electrical and civil works.</w:t>
      </w:r>
    </w:p>
    <w:p>
      <w:r>
        <w:t>Duties</w:t>
      </w:r>
    </w:p>
    <w:p>
      <w:r>
        <w:t>Supervision on erecton piping in main pipe rake</w:t>
      </w:r>
    </w:p>
    <w:p>
      <w:r>
        <w:t>Supervision on erecton piping in main pipe rake</w:t>
      </w:r>
    </w:p>
    <w:p>
      <w:r>
        <w:t>1/02/2008 from 1/09/2007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Fabrication work shop Engineer</w:t>
      </w:r>
    </w:p>
    <w:p>
      <w:r>
        <w:t>Fabrication work shop Engineer</w:t>
      </w:r>
    </w:p>
    <w:p>
      <w:r>
        <w:t>Project Name</w:t>
      </w:r>
    </w:p>
    <w:p>
      <w:r>
        <w:t>Aramco,Yanbu gas plant expansion</w:t>
      </w:r>
    </w:p>
    <w:p>
      <w:r>
        <w:t>Aramco,Yanbu gas plant expansion</w:t>
      </w:r>
    </w:p>
    <w:p>
      <w:r>
        <w:t>Client</w:t>
      </w:r>
    </w:p>
    <w:p>
      <w:r>
        <w:t>         ARMCO</w:t>
      </w:r>
    </w:p>
    <w:p>
      <w:r>
        <w:t>         ARMCO</w:t>
      </w:r>
    </w:p>
    <w:p>
      <w:r>
        <w:t>Project Description</w:t>
      </w:r>
    </w:p>
    <w:p>
      <w:r>
        <w:t>Erecting Equipment and fabrication interconnections piping and its electrical and civil works.</w:t>
      </w:r>
    </w:p>
    <w:p>
      <w:r>
        <w:t>Erecting Equipment and fabrication interconnections piping and its electrical and civil works.</w:t>
      </w:r>
    </w:p>
    <w:p>
      <w:r>
        <w:t>Duties</w:t>
      </w:r>
    </w:p>
    <w:p>
      <w:r>
        <w:t>Supervision on all construction works in workshop(fabrication pipes and steel structre)</w:t>
      </w:r>
    </w:p>
    <w:p>
      <w:r>
        <w:t>Supervision on all construction works in workshop(fabrication pipes and steel structre)</w:t>
      </w:r>
    </w:p>
    <w:p>
      <w:r>
        <w:t>6/2006 from 9/2007</w:t>
      </w:r>
    </w:p>
    <w:p>
      <w:r>
        <w:t>PETROJET</w:t>
      </w:r>
    </w:p>
    <w:p>
      <w:r>
        <w:t>PETROJET</w:t>
      </w:r>
    </w:p>
    <w:p>
      <w:r>
        <w:t>Title</w:t>
      </w:r>
    </w:p>
    <w:p>
      <w:r>
        <w:t>Technical office  Engineer</w:t>
      </w:r>
    </w:p>
    <w:p>
      <w:r>
        <w:t>Technical office  Engineer</w:t>
      </w:r>
    </w:p>
    <w:p>
      <w:r>
        <w:t>Reporting To</w:t>
      </w:r>
    </w:p>
    <w:p>
      <w:r>
        <w:t>Mechanical Engineer</w:t>
      </w:r>
    </w:p>
    <w:p>
      <w:r>
        <w:t>Mechanical Engineer</w:t>
      </w:r>
    </w:p>
    <w:p>
      <w:r>
        <w:t>Project Name</w:t>
      </w:r>
    </w:p>
    <w:p>
      <w:r>
        <w:t>Elab plant</w:t>
      </w:r>
    </w:p>
    <w:p>
      <w:r>
        <w:t>Elab plant</w:t>
      </w:r>
    </w:p>
    <w:p>
      <w:r>
        <w:t>Client</w:t>
      </w:r>
    </w:p>
    <w:p>
      <w:r>
        <w:t>GSE&amp;C</w:t>
      </w:r>
    </w:p>
    <w:p>
      <w:r>
        <w:t>GSE&amp;C</w:t>
      </w:r>
    </w:p>
    <w:p>
      <w:r>
        <w:t>Project Description</w:t>
      </w:r>
    </w:p>
    <w:p>
      <w:r>
        <w:t>Fabricating 35 tank (different size) &amp; Erecting 365 Equipment &amp; fabricating  500000 inchs piping &amp;fabricating 700 ton steel structure and its electrical and civil works</w:t>
      </w:r>
    </w:p>
    <w:p>
      <w:r>
        <w:t>Fabricating 35 tank (different size) &amp; Erecting 365 Equipment &amp; fabricating  500000 inchs piping &amp;fabricating 700 ton steel structure and its electrical and civil works</w:t>
      </w:r>
    </w:p>
    <w:p>
      <w:r>
        <w:t>Duties</w:t>
      </w:r>
    </w:p>
    <w:p>
      <w:r>
        <w:t>Supervision on all construction works in workshop(fabrication pipes and steel structre)</w:t>
      </w:r>
    </w:p>
    <w:p>
      <w:r>
        <w:t>Supervision on all construction works in workshop(fabrication pipes and steel structre)</w:t>
      </w:r>
    </w:p>
    <w:p>
      <w:r>
        <w:t>6/2006 from 9/2005</w:t>
      </w:r>
    </w:p>
    <w:p>
      <w:r>
        <w:t>PETROJET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Piping Mechanical Engineer</w:t>
      </w:r>
    </w:p>
    <w:p>
      <w:r>
        <w:t>Piping Mechanical Engineer</w:t>
      </w:r>
    </w:p>
    <w:p>
      <w:r>
        <w:t>Project Name</w:t>
      </w:r>
    </w:p>
    <w:p>
      <w:r>
        <w:t>Babtco(badr 3) gas plant expansion</w:t>
      </w:r>
    </w:p>
    <w:p>
      <w:r>
        <w:t>Babtco(badr 3) gas plant expansion</w:t>
      </w:r>
    </w:p>
    <w:p>
      <w:r>
        <w:t>Client</w:t>
      </w:r>
    </w:p>
    <w:p>
      <w:r>
        <w:t>Babtco</w:t>
      </w:r>
    </w:p>
    <w:p>
      <w:r>
        <w:t>Babtco</w:t>
      </w:r>
    </w:p>
    <w:p>
      <w:r>
        <w:t>Project Description</w:t>
      </w:r>
    </w:p>
    <w:p>
      <w:r>
        <w:t>Erecting 20 Equipment &amp; fabricating  10000 inchs piping &amp;fabricating 48 ton steel structure and its electrical and civil   works</w:t>
      </w:r>
    </w:p>
    <w:p>
      <w:r>
        <w:t>Erecting 20 Equipment &amp; fabricating  10000 inchs piping &amp;fabricating 48 ton steel structure and its electrical and civil   works</w:t>
      </w:r>
    </w:p>
    <w:p>
      <w:r>
        <w:t>Duties</w:t>
      </w:r>
    </w:p>
    <w:p>
      <w:r>
        <w:t>Supervision on all construction works in workshop(fabrication pipes and steel structre)</w:t>
      </w:r>
    </w:p>
    <w:p>
      <w:r>
        <w:t>Supervision on all construction works in workshop(fabrication pipes and steel structre)</w:t>
      </w:r>
    </w:p>
    <w:p>
      <w:r>
        <w:t>9/2005 from 5/2004</w:t>
      </w:r>
    </w:p>
    <w:p>
      <w:r>
        <w:t>PETROJET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Pipe line Mechanical Engineer</w:t>
      </w:r>
    </w:p>
    <w:p>
      <w:r>
        <w:t>Pipe line Mechanical Engineer</w:t>
      </w:r>
    </w:p>
    <w:p>
      <w:r>
        <w:t>Project Name</w:t>
      </w:r>
    </w:p>
    <w:p>
      <w:r>
        <w:t>Dabtco oil pipe line</w:t>
      </w:r>
    </w:p>
    <w:p>
      <w:r>
        <w:t>Dabtco oil pipe line</w:t>
      </w:r>
    </w:p>
    <w:p>
      <w:r>
        <w:t>Client</w:t>
      </w:r>
    </w:p>
    <w:p>
      <w:r>
        <w:t>Dabtco</w:t>
      </w:r>
    </w:p>
    <w:p>
      <w:r>
        <w:t>Dabtco</w:t>
      </w:r>
    </w:p>
    <w:p>
      <w:r>
        <w:t>Project Description</w:t>
      </w:r>
    </w:p>
    <w:p>
      <w:r>
        <w:t>pipe line 10" x 120 km</w:t>
      </w:r>
    </w:p>
    <w:p>
      <w:r>
        <w:t>pipe line 10" x 120 km</w:t>
      </w:r>
    </w:p>
    <w:p>
      <w:r>
        <w:t>Duties</w:t>
      </w:r>
    </w:p>
    <w:p>
      <w:r>
        <w:t>Supervision on all mechanical  work</w:t>
      </w:r>
    </w:p>
    <w:p>
      <w:r>
        <w:t>Supervision on all mechanical  work</w:t>
      </w:r>
    </w:p>
    <w:p>
      <w:r>
        <w:t>4/2004 from 3/2003</w:t>
      </w:r>
    </w:p>
    <w:p>
      <w:r>
        <w:t>PETROJET</w:t>
      </w:r>
    </w:p>
    <w:p>
      <w:r>
        <w:t>PETROJET</w:t>
      </w:r>
    </w:p>
    <w:p>
      <w:r>
        <w:t>Title</w:t>
      </w:r>
    </w:p>
    <w:p>
      <w:r>
        <w:t>Construction Engineer</w:t>
      </w:r>
    </w:p>
    <w:p>
      <w:r>
        <w:t>Construction Engineer</w:t>
      </w:r>
    </w:p>
    <w:p>
      <w:r>
        <w:t>Reporting To</w:t>
      </w:r>
    </w:p>
    <w:p>
      <w:r>
        <w:t>Equipment   Engineer</w:t>
      </w:r>
    </w:p>
    <w:p>
      <w:r>
        <w:t>Equipment   Engineer</w:t>
      </w:r>
    </w:p>
    <w:p>
      <w:r>
        <w:t>Project Name</w:t>
      </w:r>
    </w:p>
    <w:p>
      <w:r>
        <w:t>LNG Dameta</w:t>
      </w:r>
    </w:p>
    <w:p>
      <w:r>
        <w:t>LNG Dameta</w:t>
      </w:r>
    </w:p>
    <w:p>
      <w:r>
        <w:t>Client</w:t>
      </w:r>
    </w:p>
    <w:p>
      <w:r>
        <w:t>SEGAS</w:t>
      </w:r>
    </w:p>
    <w:p>
      <w:r>
        <w:t>SEGAS</w:t>
      </w:r>
    </w:p>
    <w:p>
      <w:r>
        <w:t>Project Description</w:t>
      </w:r>
    </w:p>
    <w:p>
      <w:r>
        <w:t>Erecting 2000 Equipment &amp; fabricating  500000 inchs piping &amp;fabricating 8000 ton steel structure and its electrical and civil   works</w:t>
      </w:r>
    </w:p>
    <w:p>
      <w:r>
        <w:t>Erecting 2000 Equipment &amp; fabricating  500000 inchs piping &amp;fabricating 8000 ton steel structure and its electrical and civil   works</w:t>
      </w:r>
    </w:p>
    <w:p>
      <w:r>
        <w:t>Duties</w:t>
      </w:r>
    </w:p>
    <w:p>
      <w:r>
        <w:t>Supervision on all mechanical  work</w:t>
      </w:r>
    </w:p>
    <w:p>
      <w:r>
        <w:t>Supervision on all mechanical  work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
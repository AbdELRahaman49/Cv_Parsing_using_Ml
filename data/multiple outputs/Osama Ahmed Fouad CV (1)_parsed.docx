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Osama Ahmed Fouad Diab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32 Ebn Ragab St, Moharam Beyk, Alexandria, Egypt.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BS.C in chemistry –Alexandria university, Egypt – 1987</w:t>
      </w:r>
    </w:p>
    <w:p>
      <w:r>
        <w:t>• Diploma of business administration, faculty of commerce, Alexandria university,</w:t>
      </w:r>
    </w:p>
    <w:p>
      <w:r>
        <w:t>Egypt -2009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W DEPC</w:t>
      </w:r>
    </w:p>
    <w:p>
      <w:r>
        <w:t>• Chemistry and Water treatment of power station. WDEPCO, Egypt.</w:t>
      </w:r>
    </w:p>
    <w:p>
      <w:r>
        <w:t>WDEPC</w:t>
      </w:r>
    </w:p>
    <w:p>
      <w:r>
        <w:t>• Abnormal operation condition of power plant</w:t>
      </w:r>
    </w:p>
    <w:p>
      <w:r>
        <w:t>WDEPC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water desalination, cooling water, boiler water, fire side and WWTP chemicals.</w:t>
      </w:r>
    </w:p>
    <w:p>
      <w:r>
        <w:t>• Conduct research to develop new chemical products and processes.</w:t>
      </w:r>
    </w:p>
    <w:p>
      <w:r>
        <w:t>• Participate in interdisciplinary research and development projects.</w:t>
      </w:r>
    </w:p>
    <w:p>
      <w:r>
        <w:t>April 2008           Commissioning Chemist Engineer</w:t>
      </w:r>
    </w:p>
    <w:p>
      <w:r>
        <w:t>August 2010                West Delta Electricity Production Company WDEPC, Egypt.</w:t>
      </w:r>
    </w:p>
    <w:p>
      <w:r>
        <w:t>SidiKrir combined cycle power project 750 MW, Egypt.</w:t>
      </w:r>
    </w:p>
    <w:p>
      <w:r>
        <w:t>• project chemical cleaning procedure Review, commenting and process operation</w:t>
      </w:r>
    </w:p>
    <w:p>
      <w:r>
        <w:t>site supervision.</w:t>
      </w:r>
    </w:p>
    <w:p>
      <w:r>
        <w:t>• Commissioning and start-up of DM system WWTP and STP System Electro-</w:t>
      </w:r>
    </w:p>
    <w:p>
      <w:r>
        <w:t>chlorination Unit</w:t>
      </w:r>
    </w:p>
    <w:p>
      <w:r>
        <w:t>• Commissioning and start-up of Chemical dosing and Sampling system SWAS.</w:t>
      </w:r>
    </w:p>
    <w:p>
      <w:r>
        <w:t>• Commissioning and Water Wash Skid &amp; Air Compressor Washing.</w:t>
      </w:r>
    </w:p>
    <w:p>
      <w:r>
        <w:t>• Commissioning and start-up of chemical laboratory instruments &amp; calibration of</w:t>
      </w:r>
    </w:p>
    <w:p>
      <w:r>
        <w:t>online analyzers.</w:t>
      </w:r>
    </w:p>
    <w:p>
      <w:r>
        <w:t>• Commissioning and chemical treatment of Closed Cooling System for GT.</w:t>
      </w:r>
    </w:p>
    <w:p>
      <w:r>
        <w:t>• Supervision and implement of HRSG lay-up after chemical cleaning and restoration</w:t>
      </w:r>
    </w:p>
    <w:p>
      <w:r>
        <w:t>periods.</w:t>
      </w:r>
    </w:p>
    <w:p>
      <w:r>
        <w:t>• Supervise daily activities of units related to plant chemistry section.</w:t>
      </w:r>
    </w:p>
    <w:p>
      <w:r>
        <w:t>• Define the operating parameters necessary to achieve optimum chemical</w:t>
      </w:r>
    </w:p>
    <w:p>
      <w:r>
        <w:t>conditions, both for current operation&amp; to maintain the integrity of the plant over the</w:t>
      </w:r>
    </w:p>
    <w:p>
      <w:r>
        <w:t>longer term</w:t>
      </w:r>
    </w:p>
    <w:p>
      <w:r>
        <w:t>• Control and manage the chemistry of HRSG water/steam, feed water, cooling water</w:t>
      </w:r>
    </w:p>
    <w:p>
      <w:r>
        <w:t>systems.</w:t>
      </w:r>
    </w:p>
    <w:p>
      <w:r>
        <w:t>• Setup of the plant water /steam cycle chemical parameters and plant malfunction</w:t>
      </w:r>
    </w:p>
    <w:p>
      <w:r>
        <w:t>action levels.</w:t>
      </w:r>
    </w:p>
    <w:p>
      <w:r>
        <w:t>• Analyze samples water/steam systems prior to start-up &amp;during operation.</w:t>
      </w:r>
    </w:p>
    <w:p>
      <w:r>
        <w:t>• Perform testing of lubricating oils and gas or liquid fuel.</w:t>
      </w:r>
    </w:p>
    <w:p>
      <w:r>
        <w:t>• Management procurement all the required chemicals, tools and maintain the</w:t>
      </w:r>
    </w:p>
    <w:p>
      <w:r>
        <w:t>chemical inventory.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
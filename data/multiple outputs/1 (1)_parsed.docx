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Abd Elrazek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1/1/1986</w:t>
      </w:r>
    </w:p>
    <w:p>
      <w:r>
        <w:t>Gender</w:t>
        <w:tab/>
        <w:t>: Not specified</w:t>
      </w:r>
    </w:p>
    <w:p>
      <w:r>
        <w:t>Residence</w:t>
        <w:tab/>
        <w:t>: 34 Abdel Razek Gharib Street, Ezbet El Walda, Helwan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technical DIPLOA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Not specified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 good knowledge of using Microsoft office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 I worked in contracting and installing sheds and sheet metal from</w:t>
      </w:r>
    </w:p>
    <w:p>
      <w:r>
        <w:t>2004 to 2006</w:t>
      </w:r>
    </w:p>
    <w:p>
      <w:r>
        <w:t> I worked at the Katameya Cement Factory with the Ask</w:t>
      </w:r>
    </w:p>
    <w:p>
      <w:r>
        <w:t>Maintenance Company from 2008 to 2009</w:t>
      </w:r>
    </w:p>
    <w:p>
      <w:r>
        <w:t> I worked at the Tora Cement Factory with the Egyptian Company,</w:t>
      </w:r>
    </w:p>
    <w:p>
      <w:r>
        <w:t>providing daily, comprehensive maintenance</w:t>
      </w:r>
    </w:p>
    <w:p>
      <w:r>
        <w:t>Date of Birth</w:t>
      </w:r>
    </w:p>
    <w:p>
      <w:r>
        <w:t>1/1/1986</w:t>
      </w:r>
    </w:p>
    <w:p>
      <w:r>
        <w:t>Marital statue</w:t>
      </w:r>
    </w:p>
    <w:p>
      <w:r>
        <w:t>MARRIED</w:t>
      </w:r>
    </w:p>
    <w:p>
      <w:r>
        <w:t>Nationality</w:t>
      </w:r>
    </w:p>
    <w:p>
      <w:r>
        <w:t>Egyptian</w:t>
      </w:r>
    </w:p>
    <w:p>
      <w:r>
        <w:t>Religion</w:t>
      </w:r>
    </w:p>
    <w:p>
      <w:r>
        <w:t>Military servicee</w:t>
      </w:r>
    </w:p>
    <w:p>
      <w:r>
        <w:t>Occupation</w:t>
      </w:r>
    </w:p>
    <w:p>
      <w:r>
        <w:t>Muslim</w:t>
      </w:r>
    </w:p>
    <w:p>
      <w:r>
        <w:t>The service has been performed</w:t>
      </w:r>
    </w:p>
    <w:p>
      <w:r>
        <w:t>Forman compositions,</w:t>
      </w:r>
    </w:p>
    <w:p>
      <w:r>
        <w:t>mechanics and tank and</w:t>
      </w:r>
    </w:p>
    <w:p>
      <w:r>
        <w:t>comation</w:t>
      </w:r>
    </w:p>
    <w:p>
      <w:r>
        <w:t> I worked in Sudan with ARASCO Asec Company in the Jordan</w:t>
      </w:r>
    </w:p>
    <w:p>
      <w:r>
        <w:t>Diamond Factory from 2010 to 2011.</w:t>
      </w:r>
    </w:p>
    <w:p>
      <w:r>
        <w:t> I worked on establishing the Al-Kharafi cement factory in Assiut,</w:t>
      </w:r>
    </w:p>
    <w:p>
      <w:r>
        <w:t>working with cement and steel mills, and a clinker and coal storage</w:t>
      </w:r>
    </w:p>
    <w:p>
      <w:r>
        <w:t>building at Aresco Asec Company.</w:t>
      </w:r>
    </w:p>
    <w:p>
      <w:r>
        <w:t> I worked on modifying National Cement, line one and line two, and</w:t>
      </w:r>
    </w:p>
    <w:p>
      <w:r>
        <w:t>working on belts, conveyors, and mills at Aresco ASEC Company</w:t>
      </w:r>
    </w:p>
    <w:p>
      <w:r>
        <w:t>from 2012 to 2014.</w:t>
      </w:r>
    </w:p>
    <w:p>
      <w:r>
        <w:t> I worked to establish an alternative fuel line in Minya Cement with</w:t>
      </w:r>
    </w:p>
    <w:p>
      <w:r>
        <w:t>Aresco Asec Company since 2015</w:t>
      </w:r>
    </w:p>
    <w:p>
      <w:r>
        <w:t> I worked on a Mostorod project with Aresco Asec Company (tanks</w:t>
      </w:r>
    </w:p>
    <w:p>
      <w:r>
        <w:t>and pipes) from 2015 to 2016.</w:t>
      </w:r>
    </w:p>
    <w:p>
      <w:r>
        <w:t> I traveled to Qatar to work in metal construction with Asia Steel</w:t>
      </w:r>
    </w:p>
    <w:p>
      <w:r>
        <w:t>Company</w:t>
      </w:r>
    </w:p>
    <w:p>
      <w:r>
        <w:t> I worked with Minco Company to establish a line in Factory 9 for</w:t>
      </w:r>
    </w:p>
    <w:p>
      <w:r>
        <w:t>military production dyes</w:t>
      </w:r>
    </w:p>
    <w:p>
      <w:r>
        <w:t> We worked with Al-Saifi Company in Umrah, Yemen, with ovens</w:t>
      </w:r>
    </w:p>
    <w:p>
      <w:r>
        <w:t>and stoves</w:t>
      </w:r>
    </w:p>
    <w:p>
      <w:r>
        <w:t> Work was done in the Administrative Capital (the ministries district,</w:t>
      </w:r>
    </w:p>
    <w:p>
      <w:r>
        <w:t>the military entity, and the opera)</w:t>
      </w:r>
    </w:p>
    <w:p>
      <w:r>
        <w:t> Worked on the petroleum depots project in Ajroud, Suez, as a</w:t>
      </w:r>
    </w:p>
    <w:p>
      <w:r>
        <w:t>general supervisor</w:t>
      </w:r>
    </w:p>
    <w:p>
      <w:r>
        <w:t> I worked at the Kreimat Electricity Station (Arsco Asec)</w:t>
      </w:r>
    </w:p>
    <w:p>
      <w:r>
        <w:t> I worked at the New Damietta Power Station (Arsco ASEC)</w:t>
      </w:r>
    </w:p>
    <w:p>
      <w:r>
        <w:t> Work on the Ghayada Beni Suef power station (Mariout)</w:t>
      </w:r>
    </w:p>
    <w:p>
      <w:r>
        <w:t> Work of the Administrative Capital Power Station (Orascom)</w:t>
      </w:r>
    </w:p>
    <w:p>
      <w:r>
        <w:t> Work of the Walidia power station in Assiut (Mega)  from 2016 to</w:t>
      </w:r>
    </w:p>
    <w:p>
      <w:r>
        <w:t>2017</w:t>
      </w:r>
    </w:p>
    <w:p>
      <w:r>
        <w:t> Work was done with Orascom Company in Gesr Suez, Metro Line 3</w:t>
      </w:r>
    </w:p>
    <w:p>
      <w:r>
        <w:t>and the Monorail from 2017 to 2019.</w:t>
      </w:r>
    </w:p>
    <w:p>
      <w:r>
        <w:t> Worked with Al-Wataniya Company as a Foreman in the following</w:t>
      </w:r>
    </w:p>
    <w:p>
      <w:r>
        <w:t>projects (Administrative Capital Stadium - The Egyptian Museum,</w:t>
      </w:r>
    </w:p>
    <w:p>
      <w:r>
        <w:t>the Metro, and the following stations: Imbaba, Al-Qawmiya, and the</w:t>
      </w:r>
    </w:p>
    <w:p>
      <w:r>
        <w:t>Ring Road)</w:t>
      </w:r>
    </w:p>
    <w:p>
      <w:r>
        <w:t> He worked at the Fermitalcon factory in Gesr Suez as a fabrication</w:t>
      </w:r>
    </w:p>
    <w:p>
      <w:r>
        <w:t>supervisor</w:t>
      </w:r>
    </w:p>
    <w:p>
      <w:r>
        <w:t> I currently work at the new Helwan Cement power station at korra</w:t>
      </w:r>
    </w:p>
    <w:p>
      <w:r>
        <w:t>energi  Company as a general supervisor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
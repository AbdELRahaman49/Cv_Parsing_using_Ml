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Hamada Hassan Elantably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December 25th 1990</w:t>
      </w:r>
    </w:p>
    <w:p>
      <w:r>
        <w:t>Gender</w:t>
        <w:tab/>
        <w:t>: Not specified</w:t>
      </w:r>
    </w:p>
    <w:p>
      <w:r>
        <w:t>Residence</w:t>
        <w:tab/>
        <w:t>: Damanhur ,Beira Egypt,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- Technical Diploma in maintenance and repairing electrical machine (2008</w:t>
      </w:r>
    </w:p>
    <w:p>
      <w:r>
        <w:t>( VERY GOOD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German</w:t>
        <w:tab/>
        <w:t>: Not specified</w:t>
      </w:r>
    </w:p>
    <w:p>
      <w:r>
        <w:t>German</w:t>
        <w:tab/>
        <w:t>: Not specified</w:t>
      </w:r>
    </w:p>
    <w:p>
      <w:r>
        <w:t>German</w:t>
        <w:tab/>
        <w:t>: Not specified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Location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 January  2019 – Until now (Siemens O&amp;M )</w:t>
      </w:r>
    </w:p>
    <w:p>
      <w:r>
        <w:t>Position                 : Electrical Technical</w:t>
      </w:r>
    </w:p>
    <w:p>
      <w:r>
        <w:t>Project                   : Al-Burullus power plants project (4x1200MW)</w:t>
      </w:r>
    </w:p>
    <w:p>
      <w:r>
        <w:t> February  2017 – Dec 2018 (EEHC )</w:t>
      </w:r>
    </w:p>
    <w:p>
      <w:r>
        <w:t>Position                 : Electrical Technical</w:t>
      </w:r>
    </w:p>
    <w:p>
      <w:r>
        <w:t>Project                   : Al-Burullus power plant project ( 4X1200MW )</w:t>
      </w:r>
    </w:p>
    <w:p>
      <w:r>
        <w:t>Company (EEHC), El burullus Power Plant 4800MW.</w:t>
      </w:r>
    </w:p>
    <w:p>
      <w:r>
        <w:t> All Electrical Installation, Commissioning and Start-up works.</w:t>
      </w:r>
    </w:p>
    <w:p>
      <w:r>
        <w:t></w:t>
      </w:r>
    </w:p>
    <w:p>
      <w:r>
        <w:t> Install, maintain and repair plant electrical components.</w:t>
      </w:r>
    </w:p>
    <w:p>
      <w:r>
        <w:t></w:t>
      </w:r>
    </w:p>
    <w:p>
      <w:r>
        <w:t> Participating in Making the Predictive Maintenance Programs and supervise it for electrical</w:t>
      </w:r>
    </w:p>
    <w:p>
      <w:r>
        <w:t>systems.</w:t>
      </w:r>
    </w:p>
    <w:p>
      <w:r>
        <w:t></w:t>
      </w:r>
    </w:p>
    <w:p>
      <w:r>
        <w:t> Maintenance and troubleshooting of</w:t>
      </w:r>
    </w:p>
    <w:p>
      <w:r>
        <w:t>-Dry &amp; oil Transformers.</w:t>
      </w:r>
    </w:p>
    <w:p>
      <w:r>
        <w:t>-LV ,MV and DC motors.</w:t>
      </w:r>
    </w:p>
    <w:p>
      <w:r>
        <w:t>-Starting frequency converter (SFC).</w:t>
      </w:r>
    </w:p>
    <w:p>
      <w:r>
        <w:t>-Static excitation equipment (SEE).</w:t>
      </w:r>
    </w:p>
    <w:p>
      <w:r>
        <w:t>-UPS systems, Battery Charger, DC voltage networks.</w:t>
      </w:r>
    </w:p>
    <w:p>
      <w:r>
        <w:t>-Switchgears (MV-LV).</w:t>
      </w:r>
    </w:p>
    <w:p>
      <w:r>
        <w:t>-Auxiliaries of the power plant.</w:t>
      </w:r>
    </w:p>
    <w:p>
      <w:r>
        <w:t>-500kv circuit breaker and switches .</w:t>
      </w:r>
    </w:p>
    <w:p>
      <w:r>
        <w:t>-Generator Circuit Breaker (GCB),Iso Phase Bus (IPB).</w:t>
      </w:r>
    </w:p>
    <w:p>
      <w:r>
        <w:t>Unrestricted</w:t>
      </w:r>
    </w:p>
    <w:p>
      <w:r>
        <w:t> May 2016  –Feb 2017 ( Siemens )</w:t>
      </w:r>
    </w:p>
    <w:p>
      <w:r>
        <w:t>Position                 : commissioning GIS</w:t>
      </w:r>
    </w:p>
    <w:p>
      <w:r>
        <w:t>Project                   : beni souif power plant 4800MW</w:t>
      </w:r>
    </w:p>
    <w:p>
      <w:r>
        <w:t>  Dec 2014 – April 2016 (Elmasharek )</w:t>
      </w:r>
    </w:p>
    <w:p>
      <w:r>
        <w:t>Position                 : Control Electrician</w:t>
      </w:r>
    </w:p>
    <w:p>
      <w:r>
        <w:t>Project                   : Eldamam, soudia aribia</w:t>
      </w:r>
    </w:p>
    <w:p>
      <w:r>
        <w:t> July 2014  –Dec 2014 ( PSP )</w:t>
      </w:r>
    </w:p>
    <w:p>
      <w:r>
        <w:t>Position                 : Control Electrician</w:t>
      </w:r>
    </w:p>
    <w:p>
      <w:r>
        <w:t>Project</w:t>
      </w:r>
    </w:p>
    <w:p>
      <w:r>
        <w:t>6 October ,cairo</w:t>
      </w:r>
    </w:p>
    <w:p>
      <w:r>
        <w:t> Oct 2013 –July 2014 (Mega)</w:t>
      </w:r>
    </w:p>
    <w:p>
      <w:r>
        <w:t>Position                 : commissioning GIS</w:t>
      </w:r>
    </w:p>
    <w:p>
      <w:r>
        <w:t>Project                   : Damietta Simple Cycle - Gas Turbine Power Plant</w:t>
      </w:r>
    </w:p>
    <w:p>
      <w:r>
        <w:t>(4x125MW)</w:t>
      </w:r>
    </w:p>
    <w:p>
      <w:r>
        <w:t> January 2012 – Oct 2013 ( ABB )</w:t>
      </w:r>
    </w:p>
    <w:p>
      <w:r>
        <w:t>Position                : Control Electrician</w:t>
      </w:r>
    </w:p>
    <w:p>
      <w:r>
        <w:t>Project                  : Qenna Substation</w:t>
      </w:r>
    </w:p>
    <w:p>
      <w:r>
        <w:t>  November 2010– Oct 2011 (Areva T&amp;D)</w:t>
      </w:r>
    </w:p>
    <w:p>
      <w:r>
        <w:t>Position                 : Control Electrician</w:t>
      </w:r>
    </w:p>
    <w:p>
      <w:r>
        <w:t>Project                   : Cairo, egypt</w:t>
      </w:r>
    </w:p>
    <w:p>
      <w:r>
        <w:t> March 2009 – October 2010 (Asec Group Co )</w:t>
      </w:r>
    </w:p>
    <w:p>
      <w:r>
        <w:t>Position                 : Control Electrician</w:t>
      </w:r>
    </w:p>
    <w:p>
      <w:r>
        <w:t>Project                   : Elmahmoudia power plant</w:t>
      </w:r>
    </w:p>
    <w:p>
      <w:r>
        <w:t> January 2008 – February 2009 ( Electro Tharwat  Co )</w:t>
      </w:r>
    </w:p>
    <w:p>
      <w:r>
        <w:t>Position                 : Control cable</w:t>
      </w:r>
    </w:p>
    <w:p>
      <w:r>
        <w:t>Project                   : Nubaria power plant</w:t>
      </w:r>
    </w:p>
    <w:p>
      <w:r>
        <w:t>Unrestricted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
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3/2/2008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High School Industrial diploma</w:t>
      </w:r>
    </w:p>
    <w:p>
      <w:r>
        <w:t>(Department of Automobile Maintenance) (3Year) From Egyptian Copper</w:t>
      </w:r>
    </w:p>
    <w:p>
      <w:r>
        <w:t>Company school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Good</w:t>
      </w:r>
    </w:p>
    <w:p>
      <w:r>
        <w:t>Arabic</w:t>
        <w:tab/>
        <w:t>: Native Language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Furthermore, Dosan Company successfully conducted maintenance</w:t>
      </w:r>
    </w:p>
    <w:p>
      <w:r>
        <w:t>from 21st December 2023 to 3rd March 2024.</w:t>
      </w:r>
    </w:p>
    <w:p>
      <w:r>
        <w:t>-work on a 750 steam turbine, valve stop and control, and a pump at the</w:t>
      </w:r>
    </w:p>
    <w:p>
      <w:r>
        <w:t>Rabigh Electricity Company</w:t>
      </w:r>
    </w:p>
    <w:p>
      <w:r>
        <w:t>On 1st October 2023</w:t>
      </w:r>
    </w:p>
    <w:p>
      <w:r>
        <w:t>A steam turbine with a capacity of 350 was successfully commissioned by</w:t>
      </w:r>
    </w:p>
    <w:p>
      <w:r>
        <w:t>Dosan Company, in partnership with Al-Marafeq 2, at a location in Yanbu.</w:t>
      </w:r>
    </w:p>
    <w:p>
      <w:r>
        <w:t>Duration : November 2019</w:t>
      </w:r>
    </w:p>
    <w:p>
      <w:r>
        <w:t>Company: Pico Petroleum Co. "Badr Eldin Petroleum Company "</w:t>
      </w:r>
    </w:p>
    <w:p>
      <w:r>
        <w:t>Position : Mechanical Technician.</w:t>
      </w:r>
    </w:p>
    <w:p>
      <w:r>
        <w:t>Scope of Work: - Working at Gas Turbine (Change Combustor Chambers) for</w:t>
      </w:r>
    </w:p>
    <w:p>
      <w:r>
        <w:t>units 50 Mw.</w:t>
      </w:r>
    </w:p>
    <w:p>
      <w:r>
        <w:t>Duration : May 2018</w:t>
      </w:r>
    </w:p>
    <w:p>
      <w:r>
        <w:t>Company: Egyptian Liquefied Natural Gas Co. "ELNG ", Alexandria, Egypt.</w:t>
      </w:r>
    </w:p>
    <w:p>
      <w:r>
        <w:t>Position : Mechanical Technician.</w:t>
      </w:r>
    </w:p>
    <w:p>
      <w:r>
        <w:t>Scope of Work: - Working at Gas Turbine (Combustor Inspection).</w:t>
      </w:r>
    </w:p>
    <w:p>
      <w:r>
        <w:t>Duration : from January 2013 until February 2013.</w:t>
      </w:r>
    </w:p>
    <w:p>
      <w:r>
        <w:t>Company: Egyptian Maintenance Company "E.M.C ", Alexandria, Egypt.</w:t>
      </w:r>
    </w:p>
    <w:p>
      <w:r>
        <w:t>Position : Mechanical Technician.</w:t>
      </w:r>
    </w:p>
    <w:p>
      <w:r>
        <w:t>Scope of Work: - Working at Steam Turbine maintenance (15MW " Siemens</w:t>
      </w:r>
    </w:p>
    <w:p>
      <w:r>
        <w:t>model In Carbon Black Project ) .</w:t>
      </w:r>
    </w:p>
    <w:p>
      <w:r>
        <w:t>Duration : from 3/2/2008 until Now</w:t>
      </w:r>
    </w:p>
    <w:p>
      <w:r>
        <w:t>Company:Power Plant, Sidi Krir West Delta for Electricity Production,</w:t>
      </w:r>
    </w:p>
    <w:p>
      <w:r>
        <w:t>Alexandria,</w:t>
      </w:r>
    </w:p>
    <w:p>
      <w:r>
        <w:t>Position : Mechanical Technician maintenance of Steam / gas turbine and</w:t>
      </w:r>
    </w:p>
    <w:p>
      <w:r>
        <w:t>Auxiliaries.</w:t>
      </w:r>
    </w:p>
    <w:p>
      <w:r>
        <w:t>Responsibilities : 2 Gas turbine unit and 1 Steam Turbine And</w:t>
      </w:r>
    </w:p>
    <w:p>
      <w:r>
        <w:t>Auxiliary's service and maintenance.</w:t>
      </w:r>
    </w:p>
    <w:p>
      <w:r>
        <w:t>Job description</w:t>
      </w:r>
    </w:p>
    <w:p>
      <w:r>
        <w:t>Inspection and check for</w:t>
      </w:r>
    </w:p>
    <w:p>
      <w:r>
        <w:t>1. Condenser water box rubber coating -debris filter rotating parts.</w:t>
      </w:r>
    </w:p>
    <w:p>
      <w:r>
        <w:t>2. High and low pressure valve internal parts inspection.</w:t>
      </w:r>
    </w:p>
    <w:p>
      <w:r>
        <w:t>· Assembly and reassembly (for the most) of the following equipment's</w:t>
      </w:r>
    </w:p>
    <w:p>
      <w:r>
        <w:t>1. Pumps (such as feed water, condensate, circulate, service, closed cooling and Waste</w:t>
      </w:r>
    </w:p>
    <w:p>
      <w:r>
        <w:t>P/Ps.</w:t>
      </w:r>
    </w:p>
    <w:p>
      <w:r>
        <w:t>2. Vacuum pumps.</w:t>
      </w:r>
    </w:p>
    <w:p>
      <w:r>
        <w:t>3. Heat exchangers</w:t>
      </w:r>
    </w:p>
    <w:p>
      <w:r>
        <w:t>4. Rotating  Filters  (such  as  debris,  self-cleaning  and  travelling  screen  filters).  Alexandria,  Egypt  Position  :  Mechanical</w:t>
      </w:r>
    </w:p>
    <w:p>
      <w:r>
        <w:t>Technician maintenance of Steam / gas turbine and Attending in 8 Inspection under (MHI Contractor's supervision) as</w:t>
      </w:r>
    </w:p>
    <w:p>
      <w:r>
        <w:t>follow</w:t>
      </w:r>
    </w:p>
    <w:p>
      <w:r>
        <w:t>5. Turbine  Inspection  (after  16000  operating  hours).  2  X  units  As  previous  activity  on  combustor  inspection  and  the</w:t>
      </w:r>
    </w:p>
    <w:p>
      <w:r>
        <w:t>additional follow work activities:-</w:t>
      </w:r>
    </w:p>
    <w:p>
      <w:r>
        <w:t>-Removal Turbine Blade Ring (Upper Half) .</w:t>
      </w:r>
    </w:p>
    <w:p>
      <w:r>
        <w:t>-Removal Seal Ring Housing.</w:t>
      </w:r>
    </w:p>
    <w:p>
      <w:r>
        <w:t>-Removal Turbine Row &amp; Ring Segment.</w:t>
      </w:r>
    </w:p>
    <w:p>
      <w:r>
        <w:t>-Removal Turbine Row Vane &amp; Ring Segment.</w:t>
      </w:r>
    </w:p>
    <w:p>
      <w:r>
        <w:t>-Removal Turbine Blade Ring (Lower Half).</w:t>
      </w:r>
    </w:p>
    <w:p>
      <w:r>
        <w:t>-Check of the lube oil system</w:t>
      </w:r>
    </w:p>
    <w:p>
      <w:r>
        <w:t>-Bearing maintenance cover for all leak check and cleaning .</w:t>
      </w:r>
    </w:p>
    <w:p>
      <w:r>
        <w:t>-Modification Support Ring Bolt with cooling whole type.</w:t>
      </w:r>
    </w:p>
    <w:p>
      <w:r>
        <w:t>-Cleaning Turbine Casing.</w:t>
      </w:r>
    </w:p>
    <w:p>
      <w:r>
        <w:t>-Water Injection Test of Nozzle.</w:t>
      </w:r>
    </w:p>
    <w:p>
      <w:r>
        <w:t>- Reinstall Turbine Casing and Tighten Turbine Casing bolt.</w:t>
      </w:r>
    </w:p>
    <w:p>
      <w:r>
        <w:t>- Cleaning Purge Air Line.</w:t>
      </w:r>
    </w:p>
    <w:p>
      <w:r>
        <w:t>- Repair Insulation.</w:t>
      </w:r>
    </w:p>
    <w:p>
      <w:r>
        <w:t>6. Combustor Inspection (after 24000 operating hours) X 2 units. Scope of work</w:t>
      </w:r>
    </w:p>
    <w:p>
      <w:r>
        <w:t>- Disassembly and reassembly fuel (oil/gas) branch Piping.</w:t>
      </w:r>
    </w:p>
    <w:p>
      <w:r>
        <w:t>- Disassembly and reassembly Sweep Air Pipes and valves.</w:t>
      </w:r>
    </w:p>
    <w:p>
      <w:r>
        <w:t>- Disassembly and reassembly Water Injection manifold pipe</w:t>
      </w:r>
    </w:p>
    <w:p>
      <w:r>
        <w:t>- Disassembly and reassembly ignites.</w:t>
      </w:r>
    </w:p>
    <w:p>
      <w:r>
        <w:t>- Inspect exhaust and cross fire tube , marman coupling (NDT work)</w:t>
      </w:r>
    </w:p>
    <w:p>
      <w:r>
        <w:t>- NDT Inspection For the follow Items.</w:t>
      </w:r>
    </w:p>
    <w:p>
      <w:r>
        <w:t>- Top hats</w:t>
      </w:r>
    </w:p>
    <w:p>
      <w:r>
        <w:t>- Combustor Baskets</w:t>
      </w:r>
    </w:p>
    <w:p>
      <w:r>
        <w:t>- Transition pieces, Seal &amp; Transition piece U support</w:t>
      </w:r>
    </w:p>
    <w:p>
      <w:r>
        <w:t>- Bypass elbows.</w:t>
      </w:r>
    </w:p>
    <w:p>
      <w:r>
        <w:t>- Disassembly and reassembly Nozzles, top hats and Combustor Baskets, Transition pieces, Seal &amp; U support.</w:t>
      </w:r>
    </w:p>
    <w:p>
      <w:r>
        <w:t>-Check and cleaning inlet guide vane (I.G.V) angle and Tips.</w:t>
      </w:r>
    </w:p>
    <w:p>
      <w:r>
        <w:t>OBJECTIVES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
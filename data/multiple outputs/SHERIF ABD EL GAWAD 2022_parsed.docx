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Sherif Abd el Gawad Rabie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Egyptian.</w:t>
      </w:r>
    </w:p>
    <w:p>
      <w:r>
        <w:t>Birth Date</w:t>
        <w:tab/>
        <w:t>: 27th July, 1977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-</w:t>
      </w:r>
    </w:p>
    <w:p>
      <w:r>
        <w:t>Effective Communication,Negotiation,and Conflic tResolution</w:t>
      </w:r>
    </w:p>
    <w:p>
      <w:r>
        <w:t>-</w:t>
      </w:r>
    </w:p>
    <w:p>
      <w:r>
        <w:t>Leadership,team building,and Motivating</w:t>
      </w:r>
    </w:p>
    <w:p>
      <w:r>
        <w:t>-</w:t>
      </w:r>
    </w:p>
    <w:p>
      <w:r>
        <w:t>Problem Solving,Analysis,and CreativeThinking</w:t>
      </w:r>
    </w:p>
    <w:p>
      <w:r>
        <w:t>-</w:t>
      </w:r>
    </w:p>
    <w:p>
      <w:r>
        <w:t>Working under Stresses,Discipline,Active,and Organized</w:t>
      </w:r>
    </w:p>
    <w:p>
      <w:r>
        <w:t>-</w:t>
      </w:r>
    </w:p>
    <w:p>
      <w:r>
        <w:t>Able to work in shift rotation</w:t>
      </w:r>
    </w:p>
    <w:p>
      <w:r>
        <w:t>Page | 4</w:t>
      </w:r>
    </w:p>
    <w:p>
      <w:r>
        <w:t>P  E  R  S  O  N  A  L  I  T  Y</w:t>
      </w:r>
    </w:p>
    <w:p>
      <w:r>
        <w:t>-</w:t>
      </w:r>
    </w:p>
    <w:p>
      <w:r>
        <w:t>Leadership.</w:t>
      </w:r>
    </w:p>
    <w:p>
      <w:r>
        <w:t>-</w:t>
      </w:r>
    </w:p>
    <w:p>
      <w:r>
        <w:t>Team work.</w:t>
      </w:r>
    </w:p>
    <w:p>
      <w:r>
        <w:t>-</w:t>
      </w:r>
    </w:p>
    <w:p>
      <w:r>
        <w:t>Can work under pressure.</w:t>
      </w:r>
    </w:p>
    <w:p>
      <w:r>
        <w:t>-</w:t>
      </w:r>
    </w:p>
    <w:p>
      <w:r>
        <w:t>Can work to meet tight deadlines.</w:t>
      </w:r>
    </w:p>
    <w:p>
      <w:r>
        <w:t>-</w:t>
      </w:r>
    </w:p>
    <w:p>
      <w:r>
        <w:t>Ambitious.</w:t>
      </w:r>
    </w:p>
    <w:p>
      <w:r>
        <w:t>-</w:t>
      </w:r>
    </w:p>
    <w:p>
      <w:r>
        <w:t>Fast and self-learning.</w:t>
      </w:r>
    </w:p>
    <w:p>
      <w:r>
        <w:t>P  E  R  S  O  N  A  L</w:t>
      </w:r>
    </w:p>
    <w:p>
      <w:r>
        <w:t>I  N  F  O  R  M  A  T  I  O  N</w:t>
      </w:r>
    </w:p>
    <w:p>
      <w:r>
        <w:t>-</w:t>
      </w:r>
    </w:p>
    <w:p>
      <w:r>
        <w:t>Nationality: Egyptian.</w:t>
      </w:r>
    </w:p>
    <w:p>
      <w:r>
        <w:t>-</w:t>
      </w:r>
    </w:p>
    <w:p>
      <w:r>
        <w:t>Date of birthday: 27th July, 1977</w:t>
      </w:r>
    </w:p>
    <w:p>
      <w:r>
        <w:t>-</w:t>
      </w:r>
    </w:p>
    <w:p>
      <w:r>
        <w:t>Military status: Exemption</w:t>
      </w:r>
    </w:p>
    <w:p>
      <w:r>
        <w:t>I hope my data</w:t>
      </w:r>
    </w:p>
    <w:p>
      <w:r>
        <w:t>satisfies your</w:t>
      </w:r>
    </w:p>
    <w:p>
      <w:r>
        <w:t>needs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
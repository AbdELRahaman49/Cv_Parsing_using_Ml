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Taha Aly Mahmoud Abd Al-hamid Shokr Tahashokr2016smailcom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20/10/1983</w:t>
      </w:r>
    </w:p>
    <w:p>
      <w:r>
        <w:t>Gender</w:t>
        <w:tab/>
        <w:t>: Male</w:t>
      </w:r>
    </w:p>
    <w:p>
      <w:r>
        <w:t>Residence</w:t>
        <w:tab/>
        <w:t>: Sadat city,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2013-2016 : Specialized Diploma in Electrical Power Engineering,</w:t>
      </w:r>
    </w:p>
    <w:p>
      <w:r>
        <w:t>Faculty of Engineering, Alexandria University, Alexandria Egypt</w:t>
      </w:r>
    </w:p>
    <w:p>
      <w:r>
        <w:t>2004-2009 : Bachelor of Engineering, Electrical Engineering, Faculty of Energy</w:t>
      </w:r>
    </w:p>
    <w:p>
      <w:r>
        <w:t>Engineering, Aswan University, Aswan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- Control and operation of motors {2010}</w:t>
      </w:r>
    </w:p>
    <w:p>
      <w:r>
        <w:t>- AutoCAD</w:t>
      </w:r>
    </w:p>
    <w:p>
      <w:r>
        <w:t>From June 2010 up to now</w:t>
      </w:r>
    </w:p>
    <w:p>
      <w:r>
        <w:t>Company name: EETC Co, (Egyptian Electricity Transmission Co.)</w:t>
      </w:r>
    </w:p>
    <w:p>
      <w:r>
        <w:t>Job title: Testing and Commissioning Engineer.</w:t>
      </w:r>
    </w:p>
    <w:p>
      <w:r>
        <w:t>Duties</w:t>
      </w:r>
    </w:p>
    <w:p>
      <w:r>
        <w:t>- Responsible for entering any new transmission line or transformer into</w:t>
      </w:r>
    </w:p>
    <w:p>
      <w:r>
        <w:t>the network</w:t>
      </w:r>
    </w:p>
    <w:p>
      <w:r>
        <w:t>- Responsible for Commissioning test, routine test, and test sheets.</w:t>
      </w:r>
    </w:p>
    <w:p>
      <w:r>
        <w:t>- Responsible for any malfunctions in any equipment and its mainte-</w:t>
      </w:r>
    </w:p>
    <w:p>
      <w:r>
        <w:t>nances</w:t>
      </w:r>
    </w:p>
    <w:p>
      <w:r>
        <w:t>- Preparing the daily, weekly, and monthly reports.</w:t>
      </w:r>
    </w:p>
    <w:p>
      <w:r>
        <w:t>Substation</w:t>
      </w:r>
    </w:p>
    <w:p>
      <w:r>
        <w:t>oo 0 @ @ 09 @ @ G6 8 © © © © &amp;© &amp; &amp; GF GC 6 G&amp;G</w:t>
      </w:r>
    </w:p>
    <w:p>
      <w:r>
        <w:t>EL-EMTEDAD AIS substation 220/22kv</w:t>
      </w:r>
    </w:p>
    <w:p>
      <w:r>
        <w:t>8'" industrial Sadat AIS S/S 220/66/22kv</w:t>
      </w:r>
    </w:p>
    <w:p>
      <w:r>
        <w:t>ELHAI-ELMOTAMAIZ GIS SUSTATION 220/66/22 KV.</w:t>
      </w:r>
    </w:p>
    <w:p>
      <w:r>
        <w:t>Wadi El-natron500 GIS S/S 500/220KV</w:t>
      </w:r>
    </w:p>
    <w:p>
      <w:r>
        <w:t>ABU-GHALEB GIS Substation 220/66/22 KV</w:t>
      </w:r>
    </w:p>
    <w:p>
      <w:r>
        <w:t>EL-ramielgawi-S1 GIS substation 220/66/22kv</w:t>
      </w:r>
    </w:p>
    <w:p>
      <w:r>
        <w:t>Sadat city Substation 220/66 /11 KV</w:t>
      </w:r>
    </w:p>
    <w:p>
      <w:r>
        <w:t>EL-EZZ Substation 220/30 KV</w:t>
      </w:r>
    </w:p>
    <w:p>
      <w:r>
        <w:t>Egyptian American Steel Rolling Company S/S, 220/33/11 K.V</w:t>
      </w:r>
    </w:p>
    <w:p>
      <w:r>
        <w:t>BESHAI Substation 220/33/11 K.V</w:t>
      </w:r>
    </w:p>
    <w:p>
      <w:r>
        <w:t>ARCO-STELL Substation 220/22.5/6.6 K.V</w:t>
      </w:r>
    </w:p>
    <w:p>
      <w:r>
        <w:t>EL __MOTAWEREN Substation 66/22 KV</w:t>
      </w:r>
    </w:p>
    <w:p>
      <w:r>
        <w:t>REMOTE Sadat Substation 66/11 KV</w:t>
      </w:r>
    </w:p>
    <w:p>
      <w:r>
        <w:t>IND-SADAT Substation 66/11KV</w:t>
      </w:r>
    </w:p>
    <w:p>
      <w:r>
        <w:t>WADI-NATRON Substation 66/11 KV</w:t>
      </w:r>
    </w:p>
    <w:p>
      <w:r>
        <w:t>INTER STAT Substation 66/11 KV</w:t>
      </w:r>
    </w:p>
    <w:p>
      <w:r>
        <w:t>SHARK-ELTAREK Substation 66/22 KV</w:t>
      </w:r>
    </w:p>
    <w:p>
      <w:r>
        <w:t>SOUTH WADI Substation 66/22 KV</w:t>
      </w:r>
    </w:p>
    <w:p>
      <w:r>
        <w:t>IND-NATRON Substation 66/22 KV</w:t>
      </w:r>
    </w:p>
    <w:p>
      <w:r>
        <w:t>ABU~GHALEB Substation 66/22 KV</w:t>
      </w:r>
    </w:p>
    <w:p>
      <w:r>
        <w:t>Extension Wadi El-natron500 S/S 66/22KV</w:t>
      </w:r>
    </w:p>
    <w:p>
      <w:r>
        <w:t>Lina-wadi natron substation 66/22kv</w:t>
      </w:r>
    </w:p>
    <w:p>
      <w:r>
        <w:t>EXEBERIANCE</w:t>
      </w:r>
    </w:p>
    <w:p>
      <w:r>
        <w:t>Dates</w:t>
      </w:r>
    </w:p>
    <w:p>
      <w:r>
        <w:t>Employer</w:t>
      </w:r>
    </w:p>
    <w:p>
      <w:r>
        <w:t>Main contractor</w:t>
      </w:r>
    </w:p>
    <w:p>
      <w:r>
        <w:t>Owner</w:t>
      </w:r>
    </w:p>
    <w:p>
      <w:r>
        <w:t>Project</w:t>
      </w:r>
    </w:p>
    <w:p>
      <w:r>
        <w:t>Dates</w:t>
      </w:r>
    </w:p>
    <w:p>
      <w:r>
        <w:t>Employer</w:t>
      </w:r>
    </w:p>
    <w:p>
      <w:r>
        <w:t>Main contractor</w:t>
      </w:r>
    </w:p>
    <w:p>
      <w:r>
        <w:t>Owner</w:t>
      </w:r>
    </w:p>
    <w:p>
      <w:r>
        <w:t>Project</w:t>
      </w:r>
    </w:p>
    <w:p>
      <w:r>
        <w:t>Job Title</w:t>
      </w:r>
    </w:p>
    <w:p>
      <w:r>
        <w:t>Job Task</w:t>
      </w:r>
    </w:p>
    <w:p>
      <w:r>
        <w:t>Date</w:t>
      </w:r>
    </w:p>
    <w:p>
      <w:r>
        <w:t>Main contractor</w:t>
      </w:r>
    </w:p>
    <w:p>
      <w:r>
        <w:t>Owner</w:t>
      </w:r>
    </w:p>
    <w:p>
      <w:r>
        <w:t>Project</w:t>
      </w:r>
    </w:p>
    <w:p>
      <w:r>
        <w:t>Project Description</w:t>
      </w:r>
    </w:p>
    <w:p>
      <w:r>
        <w:t>Job Title</w:t>
      </w:r>
    </w:p>
    <w:p>
      <w:r>
        <w:t>Job Task</w:t>
      </w:r>
    </w:p>
    <w:p>
      <w:r>
        <w:t>Page 3 o0f5</w:t>
      </w:r>
    </w:p>
    <w:p>
      <w:r>
        <w:t>Running</w:t>
      </w:r>
    </w:p>
    <w:p>
      <w:r>
        <w:t>EETC (Egyptian Electricity Transmission Company)</w:t>
      </w:r>
    </w:p>
    <w:p>
      <w:r>
        <w:t>EL SWEDEY T&amp;D Co.</w:t>
      </w:r>
    </w:p>
    <w:p>
      <w:r>
        <w:t>EETC &amp; NUCA (new urban communities’ authority)</w:t>
      </w:r>
    </w:p>
    <w:p>
      <w:r>
        <w:t>EMTEDAD SADAT Substation 220/22/22kv</w:t>
      </w:r>
    </w:p>
    <w:p>
      <w:r>
        <w:t>Electrical Testing and Commissioning Engineer</w:t>
      </w:r>
    </w:p>
    <w:p>
      <w:r>
        <w:t>Supervise all electrical installation &amp; testing according to the approved drawing and the</w:t>
      </w:r>
    </w:p>
    <w:p>
      <w:r>
        <w:t>related specification.</w:t>
      </w:r>
    </w:p>
    <w:p>
      <w:r>
        <w:t>March 2021 up to May 2022</w:t>
      </w:r>
    </w:p>
    <w:p>
      <w:r>
        <w:t>MEGA</w:t>
      </w:r>
    </w:p>
    <w:p>
      <w:r>
        <w:t>EETC (Egyptian Electricity Transmission Company)</w:t>
      </w:r>
    </w:p>
    <w:p>
      <w:r>
        <w:t>Extension Wadi El-natron500-AIS S/S 66/22KV</w:t>
      </w:r>
    </w:p>
    <w:p>
      <w:r>
        <w:t>Electrical Testing and Commissioning Engineer</w:t>
      </w:r>
    </w:p>
    <w:p>
      <w:r>
        <w:t>Supervise all electrical installation &amp; testing according to the approved drawing and</w:t>
      </w:r>
    </w:p>
    <w:p>
      <w:r>
        <w:t>the related specification.</w:t>
      </w:r>
    </w:p>
    <w:p>
      <w:r>
        <w:t>November 2019: June 2021</w:t>
      </w:r>
    </w:p>
    <w:p>
      <w:r>
        <w:t>Siemens co,</w:t>
      </w:r>
    </w:p>
    <w:p>
      <w:r>
        <w:t>EETC &amp; NUCA (new urban communities’ authority)</w:t>
      </w:r>
    </w:p>
    <w:p>
      <w:r>
        <w:t>8" industrial Sadat city AIS substation 220/66/22kv</w:t>
      </w:r>
    </w:p>
    <w:p>
      <w:r>
        <w:t>6-line feeder 220kv, 3x175 MVA power transformer 220/66kv, 6-line feeder 66kv,</w:t>
      </w:r>
    </w:p>
    <w:p>
      <w:r>
        <w:t>4*40 MVA power transformer, 4-section SWGR 22kv</w:t>
      </w:r>
    </w:p>
    <w:p>
      <w:r>
        <w:t>Supervision, Testing, and commissioning Engineer</w:t>
      </w:r>
    </w:p>
    <w:p>
      <w:r>
        <w:t>e Attended a commissioning of a 220/66/22 KV Substation with (SIE-</w:t>
      </w:r>
    </w:p>
    <w:p>
      <w:r>
        <w:t>MENS Co).</w:t>
      </w:r>
    </w:p>
    <w:p>
      <w:r>
        <w:t>° Supervise all electrical installation according to the approved drawing and the</w:t>
      </w:r>
    </w:p>
    <w:p>
      <w:r>
        <w:t>related specification for</w:t>
      </w:r>
    </w:p>
    <w:p>
      <w:r>
        <w:t>NV System</w:t>
      </w:r>
    </w:p>
    <w:p>
      <w:r>
        <w:t>Grounding , Cable trays , pulling power &amp; control cables of HPU for irragation and</w:t>
      </w:r>
    </w:p>
    <w:p>
      <w:r>
        <w:t>navigation gates , megger test for cables , termination of cables according to circuit</w:t>
      </w:r>
    </w:p>
    <w:p>
      <w:r>
        <w:t>diagram , LV panels (Distribution Boards , AC/DCSystem , control&amp;protection) , Disel</w:t>
      </w:r>
    </w:p>
    <w:p>
      <w:r>
        <w:t>Generator , Lighting , Fire detection , CCTV, Telecom</w:t>
      </w:r>
    </w:p>
    <w:p>
      <w:r>
        <w:t>Dates</w:t>
      </w:r>
    </w:p>
    <w:p>
      <w:r>
        <w:t>Employer</w:t>
      </w:r>
    </w:p>
    <w:p>
      <w:r>
        <w:t>Main Contractor</w:t>
      </w:r>
    </w:p>
    <w:p>
      <w:r>
        <w:t>Owner</w:t>
      </w:r>
    </w:p>
    <w:p>
      <w:r>
        <w:t>Project</w:t>
      </w:r>
    </w:p>
    <w:p>
      <w:r>
        <w:t>Job Title</w:t>
      </w:r>
    </w:p>
    <w:p>
      <w:r>
        <w:t>Job Task</w:t>
      </w:r>
    </w:p>
    <w:p>
      <w:r>
        <w:t>Dates</w:t>
      </w:r>
    </w:p>
    <w:p>
      <w:r>
        <w:t>Employer</w:t>
      </w:r>
    </w:p>
    <w:p>
      <w:r>
        <w:t>Owner</w:t>
      </w:r>
    </w:p>
    <w:p>
      <w:r>
        <w:t>Project</w:t>
      </w:r>
    </w:p>
    <w:p>
      <w:r>
        <w:t>Job Title</w:t>
      </w:r>
    </w:p>
    <w:p>
      <w:r>
        <w:t>Job Task</w:t>
      </w:r>
    </w:p>
    <w:p>
      <w:r>
        <w:t>Dates</w:t>
      </w:r>
    </w:p>
    <w:p>
      <w:r>
        <w:t>Employer</w:t>
      </w:r>
    </w:p>
    <w:p>
      <w:r>
        <w:t>Main Contractor</w:t>
      </w:r>
    </w:p>
    <w:p>
      <w:r>
        <w:t>Project</w:t>
      </w:r>
    </w:p>
    <w:p>
      <w:r>
        <w:t>Job Title</w:t>
      </w:r>
    </w:p>
    <w:p>
      <w:r>
        <w:t>Job Task</w:t>
      </w:r>
    </w:p>
    <w:p>
      <w:r>
        <w:t>Page 4of5</w:t>
      </w:r>
    </w:p>
    <w:p>
      <w:r>
        <w:t>HV System</w:t>
      </w:r>
    </w:p>
    <w:p>
      <w:r>
        <w:t>AIS Substation 220/66/22KV 3x175 MVA Transformers outdoor type (Double Busbar</w:t>
      </w:r>
    </w:p>
    <w:p>
      <w:r>
        <w:t>{2-Bays)</w:t>
      </w:r>
    </w:p>
    <w:p>
      <w:r>
        <w:t>22 KV Switchgear installation, Pulling 22 KV Cables, termination 22 KV Cables,</w:t>
      </w:r>
    </w:p>
    <w:p>
      <w:r>
        <w:t>22/.4KV Transformers.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plete wiring of TR, CT, VT, CB, DS</w:t>
      </w:r>
    </w:p>
    <w:p>
      <w:r>
        <w:t>e Predict manpower and tools required to finalize all electrical installation.</w:t>
      </w:r>
    </w:p>
    <w:p>
      <w:r>
        <w:t>e Suggest solutions and resolve site problems.</w:t>
      </w:r>
    </w:p>
    <w:p>
      <w:r>
        <w:t>e Coordinate the electrical work related with civil team.</w:t>
      </w:r>
    </w:p>
    <w:p>
      <w:r>
        <w:t>Oct 2018 up to August 2019</w:t>
      </w:r>
    </w:p>
    <w:p>
      <w:r>
        <w:t>EETC (Egyptian Electricity Transmission Company)</w:t>
      </w:r>
    </w:p>
    <w:p>
      <w:r>
        <w:t>MADKOUR CO,</w:t>
      </w:r>
    </w:p>
    <w:p>
      <w:r>
        <w:t>&gt;: NSPO</w:t>
      </w:r>
    </w:p>
    <w:p>
      <w:r>
        <w:t>MOSTKBL MISR-S1 GIS Substation 220/66/22kv</w:t>
      </w:r>
    </w:p>
    <w:p>
      <w:r>
        <w:t>Testing and Commissioning Engineer</w:t>
      </w:r>
    </w:p>
    <w:p>
      <w:r>
        <w:t>Supervise all electrical installation according to the approved drawing and the related</w:t>
      </w:r>
    </w:p>
    <w:p>
      <w:r>
        <w:t>specification.</w:t>
      </w:r>
    </w:p>
    <w:p>
      <w:r>
        <w:t>March 2017 up to September 2018.</w:t>
      </w:r>
    </w:p>
    <w:p>
      <w:r>
        <w:t>EETC (Egyptian Electricity Transmission Company)</w:t>
      </w:r>
    </w:p>
    <w:p>
      <w:r>
        <w:t>EETC (Egyptian Electricity Transmission Company)</w:t>
      </w:r>
    </w:p>
    <w:p>
      <w:r>
        <w:t>Wadi El-Natron500 GIS S/S 500/220KV</w:t>
      </w:r>
    </w:p>
    <w:p>
      <w:r>
        <w:t>Electrical Commissioning &amp; Construction Engineer</w:t>
      </w:r>
    </w:p>
    <w:p>
      <w:r>
        <w:t>e supervise all electrical installation for</w:t>
      </w:r>
    </w:p>
    <w:p>
      <w:r>
        <w:t>Grounding, Cable Trays ,11kv/400v Transformer (Dry type), LV Panels, pull-</w:t>
      </w:r>
    </w:p>
    <w:p>
      <w:r>
        <w:t>ing cables, termination of the cables, lighting and small power.</w:t>
      </w:r>
    </w:p>
    <w:p>
      <w:r>
        <w:t>e Testing LV and MV cables, Testing earthing grid, testing LV panels (busbar,</w:t>
      </w:r>
    </w:p>
    <w:p>
      <w:r>
        <w:t>CTs, circuit breaker),</w:t>
      </w:r>
    </w:p>
    <w:p>
      <w:r>
        <w:t>Predict manpower and tools required to finalize all electrical installation.</w:t>
      </w:r>
    </w:p>
    <w:p>
      <w:r>
        <w:t>Suggest solutions and resolve site problems.</w:t>
      </w:r>
    </w:p>
    <w:p>
      <w:r>
        <w:t>Coordinate the electrical work related with civil team</w:t>
      </w:r>
    </w:p>
    <w:p>
      <w:r>
        <w:t>handing over to the client.</w:t>
      </w:r>
    </w:p>
    <w:p>
      <w:r>
        <w:t>oo ¢ &amp; @</w:t>
      </w:r>
    </w:p>
    <w:p>
      <w:r>
        <w:t>September 2015 up to March 2017</w:t>
      </w:r>
    </w:p>
    <w:p>
      <w:r>
        <w:t>EETC (Egyptian Electricity Transmission Company)</w:t>
      </w:r>
    </w:p>
    <w:p>
      <w:r>
        <w:t>(EGEMAC Co &amp; SIEMENS Co.)</w:t>
      </w:r>
    </w:p>
    <w:p>
      <w:r>
        <w:t>ABO-GHALB GIS SUBSTAION 220/66/11KV</w:t>
      </w:r>
    </w:p>
    <w:p>
      <w:r>
        <w:t>Elcotrical Commissioning &amp; Construction Engineer</w:t>
      </w:r>
    </w:p>
    <w:p>
      <w:r>
        <w:t>e supervise Assembling of GIS equipment,</w:t>
      </w:r>
    </w:p>
    <w:p>
      <w:r>
        <w:t>Assembling 220/66/11kv power transformers, Assembling and installation of</w:t>
      </w:r>
    </w:p>
    <w:p>
      <w:r>
        <w:t>outdoor equipment as neutral Disconnector switch, Earth-Disconnector</w:t>
      </w:r>
    </w:p>
    <w:p>
      <w:r>
        <w:t>switch, surge arrestors</w:t>
      </w:r>
    </w:p>
    <w:p>
      <w:r>
        <w:t>Dates</w:t>
      </w:r>
    </w:p>
    <w:p>
      <w:r>
        <w:t>Employer</w:t>
      </w:r>
    </w:p>
    <w:p>
      <w:r>
        <w:t>Owner</w:t>
      </w:r>
    </w:p>
    <w:p>
      <w:r>
        <w:t>Main Contractor</w:t>
      </w:r>
    </w:p>
    <w:p>
      <w:r>
        <w:t>Project</w:t>
      </w:r>
    </w:p>
    <w:p>
      <w:r>
        <w:t>Job Title</w:t>
      </w:r>
    </w:p>
    <w:p>
      <w:r>
        <w:t>Dates</w:t>
      </w:r>
    </w:p>
    <w:p>
      <w:r>
        <w:t>Employer</w:t>
      </w:r>
    </w:p>
    <w:p>
      <w:r>
        <w:t>Project</w:t>
      </w:r>
    </w:p>
    <w:p>
      <w:r>
        <w:t>Job title</w:t>
      </w:r>
    </w:p>
    <w:p>
      <w:r>
        <w:t>Dates</w:t>
      </w:r>
    </w:p>
    <w:p>
      <w:r>
        <w:t>Employer</w:t>
      </w:r>
    </w:p>
    <w:p>
      <w:r>
        <w:t>Project</w:t>
      </w:r>
    </w:p>
    <w:p>
      <w:r>
        <w:t>Job Title</w:t>
      </w:r>
    </w:p>
    <w:p>
      <w:r>
        <w:t>Job Task</w:t>
      </w:r>
    </w:p>
    <w:p>
      <w:r>
        <w:t>® supervise electrical installation for</w:t>
      </w:r>
    </w:p>
    <w:p>
      <w:r>
        <w:t>Grounding, Cable Trays, installation of 11kv/400v Transformer (Oil type), LV</w:t>
      </w:r>
    </w:p>
    <w:p>
      <w:r>
        <w:t>Panels, 220V Baiteries, pulling cables, termination of the cables, lighting and</w:t>
      </w:r>
    </w:p>
    <w:p>
      <w:r>
        <w:t>small power.</w:t>
      </w:r>
    </w:p>
    <w:p>
      <w:r>
        <w:t>Predict manpower and tools required to finalize all electrical installation,</w:t>
      </w:r>
    </w:p>
    <w:p>
      <w:r>
        <w:t>Suggest solutions and resolve site problems.</w:t>
      </w:r>
    </w:p>
    <w:p>
      <w:r>
        <w:t>Coordinate the electrical work related with civil team.</w:t>
      </w:r>
    </w:p>
    <w:p>
      <w:r>
        <w:t>Megger test of LV Cables.</w:t>
      </w:r>
    </w:p>
    <w:p>
      <w:r>
        <w:t>HI POT test of MV Cables.</w:t>
      </w:r>
    </w:p>
    <w:p>
      <w:r>
        <w:t>Testing of earthing grid.</w:t>
      </w:r>
    </w:p>
    <w:p>
      <w:r>
        <w:t>Timing test of circuit breaker.</w:t>
      </w:r>
    </w:p>
    <w:p>
      <w:r>
        <w:t>Contact resistance test.</w:t>
      </w:r>
    </w:p>
    <w:p>
      <w:r>
        <w:t>Testing of (CT &amp; VT).</w:t>
      </w:r>
    </w:p>
    <w:p>
      <w:r>
        <w:t>Secondary injection for (CT &amp; VT Loop).</w:t>
      </w:r>
    </w:p>
    <w:p>
      <w:r>
        <w:t>Primary injection for (CT Loop).</w:t>
      </w:r>
    </w:p>
    <w:p>
      <w:r>
        <w:t>Function operation of Disconnector Switch and Earth Switch.</w:t>
      </w:r>
    </w:p>
    <w:p>
      <w:r>
        <w:t>handing over to the client.</w:t>
      </w:r>
    </w:p>
    <w:p>
      <w:r>
        <w:t>oo 89 © © © @ @ © @ @ G&amp;G BB</w:t>
      </w:r>
    </w:p>
    <w:p>
      <w:r>
        <w:t>March 2013 up to February 2015</w:t>
      </w:r>
    </w:p>
    <w:p>
      <w:r>
        <w:t>EETC (Egyptian Electricity Transmission Company)</w:t>
      </w:r>
    </w:p>
    <w:p>
      <w:r>
        <w:t>Beshay Steel Rolling Company S/S, 220/33/11 K.V</w:t>
      </w:r>
    </w:p>
    <w:p>
      <w:r>
        <w:t>ABB co,</w:t>
      </w:r>
    </w:p>
    <w:p>
      <w:r>
        <w:t>Beshai s/s 220/33/11 KV AIS Substation</w:t>
      </w:r>
    </w:p>
    <w:p>
      <w:r>
        <w:t>Electrical testing and Commissioning Engineer</w:t>
      </w:r>
    </w:p>
    <w:p>
      <w:r>
        <w:t>June 2010 up to February 2013</w:t>
      </w:r>
    </w:p>
    <w:p>
      <w:r>
        <w:t>EETC (Egyptian Electricity Transmission Company)</w:t>
      </w:r>
    </w:p>
    <w:p>
      <w:r>
        <w:t>Egyptian American Steel Rolling Company S/S, 220/33/11 K.V</w:t>
      </w:r>
    </w:p>
    <w:p>
      <w:r>
        <w:t>Substation Operation Engineer</w:t>
      </w:r>
    </w:p>
    <w:p>
      <w:r>
        <w:t>August 2009 up to May 2010</w:t>
      </w:r>
    </w:p>
    <w:p>
      <w:r>
        <w:t>Uni-Tech Contracting co</w:t>
      </w:r>
    </w:p>
    <w:p>
      <w:r>
        <w:t>Sun jet- oriental - Sharm El Sheikh.</w:t>
      </w:r>
    </w:p>
    <w:p>
      <w:r>
        <w:t>Electrical site Engineer</w:t>
      </w:r>
    </w:p>
    <w:p>
      <w:r>
        <w:t>Supervise all electrical installation and testing according to the approved drawing and</w:t>
      </w:r>
    </w:p>
    <w:p>
      <w:r>
        <w:t>the related specification for</w:t>
      </w:r>
    </w:p>
    <w:p>
      <w:r>
        <w:t>LV System</w:t>
      </w:r>
    </w:p>
    <w:p>
      <w:r>
        <w:t>Destribution panel, Power Circit,Grounding , Cable trays , pulling power &amp; control cables</w:t>
      </w:r>
    </w:p>
    <w:p>
      <w:r>
        <w:t>of HPU for irragation and navigation gates , megger test for cables , termination of cables</w:t>
      </w:r>
    </w:p>
    <w:p>
      <w:r>
        <w:t>according to circuit diagram , LV panels (Distribution Boards , AC/DCSystem ,</w:t>
      </w:r>
    </w:p>
    <w:p>
      <w:r>
        <w:t>control&amp;protection) , Disel Generator , Lighting , Fire detection , CCTV, Telecom</w:t>
      </w:r>
    </w:p>
    <w:p>
      <w:r>
        <w:t>Page 5 of 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
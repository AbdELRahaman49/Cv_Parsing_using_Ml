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19/02/1991</w:t>
      </w:r>
    </w:p>
    <w:p>
      <w:r>
        <w:t>Gender</w:t>
        <w:tab/>
        <w:t>: Not specified</w:t>
      </w:r>
    </w:p>
    <w:p>
      <w:r>
        <w:t>Residence</w:t>
        <w:tab/>
        <w:t>: Residence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Faculty</w:t>
      </w:r>
    </w:p>
    <w:p>
      <w:r>
        <w:t>Faculty of Technologies</w:t>
      </w:r>
    </w:p>
    <w:p>
      <w:r>
        <w:t>University</w:t>
      </w:r>
    </w:p>
    <w:p>
      <w:r>
        <w:t>Alexandria University</w:t>
      </w:r>
    </w:p>
    <w:p>
      <w:r>
        <w:t>Department</w:t>
      </w:r>
    </w:p>
    <w:p>
      <w:r>
        <w:t>Technical Institute</w:t>
      </w:r>
    </w:p>
    <w:p>
      <w:r>
        <w:t>Graduation</w:t>
      </w:r>
    </w:p>
    <w:p>
      <w:r>
        <w:t>2010</w:t>
      </w:r>
    </w:p>
    <w:p>
      <w:r>
        <w:t>Grade</w:t>
      </w:r>
    </w:p>
    <w:p>
      <w:r>
        <w:t>Good</w:t>
      </w:r>
    </w:p>
    <w:p>
      <w:r>
        <w:t>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</w:t>
      </w:r>
    </w:p>
    <w:p>
      <w:r>
        <w:t>CMP Glanding Certificate at WND Project.</w:t>
      </w:r>
    </w:p>
    <w:p>
      <w:r>
        <w:t></w:t>
      </w:r>
    </w:p>
    <w:p>
      <w:r>
        <w:t>EX Certificate at WND Project.</w:t>
      </w:r>
    </w:p>
    <w:p>
      <w:r>
        <w:t></w:t>
      </w:r>
    </w:p>
    <w:p>
      <w:r>
        <w:t>Electrical Faults troubleshooting.</w:t>
      </w:r>
    </w:p>
    <w:p>
      <w:r>
        <w:t></w:t>
      </w:r>
    </w:p>
    <w:p>
      <w:r>
        <w:t>Occupational Safety and Health.</w:t>
      </w:r>
    </w:p>
    <w:p>
      <w:r>
        <w:t></w:t>
      </w:r>
    </w:p>
    <w:p>
      <w:r>
        <w:t>MV motors &amp; Transformers Protection.</w:t>
      </w:r>
    </w:p>
    <w:p>
      <w:r>
        <w:t></w:t>
      </w:r>
    </w:p>
    <w:p>
      <w:r>
        <w:t>MV cable Termination.</w:t>
      </w:r>
    </w:p>
    <w:p>
      <w:r>
        <w:t></w:t>
      </w:r>
    </w:p>
    <w:p>
      <w:r>
        <w:t>Electrical Motors maintenance.</w:t>
      </w:r>
    </w:p>
    <w:p>
      <w:r>
        <w:t></w:t>
      </w:r>
    </w:p>
    <w:p>
      <w:r>
        <w:t>Transformer maintenance.</w:t>
      </w:r>
    </w:p>
    <w:p>
      <w:r>
        <w:t></w:t>
      </w:r>
    </w:p>
    <w:p>
      <w:r>
        <w:t>Electrical safety &amp; LOTO for general industry.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Dates</w:t>
      </w:r>
    </w:p>
    <w:p>
      <w:r>
        <w:t>From Mar 2013 to present</w:t>
      </w:r>
    </w:p>
    <w:p>
      <w:r>
        <w:t>Employer</w:t>
      </w:r>
    </w:p>
    <w:p>
      <w:r>
        <w:t>Abu Qir Fertilizers</w:t>
      </w:r>
    </w:p>
    <w:p>
      <w:r>
        <w:t>Project</w:t>
      </w:r>
    </w:p>
    <w:p>
      <w:r>
        <w:t>Abu Qir Fertilizers Company (AFC) - Alex - Egypt.</w:t>
      </w:r>
    </w:p>
    <w:p>
      <w:r>
        <w:t>Job title</w:t>
      </w:r>
    </w:p>
    <w:p>
      <w:r>
        <w:t>Electrical Technician.</w:t>
      </w:r>
    </w:p>
    <w:p>
      <w:r>
        <w:t>Job Description</w:t>
      </w:r>
    </w:p>
    <w:p>
      <w:r>
        <w:t></w:t>
      </w:r>
    </w:p>
    <w:p>
      <w:r>
        <w:t>Maintenance and Replacement Capacitor bank</w:t>
      </w:r>
    </w:p>
    <w:p>
      <w:r>
        <w:t>systems.</w:t>
      </w:r>
    </w:p>
    <w:p>
      <w:r>
        <w:t></w:t>
      </w:r>
    </w:p>
    <w:p>
      <w:r>
        <w:t>Revamp (18.5 MVA) &amp; (21 MVA) Generators</w:t>
      </w:r>
    </w:p>
    <w:p>
      <w:r>
        <w:t></w:t>
      </w:r>
    </w:p>
    <w:p>
      <w:r>
        <w:t>Maintenance for MV&amp;LV motors</w:t>
      </w:r>
    </w:p>
    <w:p>
      <w:r>
        <w:t></w:t>
      </w:r>
    </w:p>
    <w:p>
      <w:r>
        <w:t>Maintenance for MV&amp;LV CBs</w:t>
      </w:r>
    </w:p>
    <w:p>
      <w:r>
        <w:t></w:t>
      </w:r>
    </w:p>
    <w:p>
      <w:r>
        <w:t>Replacement 66 KV CB (SF6 instead of Oil)</w:t>
      </w:r>
    </w:p>
    <w:p>
      <w:r>
        <w:t></w:t>
      </w:r>
    </w:p>
    <w:p>
      <w:r>
        <w:t>Installation &amp; Replacement Alarm &amp; Interlocking</w:t>
      </w:r>
    </w:p>
    <w:p>
      <w:r>
        <w:t>panels</w:t>
      </w:r>
    </w:p>
    <w:p>
      <w:r>
        <w:t></w:t>
      </w:r>
    </w:p>
    <w:p>
      <w:r>
        <w:t>Maintenance for MV &amp; LV panels.</w:t>
      </w:r>
    </w:p>
    <w:p>
      <w:r>
        <w:t></w:t>
      </w:r>
    </w:p>
    <w:p>
      <w:r>
        <w:t>Opeartion 66 KV &amp; 6.6 KV substations .</w:t>
      </w:r>
    </w:p>
    <w:p>
      <w:r>
        <w:t></w:t>
      </w:r>
    </w:p>
    <w:p>
      <w:r>
        <w:t>Instalation MV &amp; LV Cables.</w:t>
      </w:r>
    </w:p>
    <w:p>
      <w:r>
        <w:t></w:t>
      </w:r>
    </w:p>
    <w:p>
      <w:r>
        <w:t>Maintenance for Power Transformers .</w:t>
      </w:r>
    </w:p>
    <w:p>
      <w:r>
        <w:t></w:t>
      </w:r>
    </w:p>
    <w:p>
      <w:r>
        <w:t>Maintenance for UPS.</w:t>
      </w:r>
    </w:p>
    <w:p>
      <w:r>
        <w:t></w:t>
      </w:r>
    </w:p>
    <w:p>
      <w:r>
        <w:t>Fault Finding.</w:t>
      </w:r>
    </w:p>
    <w:p>
      <w:r>
        <w:t>Islam Ali Elsayed Hussein</w:t>
      </w:r>
    </w:p>
    <w:p>
      <w:r>
        <w:t>Electrical Technician (Operation - Maintenance - Commissioning )</w:t>
      </w:r>
    </w:p>
    <w:p>
      <w:r>
        <w:t>Islam.ali99@icloud.com</w:t>
      </w:r>
    </w:p>
    <w:p>
      <w:r>
        <w:t>(+2) - 01220661959</w:t>
      </w:r>
    </w:p>
    <w:p>
      <w:r>
        <w:t>P a g e  2 | 3</w:t>
      </w:r>
    </w:p>
    <w:p>
      <w:r>
        <w:t>Dates</w:t>
      </w:r>
    </w:p>
    <w:p>
      <w:r>
        <w:t>From 06-July-2021 to 16-Aug-2021</w:t>
      </w:r>
    </w:p>
    <w:p>
      <w:r>
        <w:t>Employer</w:t>
      </w:r>
    </w:p>
    <w:p>
      <w:r>
        <w:t>EMC-Egyptian Maintenance Company</w:t>
      </w:r>
    </w:p>
    <w:p>
      <w:r>
        <w:t>Project</w:t>
      </w:r>
    </w:p>
    <w:p>
      <w:r>
        <w:t>Midor Shutdown</w:t>
      </w:r>
    </w:p>
    <w:p>
      <w:r>
        <w:t>Job title</w:t>
      </w:r>
    </w:p>
    <w:p>
      <w:r>
        <w:t>Elec Tech</w:t>
      </w:r>
    </w:p>
    <w:p>
      <w:r>
        <w:t>Job Description</w:t>
      </w:r>
    </w:p>
    <w:p>
      <w:r>
        <w:t> Testing Motors.</w:t>
      </w:r>
    </w:p>
    <w:p>
      <w:r>
        <w:t> Testing Power Transformers.</w:t>
      </w:r>
    </w:p>
    <w:p>
      <w:r>
        <w:t> Instalation and Testing LV Cables.</w:t>
      </w:r>
    </w:p>
    <w:p>
      <w:r>
        <w:t> Testing L.V Switchgear.</w:t>
      </w:r>
    </w:p>
    <w:p>
      <w:r>
        <w:t> Testing M.V Switchgear .</w:t>
      </w:r>
    </w:p>
    <w:p>
      <w:r>
        <w:t>Dates</w:t>
      </w:r>
    </w:p>
    <w:p>
      <w:r>
        <w:t>From Jun 2018 to Oct 2019</w:t>
      </w:r>
    </w:p>
    <w:p>
      <w:r>
        <w:t>Employer</w:t>
      </w:r>
    </w:p>
    <w:p>
      <w:r>
        <w:t>BP - British Petroleum</w:t>
      </w:r>
    </w:p>
    <w:p>
      <w:r>
        <w:t>Project</w:t>
      </w:r>
    </w:p>
    <w:p>
      <w:r>
        <w:t>BP West Nile Delta Gas Development Project - Egypt.</w:t>
      </w:r>
    </w:p>
    <w:p>
      <w:r>
        <w:t>Job title</w:t>
      </w:r>
    </w:p>
    <w:p>
      <w:r>
        <w:t>Electrical Testing and Commissioning  field specialist.</w:t>
      </w:r>
    </w:p>
    <w:p>
      <w:r>
        <w:t>Job Description</w:t>
      </w:r>
    </w:p>
    <w:p>
      <w:r>
        <w:t> Testing Motors.</w:t>
      </w:r>
    </w:p>
    <w:p>
      <w:r>
        <w:t> Instalation and Testing LV Cables.</w:t>
      </w:r>
    </w:p>
    <w:p>
      <w:r>
        <w:t> Testing L.V Switchgear.</w:t>
      </w:r>
    </w:p>
    <w:p>
      <w:r>
        <w:t> Testing M.V Switchgear .</w:t>
      </w:r>
    </w:p>
    <w:p>
      <w:r>
        <w:t> Heat Tracing Systems.</w:t>
      </w:r>
    </w:p>
    <w:p>
      <w:r>
        <w:t> Lighting Systems.</w:t>
      </w:r>
    </w:p>
    <w:p>
      <w:r>
        <w:t> Power Sockets.</w:t>
      </w:r>
    </w:p>
    <w:p>
      <w:r>
        <w:t> UPS</w:t>
      </w:r>
    </w:p>
    <w:p>
      <w:r>
        <w:t>Dates</w:t>
      </w:r>
    </w:p>
    <w:p>
      <w:r>
        <w:t>From Mar 2018 to Jun 2018</w:t>
      </w:r>
    </w:p>
    <w:p>
      <w:r>
        <w:t>Employer</w:t>
      </w:r>
    </w:p>
    <w:p>
      <w:r>
        <w:t>CGE - Carlo Gavazzi Egypt</w:t>
      </w:r>
    </w:p>
    <w:p>
      <w:r>
        <w:t>Project</w:t>
      </w:r>
    </w:p>
    <w:p>
      <w:r>
        <w:t>BP West Nile Delta Gas Development Project - Egypt.</w:t>
      </w:r>
    </w:p>
    <w:p>
      <w:r>
        <w:t>Job title</w:t>
      </w:r>
    </w:p>
    <w:p>
      <w:r>
        <w:t>Construction Forman .</w:t>
      </w:r>
    </w:p>
    <w:p>
      <w:r>
        <w:t>Job Description</w:t>
      </w:r>
    </w:p>
    <w:p>
      <w:r>
        <w:t> Instalation MV &amp; LV Cable.</w:t>
      </w:r>
    </w:p>
    <w:p>
      <w:r>
        <w:t> Cable Testing</w:t>
      </w:r>
    </w:p>
    <w:p>
      <w:r>
        <w:t>Dates</w:t>
      </w:r>
    </w:p>
    <w:p>
      <w:r>
        <w:t>From May 2012 to Jul 2012</w:t>
      </w:r>
    </w:p>
    <w:p>
      <w:r>
        <w:t>Employer</w:t>
      </w:r>
    </w:p>
    <w:p>
      <w:r>
        <w:t>El Sewedy Electric</w:t>
      </w:r>
    </w:p>
    <w:p>
      <w:r>
        <w:t>Project</w:t>
      </w:r>
    </w:p>
    <w:p>
      <w:r>
        <w:t>Ezz Steel - Alex - Egypt.</w:t>
      </w:r>
    </w:p>
    <w:p>
      <w:r>
        <w:t>Job title</w:t>
      </w:r>
    </w:p>
    <w:p>
      <w:r>
        <w:t>Electrical Technitian .</w:t>
      </w:r>
    </w:p>
    <w:p>
      <w:r>
        <w:t>Job Description</w:t>
      </w:r>
    </w:p>
    <w:p>
      <w:r>
        <w:t>Inatallation activities for GIS Substations.</w:t>
      </w:r>
    </w:p>
    <w:p>
      <w:r>
        <w:t>P a g e  3 | 3</w:t>
      </w:r>
    </w:p>
    <w:p>
      <w:r>
        <w:t>Dates</w:t>
      </w:r>
    </w:p>
    <w:p>
      <w:r>
        <w:t>From Mar 2010 to Jan 2011</w:t>
      </w:r>
    </w:p>
    <w:p>
      <w:r>
        <w:t>Employer</w:t>
      </w:r>
    </w:p>
    <w:p>
      <w:r>
        <w:t>United Engineer 2000</w:t>
      </w:r>
    </w:p>
    <w:p>
      <w:r>
        <w:t>Project</w:t>
      </w:r>
    </w:p>
    <w:p>
      <w:r>
        <w:t>Burullus Gas Company Phase 5 &amp; 7 .</w:t>
      </w:r>
    </w:p>
    <w:p>
      <w:r>
        <w:t>Job title</w:t>
      </w:r>
    </w:p>
    <w:p>
      <w:r>
        <w:t>Electrical Technitian.</w:t>
      </w:r>
    </w:p>
    <w:p>
      <w:r>
        <w:t>Job Description</w:t>
      </w:r>
    </w:p>
    <w:p>
      <w:r>
        <w:t></w:t>
      </w:r>
    </w:p>
    <w:p>
      <w:r>
        <w:t>Instalation MV &amp; LV Cable.</w:t>
      </w:r>
    </w:p>
    <w:p>
      <w:r>
        <w:t></w:t>
      </w:r>
    </w:p>
    <w:p>
      <w:r>
        <w:t>Cable Testing</w:t>
      </w:r>
    </w:p>
    <w:p>
      <w:r>
        <w:t>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
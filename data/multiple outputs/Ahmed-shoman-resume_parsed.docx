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Ahmed Abdullah Hassan Shoman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15/7/1987</w:t>
      </w:r>
    </w:p>
    <w:p>
      <w:r>
        <w:t>Gender</w:t>
        <w:tab/>
        <w:t>: Not specified</w:t>
      </w:r>
    </w:p>
    <w:p>
      <w:r>
        <w:t>Residence</w:t>
        <w:tab/>
        <w:t>: Ismailia: Egypt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German</w:t>
        <w:tab/>
        <w:t>: Not specified</w:t>
      </w:r>
    </w:p>
    <w:p>
      <w:r>
        <w:t>Arabic</w:t>
        <w:tab/>
        <w:t>: Native Language</w:t>
      </w:r>
    </w:p>
    <w:p>
      <w:r>
        <w:t>English</w:t>
        <w:tab/>
        <w:t>: Fluent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Qualifications</w:t>
      </w:r>
    </w:p>
    <w:p>
      <w:r>
        <w:t>From 12  march 2023  till now</w:t>
      </w:r>
    </w:p>
    <w:p>
      <w:r>
        <w:t> Company: field core company (G.E)  with East Delta Electricity Production Company (EDEPCO)</w:t>
      </w:r>
    </w:p>
    <w:p>
      <w:r>
        <w:t> Location :   AL SHABAB combined power plant 1500 MW-Ismailia- Egypt</w:t>
      </w:r>
    </w:p>
    <w:p>
      <w:r>
        <w:t> Job title:  Senior Field Service Gas Turbine Engineer</w:t>
      </w:r>
    </w:p>
    <w:p>
      <w:r>
        <w:t> Role description</w:t>
      </w:r>
    </w:p>
    <w:p>
      <w:r>
        <w:t>Performing hot gas path inspection (HGPI) for gas turbine frame 9EA</w:t>
      </w:r>
    </w:p>
    <w:p>
      <w:r>
        <w:t>Performing modification on combustion system</w:t>
      </w:r>
    </w:p>
    <w:p>
      <w:r>
        <w:t>From 28 February  2023 to 9 march 2023</w:t>
      </w:r>
    </w:p>
    <w:p>
      <w:r>
        <w:t> Company: field core company (G.E)  with East Delta Electricity Production Company (EDEPCO)</w:t>
      </w:r>
    </w:p>
    <w:p>
      <w:r>
        <w:t> Location :   AL SHABAB combined power plant 1500 MW-Ismailia- Egypt</w:t>
      </w:r>
    </w:p>
    <w:p>
      <w:r>
        <w:t> Job title:  Senior Field Service Gas Turbine Engineer</w:t>
      </w:r>
    </w:p>
    <w:p>
      <w:r>
        <w:t> Role description</w:t>
      </w:r>
    </w:p>
    <w:p>
      <w:r>
        <w:t>Performing combustion inspection (C.I) for gas turbine frame 9EA</w:t>
      </w:r>
    </w:p>
    <w:p>
      <w:r>
        <w:t>From 6/ 2022 to 10/2022</w:t>
      </w:r>
    </w:p>
    <w:p>
      <w:r>
        <w:t> Company: ANSALDO THOMASSEN company with East Delta Electricity Production Company</w:t>
      </w:r>
    </w:p>
    <w:p>
      <w:r>
        <w:t>(EDEPCO)</w:t>
      </w:r>
    </w:p>
    <w:p>
      <w:r>
        <w:t> Location : AL SHABAB combined power plant 1500 MW-Ismailia- Egypt</w:t>
      </w:r>
    </w:p>
    <w:p>
      <w:r>
        <w:t> Job title:  Senior Field Service Gas Turbine Engineer</w:t>
      </w:r>
    </w:p>
    <w:p>
      <w:r>
        <w:t> Role description</w:t>
      </w:r>
    </w:p>
    <w:p>
      <w:r>
        <w:t>Performing major inspection (M.I) for gas turbine frame 9EA due to (compressor surge)</w:t>
      </w:r>
    </w:p>
    <w:p>
      <w:r>
        <w:t>or distortion of Compressor blade (rotor/stator) and inlet guide vane</w:t>
      </w:r>
    </w:p>
    <w:p>
      <w:r>
        <w:t>From march 2022 to April 2022</w:t>
      </w:r>
    </w:p>
    <w:p>
      <w:r>
        <w:t> Company: field core company (G.E)  with East Delta Electricity Production Company (EDEPCO)</w:t>
      </w:r>
    </w:p>
    <w:p>
      <w:r>
        <w:t> Location :   AL SHABAB combined power plant 1500 MW-Ismailia- Egypt</w:t>
      </w:r>
    </w:p>
    <w:p>
      <w:r>
        <w:t> Job title:  Senior Field Service Gas Turbine Engineer</w:t>
      </w:r>
    </w:p>
    <w:p>
      <w:r>
        <w:t> Role description</w:t>
      </w:r>
    </w:p>
    <w:p>
      <w:r>
        <w:t>Performing combustion inspection (C.I) for 2 gas turbine frame 9EA</w:t>
      </w:r>
    </w:p>
    <w:p>
      <w:r>
        <w:t>From 6/ 2021 to 8/ 2021</w:t>
      </w:r>
    </w:p>
    <w:p>
      <w:r>
        <w:t> Company: East Delta Electricity Production Company (EDEPCO)</w:t>
      </w:r>
    </w:p>
    <w:p>
      <w:r>
        <w:t>AL SHABAB combined power plant 1500 MW-Ismailia- Egypt</w:t>
      </w:r>
    </w:p>
    <w:p>
      <w:r>
        <w:t> Job title:  Senior Field Service Gas Turbine Engineer</w:t>
      </w:r>
    </w:p>
    <w:p>
      <w:r>
        <w:t> Role description</w:t>
      </w:r>
    </w:p>
    <w:p>
      <w:r>
        <w:t>-</w:t>
      </w:r>
    </w:p>
    <w:p>
      <w:r>
        <w:t>Perform maintenance for centrifugal gas compressor atlas coppco scf6  6600 rpm</w:t>
      </w:r>
    </w:p>
    <w:p>
      <w:r>
        <w:t>-</w:t>
      </w:r>
    </w:p>
    <w:p>
      <w:r>
        <w:t>Discussing and studying offers from companies to conduct long-term overhauls for gas</w:t>
      </w:r>
    </w:p>
    <w:p>
      <w:r>
        <w:t>turbine (12 turbines  x 125 mw) ( G.E frame 9ea)</w:t>
      </w:r>
    </w:p>
    <w:p>
      <w:r>
        <w:t>-</w:t>
      </w:r>
    </w:p>
    <w:p>
      <w:r>
        <w:t>Discussing and studying offers from companies to transfer two gas turbine 2x125mw from</w:t>
      </w:r>
    </w:p>
    <w:p>
      <w:r>
        <w:t>Damietta power station to Arish power station</w:t>
      </w:r>
    </w:p>
    <w:p>
      <w:r>
        <w:t>From 2020 till February 2022</w:t>
      </w:r>
    </w:p>
    <w:p>
      <w:r>
        <w:t> Company: ANSALDO THOMASSEN company with East Delta Electricity Production Company</w:t>
      </w:r>
    </w:p>
    <w:p>
      <w:r>
        <w:t>(EDEPCO)</w:t>
      </w:r>
    </w:p>
    <w:p>
      <w:r>
        <w:t> Location : AL SHABAB combined power plant 1500 MW-Ismailia- Egypt</w:t>
      </w:r>
    </w:p>
    <w:p>
      <w:r>
        <w:t> Job title:  Senior Field Service Gas Turbine Engineer</w:t>
      </w:r>
    </w:p>
    <w:p>
      <w:r>
        <w:t> Role description</w:t>
      </w:r>
    </w:p>
    <w:p>
      <w:r>
        <w:t>-</w:t>
      </w:r>
    </w:p>
    <w:p>
      <w:r>
        <w:t>responsible for outage (overhaul)  for 7  Gas turbines  (G.E) frame 9EA</w:t>
      </w:r>
    </w:p>
    <w:p>
      <w:r>
        <w:t>-</w:t>
      </w:r>
    </w:p>
    <w:p>
      <w:r>
        <w:t>responsible for  overhaul for  7  generators (BRUSH and ELIN)</w:t>
      </w:r>
    </w:p>
    <w:p>
      <w:r>
        <w:t>-</w:t>
      </w:r>
    </w:p>
    <w:p>
      <w:r>
        <w:t>Using bore scope to visual check</w:t>
      </w:r>
    </w:p>
    <w:p>
      <w:r>
        <w:t>-</w:t>
      </w:r>
    </w:p>
    <w:p>
      <w:r>
        <w:t>Using Non Destructive Testing to detect cracks in material</w:t>
      </w:r>
    </w:p>
    <w:p>
      <w:r>
        <w:t>-</w:t>
      </w:r>
    </w:p>
    <w:p>
      <w:r>
        <w:t>work with team responsible for managing  spare parts for 16 gas turbine until 2025 and</w:t>
      </w:r>
    </w:p>
    <w:p>
      <w:r>
        <w:t>developing  a plan to  overhaul  16 gas turbine (C.I - HGP - M.I)</w:t>
      </w:r>
    </w:p>
    <w:p>
      <w:r>
        <w:t>from 1/2020 to 2/ 2020  , from 4/2021 to 5/2021</w:t>
      </w:r>
    </w:p>
    <w:p>
      <w:r>
        <w:t> Company: ANSALDO ENERGIA with East Delta Electricity Production Company (EDEPCO)</w:t>
      </w:r>
    </w:p>
    <w:p>
      <w:r>
        <w:t> Location : AL SHABAB combined power plant 1500 MW-Ismailia- Egypt</w:t>
      </w:r>
    </w:p>
    <w:p>
      <w:r>
        <w:t> Job title:  Senior Field Service steam Turbine Engineer</w:t>
      </w:r>
    </w:p>
    <w:p>
      <w:r>
        <w:t> Role description</w:t>
      </w:r>
    </w:p>
    <w:p>
      <w:r>
        <w:t>-</w:t>
      </w:r>
    </w:p>
    <w:p>
      <w:r>
        <w:t>responsible for minor  inspection for  2 Steam turbine (SH-TCDF 41)  MT20 SERIES and</w:t>
      </w:r>
    </w:p>
    <w:p>
      <w:r>
        <w:t>generator (THR-L45)</w:t>
      </w:r>
    </w:p>
    <w:p>
      <w:r>
        <w:t>from 11/2019 to 1/2020</w:t>
      </w:r>
    </w:p>
    <w:p>
      <w:r>
        <w:t> Company: general electric (G.E) with East Delta Electricity Production Company (EDEPCO)</w:t>
      </w:r>
    </w:p>
    <w:p>
      <w:r>
        <w:t> Location : AL SHABAB combined power plant 1500 MW-Ismailia- Egypt</w:t>
      </w:r>
    </w:p>
    <w:p>
      <w:r>
        <w:t> Job title:  Senior Field Service Gas Turbine Engineer</w:t>
      </w:r>
    </w:p>
    <w:p>
      <w:r>
        <w:t> Role description</w:t>
      </w:r>
    </w:p>
    <w:p>
      <w:r>
        <w:t>-</w:t>
      </w:r>
    </w:p>
    <w:p>
      <w:r>
        <w:t>responsible for outage (overhaul)  for Gas turbines  (G.E) frame 9EA</w:t>
      </w:r>
    </w:p>
    <w:p>
      <w:r>
        <w:t>-</w:t>
      </w:r>
    </w:p>
    <w:p>
      <w:r>
        <w:t>responsible for  overhaul for  generators (BRUSH and ELIN)</w:t>
      </w:r>
    </w:p>
    <w:p>
      <w:r>
        <w:t>-</w:t>
      </w:r>
    </w:p>
    <w:p>
      <w:r>
        <w:t>Using bore scope to visual check</w:t>
      </w:r>
    </w:p>
    <w:p>
      <w:r>
        <w:t>-</w:t>
      </w:r>
    </w:p>
    <w:p>
      <w:r>
        <w:t>Using Non Destructive Testing to detect cracks in material</w:t>
      </w:r>
    </w:p>
    <w:p>
      <w:r>
        <w:t>From 2018 till now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
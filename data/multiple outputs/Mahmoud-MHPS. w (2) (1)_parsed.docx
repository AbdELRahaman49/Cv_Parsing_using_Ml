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Abd el Gawad Khair Elden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March 10th, 1984</w:t>
      </w:r>
    </w:p>
    <w:p>
      <w:r>
        <w:t>Gender</w:t>
        <w:tab/>
        <w:t>: Not specified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B.S.C Faculty of Engineeringn mechanical Power departmentn</w:t>
      </w:r>
    </w:p>
    <w:p>
      <w:r>
        <w:t>Alexandria University</w:t>
      </w:r>
    </w:p>
    <w:p>
      <w:r>
        <w:t>May 2006</w:t>
      </w:r>
    </w:p>
    <w:p>
      <w:r>
        <w:t>Graduate on Project</w:t>
      </w:r>
    </w:p>
    <w:p>
      <w:r>
        <w:t>Design and Performance of a Single Basin</w:t>
      </w:r>
    </w:p>
    <w:p>
      <w:r>
        <w:t>Solar Still. Grade: Excellent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Mastering Microsoft Ofce package</w:t>
      </w:r>
    </w:p>
    <w:p>
      <w:r>
        <w:t>AutoCAD 2012</w:t>
      </w:r>
    </w:p>
    <w:p>
      <w:r>
        <w:t>Good computer programming sense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July 2004</w:t>
      </w:r>
    </w:p>
    <w:p>
      <w:r>
        <w:t>Egyptian Electricity Authority. (Sidi Krir Project)</w:t>
      </w:r>
    </w:p>
    <w:p>
      <w:r>
        <w:t>August 2004</w:t>
      </w:r>
    </w:p>
    <w:p>
      <w:r>
        <w:t>Alexandria National Refning Petrochemical Co (ANRPC) July</w:t>
      </w:r>
    </w:p>
    <w:p>
      <w:r>
        <w:t>2005</w:t>
      </w:r>
    </w:p>
    <w:p>
      <w:r>
        <w:t>Alexandria Portland Cement Company- Lafarge Titan Egypt Jan</w:t>
      </w:r>
    </w:p>
    <w:p>
      <w:r>
        <w:t>2010                      CS3000 Fundamentals for operation at YOKOGAWA</w:t>
      </w:r>
    </w:p>
    <w:p>
      <w:r>
        <w:t>MIDDLE EAST B.S.C.(C) – BAHRAIN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Geometric dimensional checkg of foundation, equipment aturbines</w:t>
      </w:r>
    </w:p>
    <w:p>
      <w:r>
        <w:t>●</w:t>
      </w:r>
    </w:p>
    <w:p>
      <w:r>
        <w:t>Monitor and analyze implementations</w:t>
      </w:r>
    </w:p>
    <w:p>
      <w:r>
        <w:t>●</w:t>
      </w:r>
    </w:p>
    <w:p>
      <w:r>
        <w:t>Preparing reports on project performance and upcoming stages</w:t>
      </w:r>
    </w:p>
    <w:p>
      <w:r>
        <w:t>Team Leader Mechanical Commissioning Engineer New</w:t>
      </w:r>
    </w:p>
    <w:p>
      <w:r>
        <w:t>Assuit Combined Cycle Power Plant (4 * 250 MW)</w:t>
      </w:r>
    </w:p>
    <w:p>
      <w:r>
        <w:t>ORASCOM Construction (O-C) - GE gas, steam Turbine</w:t>
      </w:r>
    </w:p>
    <w:p>
      <w:r>
        <w:t>Assuit, Egypt (January 2018 – June 2018)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
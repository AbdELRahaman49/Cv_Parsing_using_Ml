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 El-hamed Nasser Salama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01: 01: 1991</w:t>
      </w:r>
    </w:p>
    <w:p>
      <w:r>
        <w:t>Gender</w:t>
        <w:tab/>
        <w:t>: Not specified</w:t>
      </w:r>
    </w:p>
    <w:p>
      <w:r>
        <w:t>Residence</w:t>
        <w:tab/>
        <w:t>: Damietta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Industrial Technical Institute in Port Said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Not specified</w:t>
      </w:r>
    </w:p>
    <w:p>
      <w:r>
        <w:t>English</w:t>
        <w:tab/>
        <w:t>: Not specified</w:t>
      </w:r>
    </w:p>
    <w:p>
      <w:r>
        <w:t>Arabic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we complete our masion or hand it over the owner.</w:t>
      </w:r>
    </w:p>
    <w:p>
      <w:r>
        <w:t>WORK HISTORY</w:t>
      </w:r>
    </w:p>
    <w:p>
      <w:r>
        <w:t>2023 - 2024</w:t>
      </w:r>
    </w:p>
    <w:p>
      <w:r>
        <w:t>• Operation super visor at moto bas weste water recycling station with</w:t>
      </w:r>
    </w:p>
    <w:p>
      <w:r>
        <w:t>capacity of 15000 m3/d with an oxidation tank system.</w:t>
      </w:r>
    </w:p>
    <w:p>
      <w:r>
        <w:t>2021 - 2023</w:t>
      </w:r>
    </w:p>
    <w:p>
      <w:r>
        <w:t>• Operation super visor at the Rahmaniya station with a capacity of</w:t>
      </w:r>
    </w:p>
    <w:p>
      <w:r>
        <w:t>45000 m3/d operating with MBbr system tooxidize ammonia via a</w:t>
      </w:r>
    </w:p>
    <w:p>
      <w:r>
        <w:t>bacterial ionization for the first time in the middle east and with</w:t>
      </w:r>
    </w:p>
    <w:p>
      <w:r>
        <w:t>alomello tubed position system.</w:t>
      </w:r>
    </w:p>
    <w:p>
      <w:r>
        <w:t>2020 - 2021</w:t>
      </w:r>
    </w:p>
    <w:p>
      <w:r>
        <w:t>• I worked at piolot to conduct analyzes of the MBbr system for a year</w:t>
      </w:r>
    </w:p>
    <w:p>
      <w:r>
        <w:t>to begin establishing the first station the middle east that operates</w:t>
      </w:r>
    </w:p>
    <w:p>
      <w:r>
        <w:t>with this system.</w:t>
      </w:r>
    </w:p>
    <w:p>
      <w:r>
        <w:t>2019 - 2020</w:t>
      </w:r>
    </w:p>
    <w:p>
      <w:r>
        <w:t>• Work in Cairo west power station (RO system ultrafiltration</w:t>
      </w:r>
    </w:p>
    <w:p>
      <w:r>
        <w:t>Multimedia filters, Chlorine gas system).</w:t>
      </w:r>
    </w:p>
    <w:p>
      <w:r>
        <w:t>2017 - 2019</w:t>
      </w:r>
    </w:p>
    <w:p>
      <w:r>
        <w:t>• Work in Halaib and abo Ramad and Slalatin sea water.</w:t>
      </w:r>
    </w:p>
    <w:p>
      <w:r>
        <w:t>(Filters, RO sea water)</w:t>
      </w:r>
    </w:p>
    <w:p>
      <w:r>
        <w:t>2014 - 2017</w:t>
      </w:r>
    </w:p>
    <w:p>
      <w:r>
        <w:t>• In ZLD station on MOBOCO.</w:t>
      </w:r>
    </w:p>
    <w:p>
      <w:r>
        <w:t>(UF, RO systems, Filterpress, Carbon and sand filters, Evaporator)</w:t>
      </w:r>
    </w:p>
    <w:p>
      <w:r>
        <w:t>CONTACT</w:t>
      </w:r>
    </w:p>
    <w:p>
      <w:r>
        <w:t>Address: Damietta</w:t>
      </w:r>
    </w:p>
    <w:p>
      <w:r>
        <w:t>Phone: +201016742642</w:t>
      </w:r>
    </w:p>
    <w:p>
      <w:r>
        <w:t>Email: abdonasser2244@gmail.com</w:t>
      </w:r>
    </w:p>
    <w:p>
      <w:r>
        <w:t>Date of birth : 01-01-1991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
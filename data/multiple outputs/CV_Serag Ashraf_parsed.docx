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Serag Ashraf Mohamed Mostafa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31st January 1995, Behira, Egypt.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Three years technical diploma (Electrical department)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1. Instrumentation Maintenance Technician from August 2019 (Present).</w:t>
      </w:r>
    </w:p>
    <w:p>
      <w:r>
        <w:t>At ZOHR development project, Petromaint Company.</w:t>
      </w:r>
    </w:p>
    <w:p>
      <w:r>
        <w:t>•</w:t>
      </w:r>
    </w:p>
    <w:p>
      <w:r>
        <w:t>Calibration and troubleshooting for the following instruments.</w:t>
      </w:r>
    </w:p>
    <w:p>
      <w:r>
        <w:t>-Regular and smart transmitters (Pressure, flow, level and temperature)manufactured by Rosemount,</w:t>
      </w:r>
    </w:p>
    <w:p>
      <w:r>
        <w:t>Honeywell, Yokogawa, Fisher, Foxboro,ABB.</w:t>
      </w:r>
    </w:p>
    <w:p>
      <w:r>
        <w:t>-Pneumatic, Hydraulic and electric control valves &amp; Shutdown valves.</w:t>
      </w:r>
    </w:p>
    <w:p>
      <w:r>
        <w:t>-Thermocouple and 2,3 and 4 wires RTDs</w:t>
      </w:r>
    </w:p>
    <w:p>
      <w:r>
        <w:t>-Temperature and pressure gauges.</w:t>
      </w:r>
    </w:p>
    <w:p>
      <w:r>
        <w:t>-Familiar with the following calibration devices: Hart communicator 275,375,475 &amp; multifunctions &amp; Druck</w:t>
      </w:r>
    </w:p>
    <w:p>
      <w:r>
        <w:t>Dpi610 &amp; Fluke 725,787 &amp; Current and voltage sources, etc.</w:t>
      </w:r>
    </w:p>
    <w:p>
      <w:r>
        <w:t>-Fire and gas devices: gas &amp; smoke &amp; flame &amp; heat detectors, manual call point and firefighting system.</w:t>
      </w:r>
    </w:p>
    <w:p>
      <w:r>
        <w:t>2. Instrumentation Technician from August 2018 till July 2019.</w:t>
      </w:r>
    </w:p>
    <w:p>
      <w:r>
        <w:t>At West Nile Delta, BP Company.</w:t>
      </w:r>
    </w:p>
    <w:p>
      <w:r>
        <w:t>•</w:t>
      </w:r>
    </w:p>
    <w:p>
      <w:r>
        <w:t>Instrumentation Commissioning, Calibration and Troubleshooting.</w:t>
      </w:r>
    </w:p>
    <w:p>
      <w:r>
        <w:t>•</w:t>
      </w:r>
    </w:p>
    <w:p>
      <w:r>
        <w:t>Gas turbine generator and gas turbine compressor instrumentation Commissioning, Calibration and</w:t>
      </w:r>
    </w:p>
    <w:p>
      <w:r>
        <w:t>Troubleshooting.</w:t>
      </w:r>
    </w:p>
    <w:p>
      <w:r>
        <w:t>3. Instrumentation Technician from June 2018 till August 2018.</w:t>
      </w:r>
    </w:p>
    <w:p>
      <w:r>
        <w:t>At MIDOR project, Petromaint Company.</w:t>
      </w:r>
    </w:p>
    <w:p>
      <w:r>
        <w:t>•</w:t>
      </w:r>
    </w:p>
    <w:p>
      <w:r>
        <w:t>Instrumentation shutdown technician</w:t>
      </w:r>
    </w:p>
    <w:p>
      <w:r>
        <w:t>4. Instrumentation Technician from January 2018 till June 2018.</w:t>
      </w:r>
    </w:p>
    <w:p>
      <w:r>
        <w:t>At ZOHR development project, Target Company.</w:t>
      </w:r>
    </w:p>
    <w:p>
      <w:r>
        <w:t>•</w:t>
      </w:r>
    </w:p>
    <w:p>
      <w:r>
        <w:t>Hot loop &amp; cold loop.</w:t>
      </w:r>
    </w:p>
    <w:p>
      <w:r>
        <w:t>•</w:t>
      </w:r>
    </w:p>
    <w:p>
      <w:r>
        <w:t>ATEX inspection.</w:t>
      </w:r>
    </w:p>
    <w:p>
      <w:r>
        <w:t>•</w:t>
      </w:r>
    </w:p>
    <w:p>
      <w:r>
        <w:t>Installation and Calibration for the following instruments.</w:t>
      </w:r>
    </w:p>
    <w:p>
      <w:r>
        <w:t>(Pressure, Flow, Level, Differential pressure and temperature).</w:t>
      </w:r>
    </w:p>
    <w:p>
      <w:r>
        <w:t>•</w:t>
      </w:r>
    </w:p>
    <w:p>
      <w:r>
        <w:t>Installation and Calibration for shutdown and control valves.</w:t>
      </w:r>
    </w:p>
    <w:p>
      <w:r>
        <w:t>5. E&amp;I Technician from Jan 2016 till December 2017.</w:t>
      </w:r>
    </w:p>
    <w:p>
      <w:r>
        <w:t>At Al-Burullus Power Plant Project. Egyptian maintenance Co.</w:t>
      </w:r>
    </w:p>
    <w:p>
      <w:r>
        <w:t>•</w:t>
      </w:r>
    </w:p>
    <w:p>
      <w:r>
        <w:t>Cable glanding and termination.</w:t>
      </w:r>
    </w:p>
    <w:p>
      <w:r>
        <w:t>•</w:t>
      </w:r>
    </w:p>
    <w:p>
      <w:r>
        <w:t>Commissioning Activities.</w:t>
      </w:r>
    </w:p>
    <w:p>
      <w:r>
        <w:t>SPECIFIC TECHNICAL EXPERTISE AND SPECIALIST COURSES</w:t>
      </w:r>
    </w:p>
    <w:p>
      <w:r>
        <w:t>•</w:t>
      </w:r>
    </w:p>
    <w:p>
      <w:r>
        <w:t>CMP glanding certificate || BP Company.</w:t>
      </w:r>
    </w:p>
    <w:p>
      <w:r>
        <w:t>•</w:t>
      </w:r>
    </w:p>
    <w:p>
      <w:r>
        <w:t>Ex Certificate || BP Company.</w:t>
      </w:r>
    </w:p>
    <w:p>
      <w:r>
        <w:t>•</w:t>
      </w:r>
    </w:p>
    <w:p>
      <w:r>
        <w:t>Instrumentation technician certificate || BP Company.</w:t>
      </w:r>
    </w:p>
    <w:p>
      <w:r>
        <w:t>•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
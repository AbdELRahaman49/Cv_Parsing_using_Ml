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Eslam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1/12/1987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2017 - 2021</w:t>
      </w:r>
    </w:p>
    <w:p>
      <w:r>
        <w:t>Arabic</w:t>
      </w:r>
    </w:p>
    <w:p>
      <w:r>
        <w:t>English</w:t>
      </w:r>
    </w:p>
    <w:p>
      <w:r>
        <w:t>100%</w:t>
      </w:r>
    </w:p>
    <w:p>
      <w:r>
        <w:t>70%</w:t>
      </w:r>
    </w:p>
    <w:p>
      <w:r>
        <w:t>Date of Birth: 1/12/1987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Center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2017 - 2021</w:t>
      </w:r>
    </w:p>
    <w:p>
      <w:r>
        <w:t>January 2010 -Agustus 2010</w:t>
      </w:r>
    </w:p>
    <w:p>
      <w:r>
        <w:t>October 2014 - Dec.2014</w:t>
      </w:r>
    </w:p>
    <w:p>
      <w:r>
        <w:t>July 2021 - August 2021</w:t>
      </w:r>
    </w:p>
    <w:p>
      <w:r>
        <w:t>August 2021 - October 2021</w:t>
      </w:r>
    </w:p>
    <w:p>
      <w:r>
        <w:t>February 2022 - march 2022</w:t>
      </w:r>
    </w:p>
    <w:p>
      <w:r>
        <w:t>I&amp;C technician</w:t>
      </w:r>
    </w:p>
    <w:p>
      <w:r>
        <w:t>May 2022 - June 2022</w:t>
      </w:r>
    </w:p>
    <w:p>
      <w:r>
        <w:t>I&amp;C technician</w:t>
      </w:r>
    </w:p>
    <w:p>
      <w:r>
        <w:t>June 2022</w:t>
      </w:r>
    </w:p>
    <w:p>
      <w:r>
        <w:t>March 2023</w:t>
      </w:r>
    </w:p>
    <w:p>
      <w:r>
        <w:t>August 2023- september 2023</w:t>
      </w:r>
    </w:p>
    <w:p>
      <w:r>
        <w:t>I&amp;C technician</w:t>
      </w:r>
    </w:p>
    <w:p>
      <w:r>
        <w:t>Working with (( APM )) Alexandria petroleum maintenance</w:t>
      </w:r>
    </w:p>
    <w:p>
      <w:r>
        <w:t>In Abu Qir FERTILIZES</w:t>
      </w:r>
    </w:p>
    <w:p>
      <w:r>
        <w:t>I&amp;C technician</w:t>
      </w:r>
    </w:p>
    <w:p>
      <w:r>
        <w:t>Working with (( APM )) Alexandria petroleum maintenance</w:t>
      </w:r>
    </w:p>
    <w:p>
      <w:r>
        <w:t>In El- SUZE FERTILIZES</w:t>
      </w:r>
    </w:p>
    <w:p>
      <w:r>
        <w:t>I&amp;C technician</w:t>
      </w:r>
    </w:p>
    <w:p>
      <w:r>
        <w:t>Working with (( APM )) Alexandria petroleum maintenance in Refining MEDOR</w:t>
      </w:r>
    </w:p>
    <w:p>
      <w:r>
        <w:t>I&amp;C technician</w:t>
      </w:r>
    </w:p>
    <w:p>
      <w:r>
        <w:t>Working with (( GE ))  GFC in Major shutdown in LNG Idku</w:t>
      </w:r>
    </w:p>
    <w:p>
      <w:r>
        <w:t>Working with the Burullus company, supplying Egypt Roll Company</w:t>
      </w:r>
    </w:p>
    <w:p>
      <w:r>
        <w:t>Work in Helwan Fertilizer Company, supplying Petroment Company</w:t>
      </w:r>
    </w:p>
    <w:p>
      <w:r>
        <w:t>I&amp;C technician</w:t>
      </w:r>
    </w:p>
    <w:p>
      <w:r>
        <w:t>Working with EMC - Egyptian Maintenance Co in Major shutdown in LNGD.</w:t>
      </w:r>
    </w:p>
    <w:p>
      <w:r>
        <w:t>I&amp;C technician</w:t>
      </w:r>
    </w:p>
    <w:p>
      <w:r>
        <w:t>Working with EMC - Egyptian Maintenance Co in Major shutdown in United Gas Derivatives (UGDC).</w:t>
      </w:r>
    </w:p>
    <w:p>
      <w:r>
        <w:t>I&amp;C technician</w:t>
      </w:r>
    </w:p>
    <w:p>
      <w:r>
        <w:t>Working with (( GE )) GFC -  shutdown Major in  (SEGAS Damietta DLNG  ).</w:t>
      </w:r>
    </w:p>
    <w:p>
      <w:r>
        <w:t>2017 - 2021</w:t>
      </w:r>
    </w:p>
    <w:p>
      <w:r>
        <w:t>Turbine measurements  (Bentley Nevada System)  Vibration, Axial. displacement, case expansion, Key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
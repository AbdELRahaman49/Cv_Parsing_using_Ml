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Reda Fahmy Abdel Aziz Ahmed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Address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Technical Equipment Mechanical RotaƟng and StaƟc.</w:t>
      </w:r>
    </w:p>
    <w:p>
      <w:r>
        <w:t>Curriculum Vitae</w:t>
      </w:r>
    </w:p>
    <w:p>
      <w:r>
        <w:t>Previous Contracts</w:t>
      </w:r>
    </w:p>
    <w:p>
      <w:r>
        <w:t>PosiƟon: Equipment Mechanical Rotary Foreman From 15/03/2022 to unƟl now</w:t>
      </w:r>
    </w:p>
    <w:p>
      <w:r>
        <w:t>Company Korean Company Doosan, in Jeddah southern power staƟon in Saudi Arabia</w:t>
      </w:r>
    </w:p>
    <w:p>
      <w:r>
        <w:t>Project overhauling of 4 lines in sequence</w:t>
      </w:r>
    </w:p>
    <w:p>
      <w:r>
        <w:t>PosiƟon: Equipment Mechanical Rotary From 20/07/2021 to 05/01/2022</w:t>
      </w:r>
    </w:p>
    <w:p>
      <w:r>
        <w:t>Company Alghanim InternaƟonal General Trading &amp; ContracƟng Co LLC. Oman. Work</w:t>
      </w:r>
    </w:p>
    <w:p>
      <w:r>
        <w:t>with GE Power,</w:t>
      </w:r>
    </w:p>
    <w:p>
      <w:r>
        <w:t>Project 3XTM2500 GEN 8 + 1XTM2500 GEN 4 OCGT POWER PLANT (RENTAL)</w:t>
      </w:r>
    </w:p>
    <w:p>
      <w:r>
        <w:t>GE POWER (GAS POWER SYSTEMS).</w:t>
      </w:r>
    </w:p>
    <w:p>
      <w:r>
        <w:t>PosiƟon. Equipment Mechanical Rotary From 17/12/2019 to 19/07/2021</w:t>
      </w:r>
    </w:p>
    <w:p>
      <w:r>
        <w:t>Company Alghanim Cobra Tedagua Sojitz Power and Water LLC.</w:t>
      </w:r>
    </w:p>
    <w:p>
      <w:r>
        <w:t>Project (DIPWP) Power StaƟon Duqm Special Zone/AI-Wusta work with Siemens</w:t>
      </w:r>
    </w:p>
    <w:p>
      <w:r>
        <w:t>Energy.</w:t>
      </w:r>
    </w:p>
    <w:p>
      <w:r>
        <w:t>PosiƟon. Equipment Mechanical Rotary From 20/09/2017 to 16/12/2019</w:t>
      </w:r>
    </w:p>
    <w:p>
      <w:r>
        <w:t>Company Alghanim InternaƟonal General Trading &amp; ContracƟng Co. Kuwait. Work</w:t>
      </w:r>
    </w:p>
    <w:p>
      <w:r>
        <w:t>with GE Power,</w:t>
      </w:r>
    </w:p>
    <w:p>
      <w:r>
        <w:t>project Sabiya MEW 55. - CCGT-01 GE Power.</w:t>
      </w:r>
    </w:p>
    <w:p>
      <w:r>
        <w:t>Project Sabiya MEW/ 54. - OCGT-03 / Siemens Energy.</w:t>
      </w:r>
    </w:p>
    <w:p>
      <w:r>
        <w:t>PosiƟon. Equipment Mechanical Rotary From 15/10/2015 to 20/09/2017</w:t>
      </w:r>
    </w:p>
    <w:p>
      <w:r>
        <w:t>Company ALghanim InternaƟonal General Trading &amp; ContracƟng Co. Kuwait. work</w:t>
      </w:r>
    </w:p>
    <w:p>
      <w:r>
        <w:t>with Siemens Energy.</w:t>
      </w:r>
    </w:p>
    <w:p>
      <w:r>
        <w:t>Project Sabiya MEW. - OCGT-24</w:t>
      </w:r>
    </w:p>
    <w:p>
      <w:r>
        <w:t>PosiƟon. Equipment Mechanical Rotary From 10/09/2014 to 15/10/2015</w:t>
      </w:r>
    </w:p>
    <w:p>
      <w:r>
        <w:t>Company ALghanim InternaƟonal work with Siemens Energy.</w:t>
      </w:r>
    </w:p>
    <w:p>
      <w:r>
        <w:t>project Sabiya MEW. - OCGT-08</w:t>
      </w:r>
    </w:p>
    <w:p>
      <w:r>
        <w:t>PosiƟon. Equipment Mechanical Rotary From 25/09/2010 to 10/09/2014</w:t>
      </w:r>
    </w:p>
    <w:p>
      <w:r>
        <w:t>Company ALghanim InternaƟonal General Trading &amp; ContracƟng Co. Kuwait.</w:t>
      </w:r>
    </w:p>
    <w:p>
      <w:r>
        <w:t>project Supply, ErecƟon and OperaƟon, Maintenance for the Conversion of</w:t>
      </w:r>
    </w:p>
    <w:p>
      <w:r>
        <w:t>the Second Stage Azour South Gas Turbine to Combined Cycle Plant CCGT-2.</w:t>
      </w:r>
    </w:p>
    <w:p>
      <w:r>
        <w:t>work with Alstom Switzerland LTD.</w:t>
      </w:r>
    </w:p>
    <w:p>
      <w:r>
        <w:t>PosiƟon. Mechanical, From. 01/07/2006 to 25/09/2010</w:t>
      </w:r>
    </w:p>
    <w:p>
      <w:r>
        <w:t>Company ALghanim InternaƟonal General Trading &amp; ContracƟng Co. Kuwait.</w:t>
      </w:r>
    </w:p>
    <w:p>
      <w:r>
        <w:t>project. Azour South power staƟon. EPP &amp; Project 5060.</w:t>
      </w:r>
    </w:p>
    <w:p>
      <w:r>
        <w:t>work with Hyundai Heavy Industries CO. LTD. CCGT Project.</w:t>
      </w:r>
    </w:p>
    <w:p>
      <w:r>
        <w:t>PosiƟon. Mechanical From. 01/03/2006 to 30/06/2006</w:t>
      </w:r>
    </w:p>
    <w:p>
      <w:r>
        <w:t>Company Petrospec Engineering LTD.</w:t>
      </w:r>
    </w:p>
    <w:p>
      <w:r>
        <w:t>Projects Which oﬀer successful maintenance for everything in petroleum in Libya.</w:t>
      </w:r>
    </w:p>
    <w:p>
      <w:r>
        <w:t>PosiƟon. Mechanical From. 01/06/2004 to 30/01/2006</w:t>
      </w:r>
    </w:p>
    <w:p>
      <w:r>
        <w:t>Company DSD-Ferrometalco</w:t>
      </w:r>
    </w:p>
    <w:p>
      <w:r>
        <w:t>Projects which is specializes in installaƟon of power staƟons.</w:t>
      </w:r>
    </w:p>
    <w:p>
      <w:r>
        <w:t>PosiƟon. Mechanic From: 10/12/1996 to 25/05/2004</w:t>
      </w:r>
    </w:p>
    <w:p>
      <w:r>
        <w:t>Company working in the following Companies</w:t>
      </w:r>
    </w:p>
    <w:p>
      <w:r>
        <w:t>Projects Linde/ Krupp/ Orascom/ Daelim.</w:t>
      </w:r>
    </w:p>
    <w:p>
      <w:r>
        <w:t>Responsibility</w:t>
      </w:r>
    </w:p>
    <w:p>
      <w:r>
        <w:t> ErecƟon, Specializes InstallaƟon of Gas Turbines and Generators, and adjustment</w:t>
      </w:r>
    </w:p>
    <w:p>
      <w:r>
        <w:t>the per and ﬁnal alignment for all rotaƟng equipment (axial and verƟcal pumps,</w:t>
      </w:r>
    </w:p>
    <w:p>
      <w:r>
        <w:t>compressors, fans, .... etc .....).</w:t>
      </w:r>
    </w:p>
    <w:p>
      <w:r>
        <w:t> ErecƟon, InstallaƟon, and maintenance for tours, Pumps, Turbines, Cooling towers,</w:t>
      </w:r>
    </w:p>
    <w:p>
      <w:r>
        <w:t>and all types of valves.</w:t>
      </w:r>
    </w:p>
    <w:p>
      <w:r>
        <w:t> ErecƟon of condensers, pumps, and lubricaƟon oil tank.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
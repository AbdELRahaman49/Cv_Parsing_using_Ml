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Elsayed Mahmoud Elsayed Hassan Aboutawela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15 Nnovember 1981</w:t>
      </w:r>
    </w:p>
    <w:p>
      <w:r>
        <w:t>Gender</w:t>
        <w:tab/>
        <w:t>: Male</w:t>
      </w:r>
    </w:p>
    <w:p>
      <w:r>
        <w:t>Residence</w:t>
        <w:tab/>
        <w:t>: Abo hommos, El: Behera,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Good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
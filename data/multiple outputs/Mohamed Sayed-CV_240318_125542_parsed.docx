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Helwan University</w:t>
      </w:r>
    </w:p>
    <w:p>
      <w:r>
        <w:t>Cairo, Egypt</w:t>
      </w:r>
    </w:p>
    <w:p>
      <w:r>
        <w:t>• Bachelor of Engineering , Mechanical Power department , 2005</w:t>
      </w:r>
    </w:p>
    <w:p>
      <w:r>
        <w:t>• Grade of last year:  Good+</w:t>
      </w:r>
    </w:p>
    <w:p>
      <w:r>
        <w:t>• Graduation Project: Micro irrigation program by visual basic</w:t>
      </w:r>
    </w:p>
    <w:p>
      <w:r>
        <w:t>• Graduation Project Grade: Excellent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• Ability to handle high level of pressure and stress during work.</w:t>
      </w:r>
    </w:p>
    <w:p>
      <w:r>
        <w:t>• Ability to work in a team with different backgrounds and rules.</w:t>
      </w:r>
    </w:p>
    <w:p>
      <w:r>
        <w:t>• Ambitious and determined.</w:t>
      </w:r>
    </w:p>
    <w:p>
      <w:r>
        <w:t>• High level of flexibility.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AutoCAD.</w:t>
      </w:r>
    </w:p>
    <w:p>
      <w:r>
        <w:t>• Efficient use of Internet capabilities.</w:t>
      </w:r>
    </w:p>
    <w:p>
      <w:r>
        <w:t>• MS Office (Word, Excel, PowerPoint).</w:t>
      </w:r>
    </w:p>
    <w:p>
      <w:r>
        <w:t>• Proficiency in computers in general.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• Safety course at Randy Smith</w:t>
      </w:r>
    </w:p>
    <w:p>
      <w:r>
        <w:t>• Hydraulic control</w:t>
      </w:r>
    </w:p>
    <w:p>
      <w:r>
        <w:t>• Pneumatic control</w:t>
      </w:r>
    </w:p>
    <w:p>
      <w:r>
        <w:t>• Working at height</w:t>
      </w:r>
    </w:p>
    <w:p>
      <w:r>
        <w:t>• Lifting</w:t>
      </w:r>
    </w:p>
    <w:p>
      <w:r>
        <w:t>• Safety and H2s</w:t>
      </w:r>
    </w:p>
    <w:p>
      <w:r>
        <w:t>• Mud pump and accumulator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KDC  (Kuwait Drilling Company)                                                Oct. 2018 – Present</w:t>
      </w:r>
    </w:p>
    <w:p>
      <w:r>
        <w:t>Workshop Supervisor</w:t>
      </w:r>
    </w:p>
    <w:p>
      <w:r>
        <w:t>•</w:t>
      </w:r>
    </w:p>
    <w:p>
      <w:r>
        <w:t>Leading a workshop team for overhauling engines and trouble shooting</w:t>
      </w:r>
    </w:p>
    <w:p>
      <w:r>
        <w:t>•</w:t>
      </w:r>
    </w:p>
    <w:p>
      <w:r>
        <w:t>Overhaul diffrenet engine ( 3512 , 3512B , C15 , 3406 , C18 )</w:t>
      </w:r>
    </w:p>
    <w:p>
      <w:r>
        <w:t>•</w:t>
      </w:r>
    </w:p>
    <w:p>
      <w:r>
        <w:t>Arrange and order spare parts regarding to min. and max. stock limit</w:t>
      </w:r>
    </w:p>
    <w:p>
      <w:r>
        <w:t>•</w:t>
      </w:r>
    </w:p>
    <w:p>
      <w:r>
        <w:t>Arrange and organize work at workshop</w:t>
      </w:r>
    </w:p>
    <w:p>
      <w:r>
        <w:t>•</w:t>
      </w:r>
    </w:p>
    <w:p>
      <w:r>
        <w:t>Improve effeciency of workshop team</w:t>
      </w:r>
    </w:p>
    <w:p>
      <w:r>
        <w:t>Consukorra  (agent of MHI Mistsubishi heavy industry)             Nov. 2015 – Oct. 2018</w:t>
      </w:r>
    </w:p>
    <w:p>
      <w:r>
        <w:t>Workshop Supervisor</w:t>
      </w:r>
    </w:p>
    <w:p>
      <w:r>
        <w:t>•</w:t>
      </w:r>
    </w:p>
    <w:p>
      <w:r>
        <w:t>Leading a workshop team for overhauling engines and trouble shooting</w:t>
      </w:r>
    </w:p>
    <w:p>
      <w:r>
        <w:t>•</w:t>
      </w:r>
    </w:p>
    <w:p>
      <w:r>
        <w:t>Overhaul diffrenet engine ( S16R " 2 Mega watt " , S12R "1.2 Mega watt " , S12H " 1 mega</w:t>
      </w:r>
    </w:p>
    <w:p>
      <w:r>
        <w:t>watt " and also K U gas engine " 6 Mega watt " )</w:t>
      </w:r>
    </w:p>
    <w:p>
      <w:r>
        <w:t>•</w:t>
      </w:r>
    </w:p>
    <w:p>
      <w:r>
        <w:t>Arrange and organize work at workshop</w:t>
      </w:r>
    </w:p>
    <w:p>
      <w:r>
        <w:t>•</w:t>
      </w:r>
    </w:p>
    <w:p>
      <w:r>
        <w:t>Manage anuual budjet for workshop</w:t>
      </w:r>
    </w:p>
    <w:p>
      <w:r>
        <w:t>•</w:t>
      </w:r>
    </w:p>
    <w:p>
      <w:r>
        <w:t>Arrange and order spare parts regarding to min. and max. stock limit</w:t>
      </w:r>
    </w:p>
    <w:p>
      <w:r>
        <w:t>•</w:t>
      </w:r>
    </w:p>
    <w:p>
      <w:r>
        <w:t>Improve effeciency of workshop team</w:t>
      </w:r>
    </w:p>
    <w:p>
      <w:r>
        <w:t>•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
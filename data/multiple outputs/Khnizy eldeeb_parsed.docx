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Khnizy Hassan Khnizy Eldeeb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9/1/1967</w:t>
      </w:r>
    </w:p>
    <w:p>
      <w:r>
        <w:t>Gender</w:t>
        <w:tab/>
        <w:t>: Male</w:t>
      </w:r>
    </w:p>
    <w:p>
      <w:r>
        <w:t>Residence</w:t>
        <w:tab/>
        <w:t>: Kom Hamada / Elbehera /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V. Professional Certificate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//EOD//</w:t>
      </w:r>
    </w:p>
    <w:p>
      <w:r>
        <w:t>Name</w:t>
      </w:r>
    </w:p>
    <w:p>
      <w:r>
        <w:t>Khnizy Hassan Khnizy eldeeb</w:t>
      </w:r>
    </w:p>
    <w:p>
      <w:r>
        <w:t>Address</w:t>
      </w:r>
    </w:p>
    <w:p>
      <w:r>
        <w:t>Kom Hamada / Elbehera / Egypt</w:t>
      </w:r>
    </w:p>
    <w:p>
      <w:r>
        <w:t>Telephone</w:t>
      </w:r>
    </w:p>
    <w:p>
      <w:r>
        <w:t>(002) 01007310770</w:t>
      </w:r>
    </w:p>
    <w:p>
      <w:r>
        <w:t>Date of Birth</w:t>
      </w:r>
    </w:p>
    <w:p>
      <w:r>
        <w:t>9/1/1967</w:t>
      </w:r>
    </w:p>
    <w:p>
      <w:r>
        <w:t>Nationality</w:t>
      </w:r>
    </w:p>
    <w:p>
      <w:r>
        <w:t>Egyptian</w:t>
      </w:r>
    </w:p>
    <w:p>
      <w:r>
        <w:t>Gender</w:t>
      </w:r>
    </w:p>
    <w:p>
      <w:r>
        <w:t>Male</w:t>
      </w:r>
    </w:p>
    <w:p>
      <w:r>
        <w:t>Degree</w:t>
      </w:r>
    </w:p>
    <w:p>
      <w:r>
        <w:t>Institution</w:t>
      </w:r>
    </w:p>
    <w:p>
      <w:r>
        <w:t>Location</w:t>
      </w:r>
    </w:p>
    <w:p>
      <w:r>
        <w:t>Date</w:t>
      </w:r>
    </w:p>
    <w:p>
      <w:r>
        <w:t>Mechanical school</w:t>
      </w:r>
    </w:p>
    <w:p>
      <w:r>
        <w:t>Mechanical Industrial school</w:t>
      </w:r>
    </w:p>
    <w:p>
      <w:r>
        <w:t>Egypt</w:t>
      </w:r>
    </w:p>
    <w:p>
      <w:r>
        <w:t>1985</w:t>
      </w:r>
    </w:p>
    <w:p>
      <w:r>
        <w:t>Title</w:t>
      </w:r>
    </w:p>
    <w:p>
      <w:r>
        <w:t>Authority</w:t>
      </w:r>
    </w:p>
    <w:p>
      <w:r>
        <w:t>Outstanding performance and lasting contribution for completion of major inspection of GT units 5&amp;6 during period from Jan. 2021 to March 2021</w:t>
        <w:br/>
        <w:t>Outstanding performance and lasting contribution for completion of ST 3 C-Inspection &amp; Generator Rotor Out during period from Oct. 2021 to Dec. 2021</w:t>
      </w:r>
    </w:p>
    <w:p>
      <w:r>
        <w:t xml:space="preserve">GE </w:t>
        <w:br/>
        <w:br/>
        <w:br/>
        <w:t>GE</w:t>
      </w:r>
    </w:p>
    <w:p>
      <w:r>
        <w:t>Title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2003 ~ Present / Mechanical technical for Nubaria Power Station (Kom Hamada / Behera / Egypt)</w:t>
      </w:r>
    </w:p>
    <w:p>
      <w:r>
        <w:t>Make major inspection to 4 units SIEMENS Gas Turbine in Nubaria combined cycle power Station.</w:t>
      </w:r>
    </w:p>
    <w:p>
      <w:r>
        <w:t>Make major inspection to 2 units GE Gas Turbine frame.9 in Nubaria combined cycle power Station.</w:t>
      </w:r>
    </w:p>
    <w:p>
      <w:r>
        <w:t>Make major inspection to 2 units MITSUBISHI Steam Turbine in Nubaria combined cycle power Station.</w:t>
      </w:r>
    </w:p>
    <w:p>
      <w:r>
        <w:t>Make as commission to SIEMENS Gas Turbine in New capital combined cycle power plant.</w:t>
      </w:r>
    </w:p>
    <w:p>
      <w:r>
        <w:t>Make inspection to unit GE Gas Turbine frame.7 in Damietta Gas Substation.</w:t>
      </w:r>
    </w:p>
    <w:p>
      <w:r>
        <w:t>Make inspection to unit GE Gas Turbine frame.5 in Edko Gas Substation.</w:t>
      </w:r>
    </w:p>
    <w:p>
      <w:r>
        <w:t>Work in Petroment for oil and Gas Company.</w:t>
      </w:r>
    </w:p>
    <w:p>
      <w:r>
        <w:t>Work in Egyptian Fertilizers Company (Compressors inspection)</w:t>
      </w:r>
    </w:p>
    <w:p>
      <w:r>
        <w:t>Make major inspection and valve inspection to unit INSALDO Steam Turbine.</w:t>
      </w:r>
    </w:p>
    <w:p>
      <w:r>
        <w:t>Make major inspection of ST C-Inspection &amp; Generator Rotor Out</w:t>
      </w:r>
    </w:p>
    <w:p>
      <w:r>
        <w:t>Make major inspection OF Travel screen system and back wash system.</w:t>
      </w:r>
    </w:p>
    <w:p>
      <w:r>
        <w:t>Make major inspection to SIEMENS Gas Turbine in Tour Power station in Saudi Arabia for NES Company.</w:t>
      </w:r>
    </w:p>
    <w:p>
      <w:r>
        <w:t>Make major inspection to SIEMENS Gas Turbine in Elmourgan Power station in Saudi Arabia.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
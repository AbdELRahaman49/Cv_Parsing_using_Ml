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16.08.1985</w:t>
      </w:r>
    </w:p>
    <w:p>
      <w:r>
        <w:t>Gender</w:t>
        <w:tab/>
        <w:t>: Male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Sept 2002 – Jul 2004</w:t>
      </w:r>
    </w:p>
    <w:p>
      <w:r>
        <w:t>Refrigeration and air conditioning Camp Shizar Institute</w:t>
      </w:r>
    </w:p>
    <w:p>
      <w:r>
        <w:t>Publication</w:t>
      </w:r>
    </w:p>
    <w:p>
      <w:r>
        <w:t>confined space</w:t>
      </w:r>
    </w:p>
    <w:p>
      <w:r>
        <w:t>Toshiba</w:t>
      </w:r>
    </w:p>
    <w:p>
      <w:r>
        <w:t>Leaders preparation course</w:t>
      </w:r>
    </w:p>
    <w:p>
      <w:r>
        <w:t>West Delta Power Station</w:t>
      </w:r>
    </w:p>
    <w:p>
      <w:r>
        <w:t>Operation cycle of gas units</w:t>
      </w:r>
    </w:p>
    <w:p>
      <w:r>
        <w:t>Mitsubishi Energy</w:t>
      </w:r>
    </w:p>
    <w:p>
      <w:r>
        <w:t>Operation Cycle Of Gas Units</w:t>
      </w:r>
    </w:p>
    <w:p>
      <w:r>
        <w:t>West Delta Power Station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Not specified</w:t>
      </w:r>
    </w:p>
    <w:p>
      <w:r>
        <w:t>English</w:t>
        <w:tab/>
        <w:t>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West Delta Power Station</w:t>
      </w:r>
    </w:p>
    <w:p>
      <w:r>
        <w:t>Mar 2009 – CONTINUE</w:t>
      </w:r>
    </w:p>
    <w:p>
      <w:r>
        <w:t>Gas and steam unit operation technician and his assistant</w:t>
      </w:r>
    </w:p>
    <w:p>
      <w:r>
        <w:t>West Delta Power Station</w:t>
      </w:r>
    </w:p>
    <w:p>
      <w:r>
        <w:t>Aug 2010 – CONTINUE</w:t>
      </w:r>
    </w:p>
    <w:p>
      <w:r>
        <w:t>Work on preliminary preparations for the expensive thermal energy recovery system</w:t>
      </w:r>
    </w:p>
    <w:p>
      <w:r>
        <w:t>West Delta Power Station</w:t>
      </w:r>
    </w:p>
    <w:p>
      <w:r>
        <w:t>Feb 2012 – CONTINUE</w:t>
      </w:r>
    </w:p>
    <w:p>
      <w:r>
        <w:t>Various maintenance of gas units, piston and turbine chamber repairs and assistance</w:t>
      </w:r>
    </w:p>
    <w:p>
      <w:r>
        <w:t>West Delta Power Station</w:t>
      </w:r>
    </w:p>
    <w:p>
      <w:r>
        <w:t>Oct 2014 – Dec 2014</w:t>
      </w:r>
    </w:p>
    <w:p>
      <w:r>
        <w:t>Overhaul of the steam unit's valve, turbine valve, and work on the condenser</w:t>
      </w:r>
    </w:p>
    <w:p>
      <w:r>
        <w:t>Sunmisr</w:t>
      </w:r>
    </w:p>
    <w:p>
      <w:r>
        <w:t>Nov 2018 – Jan 2019</w:t>
      </w:r>
    </w:p>
    <w:p>
      <w:r>
        <w:t>Installation of 125mw Siemens units</w:t>
      </w:r>
    </w:p>
    <w:p>
      <w:r>
        <w:t>West Delta Power Station</w:t>
      </w:r>
    </w:p>
    <w:p>
      <w:r>
        <w:t>Jan 2010 – CONTINUE</w:t>
      </w:r>
    </w:p>
    <w:p>
      <w:r>
        <w:t>Initial preparation of the sea station and preparing the pumps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
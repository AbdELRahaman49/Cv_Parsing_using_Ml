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Ibrahim Eldesouky Ibrahim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06/06/1981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Constituting a program of concentrated study of</w:t>
      </w:r>
    </w:p>
    <w:p>
      <w:r>
        <w:t>power plant equipment and systems theory and application</w:t>
      </w:r>
    </w:p>
    <w:p>
      <w:r>
        <w:t>os</w:t>
      </w:r>
    </w:p>
    <w:p>
      <w:r>
        <w:t>A YJEC. dani Lda ys</w:t>
      </w:r>
    </w:p>
    <w:p>
      <w:r>
        <w:t>AL-JAZIRAH ENGINEERS &amp; CONSULTANTS LIC. No. 1576 \0Vt pay ages</w:t>
      </w:r>
    </w:p>
    <w:p>
      <w:r>
        <w:t>er G.E.S/E.S.S Supervision Design Studies</w:t>
      </w:r>
    </w:p>
    <w:p>
      <w:r>
        <w:t>Apsudig ll Cal Ldciaaidld 8 yy jal) qiiSe / Agetiy</w:t>
      </w:r>
    </w:p>
    <w:p>
      <w:r>
        <w:t>gen site Aaa og pact cgilanill pl yal cp gutll ppl al / oatigall oly</w:t>
      </w:r>
    </w:p>
    <w:p>
      <w:r>
        <w:t>Mane slit: Ey yhe / gh e Ayadig Ms Cl ibid BF py et Gis J Gye</w:t>
      </w:r>
    </w:p>
    <w:p>
      <w:r>
        <w:t>sell plaza — (3 / 4a 1800 Aylle do ps Gi gaye 3.5 *6) Apblsia! eligs als</w:t>
      </w:r>
    </w:p>
    <w:p>
      <w:r>
        <w:t>Ce BAAN Ce AUD « cga.gnne Shy Crgsle Crginny CU, Ugied wl &amp; 9 pall « og Apill</w:t>
      </w:r>
    </w:p>
    <w:p>
      <w:r>
        <w:t>Aasall AAG Cibbsall acely oll By « 62015/05/20 5 lll sin» 92014/3/25</w:t>
      </w:r>
    </w:p>
    <w:p>
      <w:r>
        <w:t>Eg peealy Aactb ASRS pally Ady Sil y— Apinal) Jae SU Apathy cpaapi I yall dye</w:t>
      </w:r>
    </w:p>
    <w:p>
      <w:r>
        <w:t>Chao lal Joy ee « (( 13.8 v,60hz ,3ph )) Akusiall aggally Jars</w:t>
      </w:r>
    </w:p>
    <w:p>
      <w:r>
        <w:t>Castell Bans dayainy ayhgill clang gle Cal jill Cilaagy pail) il pty Apap</w:t>
      </w:r>
    </w:p>
    <w:p>
      <w:r>
        <w:t>ValSen ally pSaiMy ay jill Cilane y Asc ae day sil y aan gill agent LOLA! « dle pally</w:t>
      </w:r>
    </w:p>
    <w:p>
      <w:r>
        <w:t>Geil) pylaailly UYRigSe gpany Aaa py ail Laci Aylacal) Ol Gay) ae</w:t>
      </w:r>
    </w:p>
    <w:p>
      <w:r>
        <w:t>«Pegi pall Lada Lanna pay og al) Sunn phipe Ag]</w:t>
      </w:r>
    </w:p>
    <w:p>
      <w:r>
        <w:t>BBmg « ADL gb GEM Cem CAS Ally ¢ ALN ily ye gill ALS, » File OS</w:t>
      </w:r>
    </w:p>
    <w:p>
      <w:r>
        <w:t>Ag pine cpitl C93 Ayla gle pliy pgSiall Salgcall ode A cyber aly</w:t>
      </w:r>
    </w:p>
    <w:p>
      <w:r>
        <w:t>«A atligh) ol Lda By jell ise (ple</w:t>
      </w:r>
    </w:p>
    <w:p>
      <w:r>
        <w:t>ill</w:t>
      </w:r>
    </w:p>
    <w:p>
      <w:r>
        <w:t>A «SO il " | a ee eopts</w:t>
      </w:r>
    </w:p>
    <w:p>
      <w:r>
        <w:t>AVA cRggetall hy = 6 V AVE ET OR 6 yal NEVE EVe oS EVAOTVs «ghd - 1004 Ee ilal- VAL oe</w:t>
      </w:r>
    </w:p>
    <w:p>
      <w:r>
        <w:t>P. O. Box : 17918 - Riyadh : 11494 - Tel. : (G1) 4785270 / 4790470 @1 - Pax : (01) 4794255 - C. O. C. : 87836</w:t>
      </w:r>
    </w:p>
    <w:p>
      <w:r>
        <w:t>E-mail : RUN @alec-consulting .com www.ajec-consulting com</w:t>
      </w:r>
    </w:p>
    <w:p>
      <w:r>
        <w:t>alist! alu 2 ala! does</w:t>
      </w:r>
    </w:p>
    <w:p>
      <w:r>
        <w:t>a penalty 2! le met)</w:t>
      </w:r>
    </w:p>
    <w:p>
      <w:r>
        <w:t>phan pat yl Sua aptly Vagal lp pase oly yg SI Lali AS. 2 Za oly gS cLBY 5 pall AS 45 gts</w:t>
      </w:r>
    </w:p>
    <w:p>
      <w:r>
        <w:t>5 Abend 4S yeh My gl ala oly gh Lady — AS tly Gylalall Ge</w:t>
      </w:r>
    </w:p>
    <w:p>
      <w:r>
        <w:t>( Cghdd 5g aay 5 Mtenud call die pido: Ge Gala) AAV TT: Cr) ay |</w:t>
      </w:r>
    </w:p>
    <w:p>
      <w:r>
        <w:t>(Yert CYL) due AS Gg Crush pall Ja gall</w:t>
      </w:r>
    </w:p>
    <w:p>
      <w:r>
        <w:t>(Aasad 9 cyill Ais ye le dead) Yel’: as Gh Jy a ts</w:t>
      </w:r>
    </w:p>
    <w:p>
      <w:r>
        <w:t>OG StS Gudign 4) 4</w:t>
      </w:r>
    </w:p>
    <w:p>
      <w:r>
        <w:t>YeeV VV AY GEYATA\ TV-G a; UgduG » Ala Ltuals adi</w:t>
      </w:r>
    </w:p>
    <w:p>
      <w:r>
        <w:t>OM! i IS) I GY</w:t>
      </w:r>
    </w:p>
    <w:p>
      <w:r>
        <w:t>~ Aap yal) Dall Gast ll Q_—_—anrtt] 4__l gle oli Sale tll obs aly a a,</w:t>
      </w:r>
    </w:p>
    <w:p>
      <w:r>
        <w:t>vats</w:t>
      </w:r>
    </w:p>
    <w:p>
      <w:r>
        <w:t>ool 51a! julso</w:t>
      </w:r>
    </w:p>
    <w:p>
      <w:r>
        <w:t>(elo! sitlase 202} / juries)</w:t>
      </w:r>
    </w:p>
    <w:p>
      <w:r>
        <w:t>wv</w:t>
      </w:r>
    </w:p>
    <w:p>
      <w:r>
        <w:t>NS ppligillsctiag</w:t>
      </w:r>
    </w:p>
    <w:p>
      <w:r>
        <w:t>Gsljoll Jal Lass Ae i</w:t>
      </w:r>
    </w:p>
    <w:p>
      <w:r>
        <w:t>ey {E</w:t>
      </w:r>
    </w:p>
    <w:p>
      <w:r>
        <w:t>( ae Julio)</w:t>
      </w:r>
    </w:p>
    <w:p>
      <w:r>
        <w:t>22 Snann St. £3 Sabtia - Cao Spall - Agee - id _Sr*</w:t>
      </w:r>
    </w:p>
    <w:p>
      <w:r>
        <w:t>Tal. No. . 5793054 - 574055 ‘ = 2</w:t>
      </w:r>
    </w:p>
    <w:p>
      <w:r>
        <w:t>Fax No. : 5757604 Se</w:t>
      </w:r>
    </w:p>
    <w:p>
      <w:r>
        <w:t>E-Mait. cairozon@intouch cor aiPOZONBirtouch Com * pray AIT app dt</w:t>
      </w:r>
    </w:p>
    <w:p>
      <w:r>
        <w:t>Aw. dail Laut dja</w:t>
      </w:r>
    </w:p>
    <w:p>
      <w:r>
        <w:t>AL-JAZIRAH &amp; CONSULTANTS LIC.No. 1576 10V1 aby yesm 5</w:t>
      </w:r>
    </w:p>
    <w:p>
      <w:r>
        <w:t>Chik ge 513) pup ewen [wie wey I elead China ya</w:t>
      </w:r>
    </w:p>
    <w:p>
      <w:r>
        <w:t>Projects Management G.E.S/E.S.S Supervision Design Studies</w:t>
      </w:r>
    </w:p>
    <w:p>
      <w:r>
        <w:t>Ayaighl Co) LdciDl 5 yy jell Se / sgt</w:t>
      </w:r>
    </w:p>
    <w:p>
      <w:r>
        <w:t>Esta phe Aint og pee cgilanill abl jal 8 geal ably! / Untill oly</w:t>
      </w:r>
    </w:p>
    <w:p>
      <w:r>
        <w:t>Adaas plo) : Eg phe / hie Apatig tN Sl bei Bye isn Jb oye</w:t>
      </w:r>
    </w:p>
    <w:p>
      <w:r>
        <w:t>«Nee pling — (3 / Ai 900 Aigky de ue i lays 3.5 *3) Aybisia) eligs asi</w:t>
      </w:r>
    </w:p>
    <w:p>
      <w:r>
        <w:t>02012/8/7 ce Sail) ce Ady « gages Shy Cigale Crgmedy Lind wii &amp; 5 pall</w:t>
      </w:r>
    </w:p>
    <w:p>
      <w:r>
        <w:t>« (13.8 v,60hz ,3ph )) tu giall aggats Sa shy « 02014/03/12 5 il) ying</w:t>
      </w:r>
    </w:p>
    <w:p>
      <w:r>
        <w:t>Ay Cilsary le cal Fill Cihan gy pSacll gry Api I cllanally silat Jay Ih ae</w:t>
      </w:r>
    </w:p>
    <w:p>
      <w:r>
        <w:t>Carag AS ud ee day lly dane gill gat) LAI ¢ idle pally Glacial) 5 pylons butry</w:t>
      </w:r>
    </w:p>
    <w:p>
      <w:r>
        <w:t>« Pegil gall Lada) Leann pally col jhe oline Lizg! pili) aybeaillly [gai ge</w:t>
      </w:r>
    </w:p>
    <w:p>
      <w:r>
        <w:t>Bing « AD Lada gh GAN Cyan CAS Maly Ly LAN ily yn pill Ads, 9 File GIy</w:t>
      </w:r>
    </w:p>
    <w:p>
      <w:r>
        <w:t>» Aly Li Bolg</w:t>
      </w:r>
    </w:p>
    <w:p>
      <w:r>
        <w:t>Al ginue cial Cg Aull (ple lis ) gSiall Salgcll oda AY cups) 8,</w:t>
      </w:r>
    </w:p>
    <w:p>
      <w:r>
        <w:t>« Aatigll ci Ldsialy By jal ihe le</w:t>
      </w:r>
    </w:p>
    <w:p>
      <w:r>
        <w:t>atl g Gail) Galld aa</w:t>
      </w:r>
    </w:p>
    <w:p>
      <w:r>
        <w:t>pla) pul</w:t>
      </w:r>
    </w:p>
    <w:p>
      <w:r>
        <w:t>\e. re “ ys</w:t>
      </w:r>
    </w:p>
    <w:p>
      <w:r>
        <w:t>sae As a ee</w:t>
      </w:r>
    </w:p>
    <w:p>
      <w:r>
        <w:t>CAN papi os fal / yg n</w:t>
      </w:r>
    </w:p>
    <w:p>
      <w:r>
        <w:t>r</w:t>
      </w:r>
    </w:p>
    <w:p>
      <w:r>
        <w:t>AVATS 1 Rggainall hy = 6S AVE ET ORs yaSlb 1 AVEO AY [oS EVAOTV 1 phy - 1008 Es pela WE Are ii wy |</w:t>
      </w:r>
    </w:p>
    <w:p>
      <w:r>
        <w:t>P. O. Box : 17918 - Riyadh : 11494 - Tel. : (GL) 4785270 / 4790470 O1 - Fax : (01) 4794255 - C. O. C. : 87836 c |</w:t>
      </w:r>
    </w:p>
    <w:p>
      <w:r>
        <w:t>E-mail : BUH@alec-consulting com _www.ajec-consalting.com MOODY &amp;</w:t>
      </w:r>
    </w:p>
    <w:p>
      <w:r>
        <w:t>tS0 9001: 2005</w:t>
      </w:r>
    </w:p>
    <w:p>
      <w:r>
        <w:t>e secs “Neu 13 ds s</w:t>
      </w:r>
    </w:p>
    <w:p>
      <w:r>
        <w:t>C. R. 1010292336 baginal AEN cle ical iglaiign 4546 1010292336 : cu...</w:t>
      </w:r>
    </w:p>
    <w:p>
      <w:r>
        <w:t>P. O. Box : 105170 es gee</w:t>
      </w:r>
    </w:p>
    <w:p>
      <w:r>
        <w:t>ues” =~ AHYUNDAL</w:t>
      </w:r>
    </w:p>
    <w:p>
      <w:r>
        <w:t>— HEAVY INDUSTRIES CO.,LTD. Rs ea</w:t>
      </w:r>
    </w:p>
    <w:p>
      <w:r>
        <w:t>TEL: +966-53-313-6968 pak +966-53-313-6968 :asit</w:t>
      </w:r>
    </w:p>
    <w:p>
      <w:r>
        <w:t>COC No. (236060 ) 4 ,\03) 44a) 23,</w:t>
      </w:r>
    </w:p>
    <w:p>
      <w:r>
        <w:t>Date: 08" June 2012.</w:t>
      </w:r>
    </w:p>
    <w:p>
      <w:r>
        <w:t>CERTIFICATION</w:t>
      </w:r>
    </w:p>
    <w:p>
      <w:r>
        <w:t>This is to certify that Mr. Ibrahim Eldesouky Ibrahim Elnoamany Egyptian</w:t>
      </w:r>
    </w:p>
    <w:p>
      <w:r>
        <w:t>National, holding Passport No: A06004219 was working with our Company</w:t>
      </w:r>
    </w:p>
    <w:p>
      <w:r>
        <w:t>from 11" February 2012 to 08" June 2012 in the position of Lead Operation</w:t>
      </w:r>
    </w:p>
    <w:p>
      <w:r>
        <w:t>Engineer in our Riyadh PP11 IPP Project of Dhurma in the Kingdom of Saudi</w:t>
      </w:r>
    </w:p>
    <w:p>
      <w:r>
        <w:t>Arabia.</w:t>
      </w:r>
    </w:p>
    <w:p>
      <w:r>
        <w:t>During his tenure, he has shown diligence and hard work in his profession and</w:t>
      </w:r>
    </w:p>
    <w:p>
      <w:r>
        <w:t>found good moral character. He has carried out his assigned tasks in</w:t>
      </w:r>
    </w:p>
    <w:p>
      <w:r>
        <w:t>accordance with the approved project specification and requirements to the</w:t>
      </w:r>
    </w:p>
    <w:p>
      <w:r>
        <w:t>satisfaction of our Client.</w:t>
      </w:r>
    </w:p>
    <w:p>
      <w:r>
        <w:t>This certification is issued upon the request of Mr. Ibrahim Eldesouky</w:t>
      </w:r>
    </w:p>
    <w:p>
      <w:r>
        <w:t>Ibrahim Elnoamany and we wish him all the best and every success in his</w:t>
      </w:r>
    </w:p>
    <w:p>
      <w:r>
        <w:t>future endeavors.</w:t>
      </w:r>
    </w:p>
    <w:p>
      <w:r>
        <w:t>Best Regards,</w:t>
      </w:r>
    </w:p>
    <w:p>
      <w:r>
        <w:t>Hong In Sik</w:t>
      </w:r>
    </w:p>
    <w:p>
      <w:r>
        <w:t>Commissioning Manager</w:t>
      </w:r>
    </w:p>
    <w:p>
      <w:r>
        <w:t>Hyundai Heavy Industries Co., Ltd.</w:t>
      </w:r>
    </w:p>
    <w:p>
      <w:r>
        <w:t>Riyadh PP11 IPP Project</w:t>
      </w:r>
    </w:p>
    <w:p>
      <w:r>
        <w:t>Kingdom of Saudi Arabia.</w:t>
      </w:r>
    </w:p>
    <w:p>
      <w:r>
        <w:t>~ LG EN</w:t>
      </w:r>
    </w:p>
    <w:p>
      <w:r>
        <w:t>$$$ i oh sd capil 22 pal</w:t>
      </w:r>
    </w:p>
    <w:p>
      <w:r>
        <w:t>ly padall glad A yalall £2 yu | AS</w:t>
      </w:r>
    </w:p>
    <w:p>
      <w:r>
        <w:t>Kyalall spin cly sade tase iN</w:t>
      </w:r>
    </w:p>
    <w:p>
      <w:r>
        <w:t>ap jatil Byline</w:t>
      </w:r>
    </w:p>
    <w:p>
      <w:r>
        <w:t>peel seh eB penal) atl el J adignall OL 5 pall cs gin ely jgS Uae Cy ya 38 yo apy</w:t>
      </w:r>
    </w:p>
    <w:p>
      <w:r>
        <w:t>YO pads pet Dale te et AW Clue yl cio Crtel 5599 jtial af</w:t>
      </w:r>
    </w:p>
    <w:p>
      <w:r>
        <w:t>uwaidall AoQgoull Gival</w:t>
      </w:r>
    </w:p>
    <w:p>
      <w:r>
        <w:t>SAUDI COUNCIL OF ENGINEERS</w:t>
      </w:r>
    </w:p>
    <w:p>
      <w:r>
        <w:t>205426»</w:t>
      </w:r>
    </w:p>
    <w:p>
      <w:r>
        <w:t>(c9%) 1</w:t>
      </w:r>
    </w:p>
    <w:p>
      <w:r>
        <w:t>6/ 1205426 =a</w:t>
      </w:r>
    </w:p>
    <w:p>
      <w:r>
        <w:t>Ligghy dames Jas 2p playa (30/10/2014 ) 06/01/1436 ju</w:t>
      </w:r>
    </w:p>
    <w:p>
      <w:r>
        <w:t>gall alata! GaSe ale ye [bales</w:t>
      </w:r>
    </w:p>
    <w:p>
      <w:r>
        <w:t>AAS 5 dbl Len yy aSule pull</w:t>
      </w:r>
    </w:p>
    <w:p>
      <w:r>
        <w:t>Jig Li cpeigall Gly Lele: pSlagny Yass Gab) Grasigall Aya anal Aig aSngs</w:t>
      </w:r>
    </w:p>
    <w:p>
      <w:r>
        <w:t>ese " 9 es Hace gall ADL iy Qyasigall gs ual</w:t>
      </w:r>
    </w:p>
    <w:p>
      <w:r>
        <w:t>pM MSR, Bayly EMAL Junki Jal</w:t>
      </w:r>
    </w:p>
    <w:p>
      <w:r>
        <w:t>ADS yy dbl Lan yy aSte pully</w:t>
      </w:r>
    </w:p>
    <w:p>
      <w:r>
        <w:t>alll Gus!</w:t>
      </w:r>
    </w:p>
    <w:p>
      <w:r>
        <w:t>ZEB</w:t>
      </w:r>
    </w:p>
    <w:p>
      <w:r>
        <w:t>cpl are Oe GSE 8</w:t>
      </w:r>
    </w:p>
    <w:p>
      <w:r>
        <w:t>POE pl A pe rete 3. atrtt Se A878) poh dt nae ge</w:t>
      </w:r>
    </w:p>
    <w:p>
      <w:r>
        <w:t>VEL ALPAYAS peSLb 17 / ALPATAR aie CAT) VAG R WW SLB 601 / TALENTED ache CNN /Yheenee ge SLB NN) The evWy ale</w:t>
      </w:r>
    </w:p>
    <w:p>
      <w:r>
        <w:t>Eastern Region - Dammam Makkah Region Jeddah Kingdom of Saudi Arabia</w:t>
      </w:r>
    </w:p>
    <w:p>
      <w:r>
        <w:t>P.O. Box 2689 Dammam 31461 P.O. Box 54344 Jeddah 21514 P.O. Box 85041 Riyadh 11691</w:t>
      </w:r>
    </w:p>
    <w:p>
      <w:r>
        <w:t>Tel. 013/8439288 - Fax 013/8439286 Tel, 012/2844242 - Fax 012/2843377 Tel, 011/2405777 ~ Fax 011/2405855</w:t>
      </w:r>
    </w:p>
    <w:p>
      <w:r>
        <w:t>www.saudieng.sa - east@saudiengsa www.saudieng.sa - west@saudiengsa wwwsaudiengsa - info@saudieng.sa</w:t>
      </w:r>
    </w:p>
    <w:p>
      <w:r>
        <w:t>Unified No. : 9200 20 820 : 454!) 8!)</w:t>
      </w:r>
    </w:p>
    <w:p>
      <w:r>
        <w:t>ARABIAN BEMCO CONTRACTING CO.</w:t>
      </w:r>
    </w:p>
    <w:p>
      <w:r>
        <w:t>Type / ¢ sil! Country Code / sl ,J! 54; Passport Wo yp J ots</w:t>
      </w:r>
    </w:p>
    <w:p>
      <w:r>
        <w:t>P EGY</w:t>
      </w:r>
    </w:p>
    <w:p>
      <w:r>
        <w:t>A22534617 |,</w:t>
      </w:r>
    </w:p>
    <w:p>
      <w:r>
        <w:t>lest! aml jl Gigwall awl 51</w:t>
      </w:r>
    </w:p>
    <w:p>
      <w:r>
        <w:t>IBRAHIM ELDESOUKY IBRAHIM ELNOAMANY</w:t>
      </w:r>
    </w:p>
    <w:p>
      <w:r>
        <w:t>Date Of Birth Place Of Birth</w:t>
      </w:r>
    </w:p>
    <w:p>
      <w:r>
        <w:t>c&gt; Sree | Ls. pet! A &amp;</w:t>
      </w:r>
    </w:p>
    <w:p>
      <w:r>
        <w:t>06/06/1981 MONOFIYA Agogaadl VAAV/ TPs</w:t>
      </w:r>
    </w:p>
    <w:p>
      <w:r>
        <w:t>Nationalit Sex &amp; +al! Apel</w:t>
      </w:r>
    </w:p>
    <w:p>
      <w:r>
        <w:t>EGYPTIA H os as</w:t>
      </w:r>
    </w:p>
    <w:p>
      <w:r>
        <w:t>eo Date of Issue Date of Exp</w:t>
      </w:r>
    </w:p>
    <w:p>
      <w:r>
        <w:t>= 24/05/2018 23/05/2025 t. o/s ft¥ PVA] «S/tE</w:t>
      </w:r>
    </w:p>
    <w:p>
      <w:r>
        <w:t>Issuing Office gt gu3i yl aed Sige</w:t>
      </w:r>
    </w:p>
    <w:p>
      <w:r>
        <w:t>, 27 : x</w:t>
      </w:r>
    </w:p>
    <w:p>
      <w:r>
        <w:t>= ai as</w:t>
      </w:r>
    </w:p>
    <w:p>
      <w:r>
        <w:t>FAV 2 VAT Ve N44 =p!) p&gt;</w:t>
      </w:r>
    </w:p>
    <w:p>
      <w:r>
        <w:t>o Ly pe SLs os LEI hye pp wig : 21! / ii 2!</w:t>
      </w:r>
    </w:p>
    <w:p>
      <w:r>
        <w:t>profession: ELECTRICAL ENGINEER</w:t>
      </w:r>
    </w:p>
    <w:p>
      <w:r>
        <w:t>ee) eee ee ele ee</w:t>
      </w:r>
    </w:p>
    <w:p>
      <w:r>
        <w:t>tr ra Peoe)</w:t>
      </w:r>
    </w:p>
    <w:p>
      <w:r>
        <w:t>Liseg p§ ae padl (fb rol pit!</w:t>
      </w:r>
    </w:p>
    <w:p>
      <w:r>
        <w:t>P&lt;EGYELNOAMANY&lt;&lt;IBRAHIM&lt;KELDESOUKY&lt;IBRAHIM&lt;&lt;&lt;</w:t>
      </w:r>
    </w:p>
    <w:p>
      <w:r>
        <w:t>A225346178EGY8106067M2505233&lt;&lt;&lt;&lt;&lt;&lt;&lt;&lt;&lt;&lt;&lt;&lt;&lt;&lt;08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1- FROM 07JULY,2018 UPTO NOW</w:t>
      </w:r>
    </w:p>
    <w:p>
      <w:r>
        <w:t>Shanahan Engineering Limited Co. in PP14 CCPP project.</w:t>
      </w:r>
    </w:p>
    <w:p>
      <w:r>
        <w:t>PP14 CCPP project description</w:t>
      </w:r>
    </w:p>
    <w:p>
      <w:r>
        <w:t>Total MW produced: 1950 MW.</w:t>
      </w:r>
    </w:p>
    <w:p>
      <w:r>
        <w:t>Consists of: 6 Gas turbine GE frame 7FA.05 (6*216 MW).</w:t>
      </w:r>
    </w:p>
    <w:p>
      <w:r>
        <w:t>6 HRSG STF manufacture.</w:t>
      </w:r>
    </w:p>
    <w:p>
      <w:r>
        <w:t>2 Steam turbine GE frame D11 (2*325 MW).</w:t>
      </w:r>
    </w:p>
    <w:p>
      <w:r>
        <w:t>2- From 11NOV,2015 UPTO 31DEC,2017</w:t>
      </w:r>
    </w:p>
    <w:p>
      <w:r>
        <w:t>Operation engineer with Arabian Bemco Contracting Co.</w:t>
      </w:r>
    </w:p>
    <w:p>
      <w:r>
        <w:t>+201555593388        EGYPT</w:t>
      </w:r>
    </w:p>
    <w:p>
      <w:r>
        <w:t>Shift Charge Engineer in South Cairo Power Plant</w:t>
      </w:r>
    </w:p>
    <w:p>
      <w:r>
        <w:t>Current job</w:t>
      </w:r>
    </w:p>
    <w:p>
      <w:r>
        <w:t>19</w:t>
      </w:r>
    </w:p>
    <w:p>
      <w:r>
        <w:t>in 2004</w:t>
      </w:r>
    </w:p>
    <w:p>
      <w:r>
        <w:t>1- From 07July,2018 UPTO 31NOV,2022</w:t>
      </w:r>
    </w:p>
    <w:p>
      <w:r>
        <w:t>,RIYADH,KSA</w:t>
      </w:r>
    </w:p>
    <w:p>
      <w:r>
        <w:t>30</w:t>
      </w:r>
    </w:p>
    <w:p>
      <w:r>
        <w:t>(BEMCO) in PP10 CC expansion.</w:t>
      </w:r>
    </w:p>
    <w:p>
      <w:r>
        <w:t>PP10 project description</w:t>
      </w:r>
    </w:p>
    <w:p>
      <w:r>
        <w:t>Total MW produced: 4100 MW.</w:t>
      </w:r>
    </w:p>
    <w:p>
      <w:r>
        <w:t>Consists of: 40 Gas turbine GE frame 7EA (40*70MW)</w:t>
      </w:r>
    </w:p>
    <w:p>
      <w:r>
        <w:t>40 HRSG NEM manufacture (113 T/hr HP section,</w:t>
      </w:r>
    </w:p>
    <w:p>
      <w:r>
        <w:t>23 T/hr LP section).</w:t>
      </w:r>
    </w:p>
    <w:p>
      <w:r>
        <w:t>10 Steam turbine GE frame SC4 (10*128 MW).</w:t>
      </w:r>
    </w:p>
    <w:p>
      <w:r>
        <w:t>* ACTIVITIES</w:t>
      </w:r>
    </w:p>
    <w:p>
      <w:r>
        <w:t>1- Make full coordination with comm. Team for Start-up</w:t>
      </w:r>
    </w:p>
    <w:p>
      <w:r>
        <w:t>Schedules like HRSG first heat, HP&amp;LP continuous steam</w:t>
      </w:r>
    </w:p>
    <w:p>
      <w:r>
        <w:t>Blowing and service steam blowing for HP&amp;LP bypasses</w:t>
      </w:r>
    </w:p>
    <w:p>
      <w:r>
        <w:t>And also, for Aux. Lines.</w:t>
      </w:r>
    </w:p>
    <w:p>
      <w:r>
        <w:t>2- Execute ACC cleaning for all bundles of Air Cooled</w:t>
      </w:r>
    </w:p>
    <w:p>
      <w:r>
        <w:t>Condenser (work by 20 fans) one by one.</w:t>
      </w:r>
    </w:p>
    <w:p>
      <w:r>
        <w:t>3- Execute all protection tests for NEM HRSGs.</w:t>
      </w:r>
    </w:p>
    <w:p>
      <w:r>
        <w:t>4- Execute all steps to improve steam purity preparing to enter</w:t>
      </w:r>
    </w:p>
    <w:p>
      <w:r>
        <w:t>Steam into GE SC4 steam turbine.</w:t>
      </w:r>
    </w:p>
    <w:p>
      <w:r>
        <w:t>5- Work with Soot Blowing system (16 lences-30 bar steam pr.) for</w:t>
      </w:r>
    </w:p>
    <w:p>
      <w:r>
        <w:t>,RIYADH,KSA</w:t>
      </w:r>
    </w:p>
    <w:p>
      <w:r>
        <w:t>NEM HRSG.</w:t>
      </w:r>
    </w:p>
    <w:p>
      <w:r>
        <w:t>6- Make all operation pre-checks and operation schedules for</w:t>
      </w:r>
    </w:p>
    <w:p>
      <w:r>
        <w:t>Normal start and stop for Combined cycle systems.</w:t>
      </w:r>
    </w:p>
    <w:p>
      <w:r>
        <w:t>7- Make all Mechanical and Electrical isolate and normalize</w:t>
      </w:r>
    </w:p>
    <w:p>
      <w:r>
        <w:t>Steps for combined cycle systems.</w:t>
      </w:r>
    </w:p>
    <w:p>
      <w:r>
        <w:t>8- Monitor combined cycle during normal operation and try to</w:t>
      </w:r>
    </w:p>
    <w:p>
      <w:r>
        <w:t>Solve all troubleshooting if appeared to prevent from Trip or</w:t>
      </w:r>
    </w:p>
    <w:p>
      <w:r>
        <w:t>Shutdown.</w:t>
      </w:r>
    </w:p>
    <w:p>
      <w:r>
        <w:t>9- Full understanding for operation programs like</w:t>
      </w:r>
    </w:p>
    <w:p>
      <w:r>
        <w:t>(Ready to start – Runback – Shutdown – Trip).</w:t>
      </w:r>
    </w:p>
    <w:p>
      <w:r>
        <w:t>10- Make all steps for Water wash schedules like</w:t>
      </w:r>
    </w:p>
    <w:p>
      <w:r>
        <w:t>(Prepare the WW skid for washing – Washing –</w:t>
      </w:r>
    </w:p>
    <w:p>
      <w:r>
        <w:t>Rinsing – Drying – Normalize the GT for normal operation).</w:t>
      </w:r>
    </w:p>
    <w:p>
      <w:r>
        <w:t>2- From IJULY,2012 UPTO 1JUNE,2015</w:t>
      </w:r>
    </w:p>
    <w:p>
      <w:r>
        <w:t>Work as (shift charge operation engineer).</w:t>
      </w:r>
    </w:p>
    <w:p>
      <w:r>
        <w:t>For Cairo Electricity Production Co. (CEPC)</w:t>
      </w:r>
    </w:p>
    <w:p>
      <w:r>
        <w:t>At Cairo south power station (Combined cycle unit).</w:t>
      </w:r>
    </w:p>
    <w:p>
      <w:r>
        <w:t>Combined cycle unit description</w:t>
      </w:r>
    </w:p>
    <w:p>
      <w:r>
        <w:t>* 1 unit * 110MW gas turbine, G.E. frame MS9001E under</w:t>
      </w:r>
    </w:p>
    <w:p>
      <w:r>
        <w:t>Control system (Speed Tronic – Mark 4).</w:t>
      </w:r>
    </w:p>
    <w:p>
      <w:r>
        <w:t>* 1 HRSG (Heat Recovery Steam Generator), type VOGT under</w:t>
      </w:r>
    </w:p>
    <w:p>
      <w:r>
        <w:t>Control system (DCIS – Westinghouse).</w:t>
      </w:r>
    </w:p>
    <w:p>
      <w:r>
        <w:t>* 1 unit * 55MW ST, G.E. under control system Mark 5.</w:t>
      </w:r>
    </w:p>
    <w:p>
      <w:r>
        <w:t>3- From IFEB,2012 to 1JULY,2012</w:t>
      </w:r>
    </w:p>
    <w:p>
      <w:r>
        <w:t>Work as operation engineer with a subcontractor (MT)</w:t>
      </w:r>
    </w:p>
    <w:p>
      <w:r>
        <w:t>For Hyundai Heavy Industries Co. (HHI) in the kingdom of</w:t>
      </w:r>
    </w:p>
    <w:p>
      <w:r>
        <w:t>Saudi Arabia at the Power plant no#11 (PP#11).</w:t>
      </w:r>
    </w:p>
    <w:p>
      <w:r>
        <w:t>Extension of Power Plant no#11 (PP#11) description</w:t>
      </w:r>
    </w:p>
    <w:p>
      <w:r>
        <w:t>* (7 units * 170MW) gas turbine, G.E. frame 7-FA under</w:t>
      </w:r>
    </w:p>
    <w:p>
      <w:r>
        <w:t>Control system (Speed Tronic – Mark 6E).</w:t>
      </w:r>
    </w:p>
    <w:p>
      <w:r>
        <w:t>* Used Fuel: Natural gas – Distillate – ASL (Arab Super   Light).</w:t>
      </w:r>
    </w:p>
    <w:p>
      <w:r>
        <w:t>* My responsibilities</w:t>
      </w:r>
    </w:p>
    <w:p>
      <w:r>
        <w:t>1- Start and stop gas turbines for GE group to complete</w:t>
      </w:r>
    </w:p>
    <w:p>
      <w:r>
        <w:t>Start-up tests, First Fire, over speed test, First Synch.</w:t>
      </w:r>
    </w:p>
    <w:p>
      <w:r>
        <w:t>2- Deliver the gas turbines which finished all tests and</w:t>
      </w:r>
    </w:p>
    <w:p>
      <w:r>
        <w:t>Work as operation engineer for these GTs until receiving</w:t>
      </w:r>
    </w:p>
    <w:p>
      <w:r>
        <w:t>For SCECO.</w:t>
      </w:r>
    </w:p>
    <w:p>
      <w:r>
        <w:t>3- Deal with LCI (Load Commutative Inverter) as a Starting</w:t>
      </w:r>
    </w:p>
    <w:p>
      <w:r>
        <w:t>Device for gas turbines.</w:t>
      </w:r>
    </w:p>
    <w:p>
      <w:r>
        <w:t>4-From 15APR,2011 to 12AUG,2011</w:t>
      </w:r>
    </w:p>
    <w:p>
      <w:r>
        <w:t>PP10 , Operation engineer with Arabian Bemco Contracting Co.</w:t>
      </w:r>
    </w:p>
    <w:p>
      <w:r>
        <w:t>5-From 09MAR2005 to 15APR,2011</w:t>
      </w:r>
    </w:p>
    <w:p>
      <w:r>
        <w:t>Work as (shift charge operation engineer).</w:t>
      </w:r>
    </w:p>
    <w:p>
      <w:r>
        <w:t>For Cairo Electricity Production Co. (CEPC)</w:t>
      </w:r>
    </w:p>
    <w:p>
      <w:r>
        <w:t>At Cairo south power station.</w:t>
      </w:r>
    </w:p>
    <w:p>
      <w:r>
        <w:t>Cairo south power station description</w:t>
      </w:r>
    </w:p>
    <w:p>
      <w:r>
        <w:t>* (3*113MW) gas turbine, G.E. frame MS9001E under control</w:t>
      </w:r>
    </w:p>
    <w:p>
      <w:r>
        <w:t>System (Speed Tronic – MARK 4).</w:t>
      </w:r>
    </w:p>
    <w:p>
      <w:r>
        <w:t>* Used Fuel: Natural Gas – Distillate.</w:t>
      </w:r>
    </w:p>
    <w:p>
      <w:r>
        <w:t>* My responsibilities</w:t>
      </w:r>
    </w:p>
    <w:p>
      <w:r>
        <w:t>1- Make all operation pre-checks and operation schedules for</w:t>
      </w:r>
    </w:p>
    <w:p>
      <w:r>
        <w:t>Normal start and stop for gas turbines.</w:t>
      </w:r>
    </w:p>
    <w:p>
      <w:r>
        <w:t>2- Make all Mechanical and Electrical isolate and normalize</w:t>
      </w:r>
    </w:p>
    <w:p>
      <w:r>
        <w:t>Steps for gas turbines.</w:t>
      </w:r>
    </w:p>
    <w:p>
      <w:r>
        <w:t>3- Monitor gas turbines during normal operation and try to</w:t>
      </w:r>
    </w:p>
    <w:p>
      <w:r>
        <w:t>Solve all troubleshooting if appeared to prevent gas</w:t>
      </w:r>
    </w:p>
    <w:p>
      <w:r>
        <w:t>Turbines from Trip or Shutdown.</w:t>
      </w:r>
    </w:p>
    <w:p>
      <w:r>
        <w:t>4- Full understanding for operation programs like</w:t>
      </w:r>
    </w:p>
    <w:p>
      <w:r>
        <w:t>(Ready to start – Runback – Shutdown – Trip).</w:t>
      </w:r>
    </w:p>
    <w:p>
      <w:r>
        <w:t>5- Make all steps for Water wash schedules like</w:t>
      </w:r>
    </w:p>
    <w:p>
      <w:r>
        <w:t>(Prepare the WW skid for washing – Washing –</w:t>
      </w:r>
    </w:p>
    <w:p>
      <w:r>
        <w:t>Rinsing – Drying – Normalize the GT for normal operation).</w:t>
      </w:r>
    </w:p>
    <w:p>
      <w:r>
        <w:t>6- Work as a leader for operation group which consists of</w:t>
      </w:r>
    </w:p>
    <w:p>
      <w:r>
        <w:t>3 Engineers and 10 Technicians.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
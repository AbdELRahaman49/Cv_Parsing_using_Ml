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Abd el Rahman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Graduated From High School Of Commerce</w:t>
      </w:r>
    </w:p>
    <w:p>
      <w:r>
        <w:t>From 09-2003 to 05-2006.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Maintenance Technician ( Auxiliary Technician ).   From 02-2024 to 03-2024.</w:t>
      </w:r>
    </w:p>
    <w:p>
      <w:r>
        <w:t>Company : PowerForce Global.</w:t>
      </w:r>
    </w:p>
    <w:p>
      <w:r>
        <w:t>Client : Ansaldo Energia.</w:t>
      </w:r>
    </w:p>
    <w:p>
      <w:r>
        <w:t>Mirfa, United Arab Emirates.</w:t>
      </w:r>
    </w:p>
    <w:p>
      <w:r>
        <w:t>Al Mirfa Power And Desalination Plant</w:t>
      </w:r>
    </w:p>
    <w:p>
      <w:r>
        <w:t>(Outage) (1) Siemens gas turbine Model: SGT5-4000F / 288MW.</w:t>
      </w:r>
    </w:p>
    <w:p>
      <w:r>
        <w:t>Duties</w:t>
      </w:r>
    </w:p>
    <w:p>
      <w:r>
        <w:t>• Remove and inspection And Maintenance of lube oil systems components such as Ac Pump, Dc Pump, reservoir,</w:t>
      </w:r>
    </w:p>
    <w:p>
      <w:r>
        <w:t>centrifugal pumps, coolers, filters, control valves, relief valves, thermostatic valve, blow off valves, cooling valves and</w:t>
      </w:r>
    </w:p>
    <w:p>
      <w:r>
        <w:t>other components.</w:t>
      </w:r>
    </w:p>
    <w:p>
      <w:r>
        <w:t>• Perform material and machine inspections using precision measuring equipment such as</w:t>
      </w:r>
    </w:p>
    <w:p>
      <w:r>
        <w:t>micrometers, rules, calipers, and torque wrenches.</w:t>
      </w:r>
    </w:p>
    <w:p>
      <w:r>
        <w:t>• Alignment &amp; calibrate Pumps and valves and make a pressure test and replace the old parts such as O</w:t>
      </w:r>
    </w:p>
    <w:p>
      <w:r>
        <w:t>Rings, Gaskets, Bearings, Shafts, Packing and other components.</w:t>
      </w:r>
    </w:p>
    <w:p>
      <w:r>
        <w:t>• Supporting Commissioning Start.</w:t>
      </w:r>
    </w:p>
    <w:p>
      <w:r>
        <w:t>• Mechanical Maintenance Technician ( Turbine Technician ).   From 01-2024 to 02-2024.</w:t>
      </w:r>
    </w:p>
    <w:p>
      <w:r>
        <w:t>Company : PowerForce Global.</w:t>
      </w:r>
    </w:p>
    <w:p>
      <w:r>
        <w:t>Client : Ansaldo Energia.</w:t>
      </w:r>
    </w:p>
    <w:p>
      <w:r>
        <w:t>Abu Dhabi, United Arab Emirates.</w:t>
      </w:r>
    </w:p>
    <w:p>
      <w:r>
        <w:t>Al Taweelah Power And Desalination Complex</w:t>
      </w:r>
    </w:p>
    <w:p>
      <w:r>
        <w:t>(Outage) (1) Siemens gas turbine Model: SGT5-4000F / 288MW.</w:t>
      </w:r>
    </w:p>
    <w:p>
      <w:r>
        <w:t>Duties</w:t>
      </w:r>
    </w:p>
    <w:p>
      <w:r>
        <w:t>• Remove and inspection of turbine components such as Blades, IGV, compressor &amp; turbine Casing, bearings, seals,</w:t>
      </w:r>
    </w:p>
    <w:p>
      <w:r>
        <w:t>liners, Rotor, combustion Room and other components.</w:t>
      </w:r>
    </w:p>
    <w:p>
      <w:r>
        <w:t>• Perform material and machine inspections using precision measuring equipment such as</w:t>
      </w:r>
    </w:p>
    <w:p>
      <w:r>
        <w:t>micrometers, rules, calipers, and torque wrenches.</w:t>
      </w:r>
    </w:p>
    <w:p>
      <w:r>
        <w:t>• Mechanical Maintenance Technician ( Turbine Technician ).  From 11-2023 to 01-2024.</w:t>
      </w:r>
    </w:p>
    <w:p>
      <w:r>
        <w:t>Company : Doosan Power Systems Arabia L.T.D.</w:t>
      </w:r>
    </w:p>
    <w:p>
      <w:r>
        <w:t>Client : Saudi Electricity Company.</w:t>
      </w:r>
    </w:p>
    <w:p>
      <w:r>
        <w:t>Rabigh, Saudi Arabia.</w:t>
      </w:r>
    </w:p>
    <w:p>
      <w:r>
        <w:t>Rabigh Power Plant .</w:t>
      </w:r>
    </w:p>
    <w:p>
      <w:r>
        <w:t>Major (Outage) of (1) Doosan steam turbine Model: TC4F_40LSB – 700MW.</w:t>
      </w:r>
    </w:p>
    <w:p>
      <w:r>
        <w:t>Duties</w:t>
      </w:r>
    </w:p>
    <w:p>
      <w:r>
        <w:t>• Assemble, disassemble, alignment and inspection and repairing of turbine components such LP Inner&amp; Outer Casing</w:t>
      </w:r>
    </w:p>
    <w:p>
      <w:r>
        <w:t>, bearings, seals, Rotor, and other components.</w:t>
      </w:r>
    </w:p>
    <w:p>
      <w:r>
        <w:t>• Perform material and machine inspections using precision measuring equipment such as</w:t>
      </w:r>
    </w:p>
    <w:p>
      <w:r>
        <w:t>micrometers, rules, calipers, and torque wrenches.</w:t>
      </w:r>
    </w:p>
    <w:p>
      <w:r>
        <w:t>• Supporting Commissioning Start.</w:t>
      </w:r>
    </w:p>
    <w:p>
      <w:r>
        <w:t>• Mechanical Maintenance Technician ( Valves Technician ).  From 10-2023 to 11-2023.</w:t>
      </w:r>
    </w:p>
    <w:p>
      <w:r>
        <w:t>Company : Doosan Power Systems Arabia L.T.D.</w:t>
      </w:r>
    </w:p>
    <w:p>
      <w:r>
        <w:t>Client : MARAFIQ.</w:t>
      </w:r>
    </w:p>
    <w:p>
      <w:r>
        <w:t>Yanbu, Saudi Arabia.</w:t>
      </w:r>
    </w:p>
    <w:p>
      <w:r>
        <w:t>Marafiq Yanbu 2 Power Plant Steam Turbine</w:t>
      </w:r>
    </w:p>
    <w:p>
      <w:r>
        <w:t>Major (Outage) of (1) Doosan steam turbine Model: TCF_33.5” – 276MW.</w:t>
      </w:r>
    </w:p>
    <w:p>
      <w:r>
        <w:t>Duties</w:t>
      </w:r>
    </w:p>
    <w:p>
      <w:r>
        <w:t>• Assemble, disassemble and inspection and repairing of Valves  components such as Cv, Main Stop Valve, Rsv, Icv,</w:t>
      </w:r>
    </w:p>
    <w:p>
      <w:r>
        <w:t>Actuators, Valves stem, Strainers, Couplings, Bypass valve, valve disc, and other components.</w:t>
      </w:r>
    </w:p>
    <w:p>
      <w:r>
        <w:t>• Perform material and machine inspections using precision measuring equipment such as</w:t>
      </w:r>
    </w:p>
    <w:p>
      <w:r>
        <w:t>micrometers, rules, calipers, and torque wrenches, Bore scope.</w:t>
      </w:r>
    </w:p>
    <w:p>
      <w:r>
        <w:t>• Inspection of all components and make sure of lapping and blue check tests are well.</w:t>
      </w:r>
    </w:p>
    <w:p>
      <w:r>
        <w:t>• Mechanical Maintenance Technician ( Valves Technician ).  From 12-2022 to 03-2023.</w:t>
      </w:r>
    </w:p>
    <w:p>
      <w:r>
        <w:t>Company : Pangea Resourcing.</w:t>
      </w:r>
    </w:p>
    <w:p>
      <w:r>
        <w:t>Client : NOMAC.</w:t>
      </w:r>
    </w:p>
    <w:p>
      <w:r>
        <w:t>Shuqaiq, Saudi Arabia.</w:t>
      </w:r>
    </w:p>
    <w:p>
      <w:r>
        <w:t>Shuqaiq Water and Electricity Co. (SQWEC).</w:t>
      </w:r>
    </w:p>
    <w:p>
      <w:r>
        <w:t>Major (Outage) of (2) Mitsubishi steam turbines Model: TC2F_33 – 340MW.</w:t>
      </w:r>
    </w:p>
    <w:p>
      <w:r>
        <w:t>Duties</w:t>
      </w:r>
    </w:p>
    <w:p>
      <w:r>
        <w:t>• Assemble, disassemble and inspection and repairing of Valves  components such as Governor, Main Stop Valve, Rsv,</w:t>
      </w:r>
    </w:p>
    <w:p>
      <w:r>
        <w:t>Icv, Actuators, Valves stem, Strainers, Couplings, Bypass valve, valve disc, and other components.</w:t>
      </w:r>
    </w:p>
    <w:p>
      <w:r>
        <w:t>• Perform material and machine inspections using precision measuring equipment such as</w:t>
      </w:r>
    </w:p>
    <w:p>
      <w:r>
        <w:t>micrometers, rules, calipers, and torque wrenches, Bore scope.</w:t>
      </w:r>
    </w:p>
    <w:p>
      <w:r>
        <w:t>• Inspection of all components and make sure of lapping and blue check tests are well.</w:t>
      </w:r>
    </w:p>
    <w:p>
      <w:r>
        <w:t>• Reinstall all components and make sure that all marked parts in correct places and correct</w:t>
      </w:r>
    </w:p>
    <w:p>
      <w:r>
        <w:t>direction.</w:t>
      </w:r>
    </w:p>
    <w:p>
      <w:r>
        <w:t>• Mechanical Maintenance Technician. From 11-2022 to 12-2022.</w:t>
      </w:r>
    </w:p>
    <w:p>
      <w:r>
        <w:t>Client : NOMAC.</w:t>
      </w:r>
    </w:p>
    <w:p>
      <w:r>
        <w:t>Company : Pangea Resourcing.</w:t>
      </w:r>
    </w:p>
    <w:p>
      <w:r>
        <w:t>Jubail, Saudi Arabia.</w:t>
      </w:r>
    </w:p>
    <w:p>
      <w:r>
        <w:t>Jubail plant and Desalination, (JOMEL).</w:t>
      </w:r>
    </w:p>
    <w:p>
      <w:r>
        <w:t>(Outage) Inspection of GE Steam Turbine Model:D11 / 308MW.</w:t>
      </w:r>
    </w:p>
    <w:p>
      <w:r>
        <w:t>Duties</w:t>
      </w:r>
    </w:p>
    <w:p>
      <w:r>
        <w:t>• Assemble, disassemble, alignment and inspection and repairing of turbine components such as HP, IP, LP Inner&amp;</w:t>
      </w:r>
    </w:p>
    <w:p>
      <w:r>
        <w:t>Outer Casing , bearings, seals, Rotor, and other components.</w:t>
      </w:r>
    </w:p>
    <w:p>
      <w:r>
        <w:t>• Perform material and machine inspections using precision measuring equipment such as</w:t>
      </w:r>
    </w:p>
    <w:p>
      <w:r>
        <w:t>micrometers, rules, calipers, and torque wrenches.</w:t>
      </w:r>
    </w:p>
    <w:p>
      <w:r>
        <w:t>• Supporting Commissioning Start.</w:t>
      </w:r>
    </w:p>
    <w:p>
      <w:r>
        <w:t>• Mechanical Maintenance Technician. From 05-2022 to 08-2022.</w:t>
      </w:r>
    </w:p>
    <w:p>
      <w:r>
        <w:t>Company : FieldCore.</w:t>
      </w:r>
    </w:p>
    <w:p>
      <w:r>
        <w:t>Damietta, Egypt.</w:t>
      </w:r>
    </w:p>
    <w:p>
      <w:r>
        <w:t>(Outage) (2) GE gas turbines Model: 9E / 125MW.</w:t>
      </w:r>
    </w:p>
    <w:p>
      <w:r>
        <w:t>Duties</w:t>
      </w:r>
    </w:p>
    <w:p>
      <w:r>
        <w:t>• Remove and inspection of turbine components such as Blades, IGV, compressor &amp; turbine Casing, bearings, seals,</w:t>
      </w:r>
    </w:p>
    <w:p>
      <w:r>
        <w:t>liners, Rotor, combustion Rooms and other components.</w:t>
      </w:r>
    </w:p>
    <w:p>
      <w:r>
        <w:t>• Perform material and machine inspections using precision measuring equipment such as</w:t>
      </w:r>
    </w:p>
    <w:p>
      <w:r>
        <w:t>micrometers, rules, calipers, and torque wrenches.</w:t>
      </w:r>
    </w:p>
    <w:p>
      <w:r>
        <w:t>• Alignment of Generator and turbine.</w:t>
      </w:r>
    </w:p>
    <w:p>
      <w:r>
        <w:t>• Supporting Commissioning Start.</w:t>
      </w:r>
    </w:p>
    <w:p>
      <w:r>
        <w:t>• Mechanical Maintenance Technician. From 02-2022 to 05-2022.</w:t>
      </w:r>
    </w:p>
    <w:p>
      <w:r>
        <w:t>Company : Sukari Gold Mines.</w:t>
      </w:r>
    </w:p>
    <w:p>
      <w:r>
        <w:t>Marsa Alam, Egypt.</w:t>
      </w:r>
    </w:p>
    <w:p>
      <w:r>
        <w:t>Work as a maintenance technician inside the factory. Testing, troubleshooting, alignment, routine equipment’s,</w:t>
      </w:r>
    </w:p>
    <w:p>
      <w:r>
        <w:t>makes a preventive maintenance for different equipment’s.</w:t>
      </w:r>
    </w:p>
    <w:p>
      <w:r>
        <w:t>Duties</w:t>
      </w:r>
    </w:p>
    <w:p>
      <w:r>
        <w:t>• Inspection &amp; installation of bearings &amp; measuring clearances.</w:t>
      </w:r>
    </w:p>
    <w:p>
      <w:r>
        <w:t>• Inspection &amp; Maintenance of Valves (Butterfly, Globe, Gate, Swing, Double Disc, NRV Etc.).</w:t>
      </w:r>
    </w:p>
    <w:p>
      <w:r>
        <w:t>• Maintenance &amp; Inspection of Conveyor Belt &amp; Accessories, Gear Box, Fluid Coupling, Compressor, Pumps, Valves,</w:t>
      </w:r>
    </w:p>
    <w:p>
      <w:r>
        <w:t>Crushers, Ball Mills, Vibrating Screen, Stacker / Reclaimer &amp; Ancillary, Dust Collector System, Ash Disposal System,</w:t>
      </w:r>
    </w:p>
    <w:p>
      <w:r>
        <w:t>Pneumatic Ash Conveying System, Apron &amp; Bucket Conveyors etc.</w:t>
      </w:r>
    </w:p>
    <w:p>
      <w:r>
        <w:t>• Mechanical Technician (Team Leader). From 02-2020 to 01-2022.</w:t>
      </w:r>
    </w:p>
    <w:p>
      <w:r>
        <w:t>Company : Orascom Construction.</w:t>
      </w:r>
    </w:p>
    <w:p>
      <w:r>
        <w:t>Abu Rawwash, Egypt.</w:t>
      </w:r>
    </w:p>
    <w:p>
      <w:r>
        <w:t>Abu Rawwash Waste Water Treatment Plant.</w:t>
      </w:r>
    </w:p>
    <w:p>
      <w:r>
        <w:t>(Mechanical construction) Raw water pumping station, clarified, air turbo compressor, sludge pumping station,</w:t>
      </w:r>
    </w:p>
    <w:p>
      <w:r>
        <w:t>firefighting pumping station, 40 tanks secondary clarified water with accessories, 12 secondary thickener tank with</w:t>
      </w:r>
    </w:p>
    <w:p>
      <w:r>
        <w:t>accessories, 6 primary clarifying tanks, Centrifugal pumps, Gates, Valves, Diesel Generators.. Erection, Commissioning</w:t>
      </w:r>
    </w:p>
    <w:p>
      <w:r>
        <w:t>and Start up.</w:t>
      </w:r>
    </w:p>
    <w:p>
      <w:r>
        <w:t>Duties</w:t>
      </w:r>
    </w:p>
    <w:p>
      <w:r>
        <w:t>• Erection and operate air turbo compressor, Centrifugal Pumps, Blowers, Valves (Butterfly, Globe, Gate).</w:t>
      </w:r>
    </w:p>
    <w:p>
      <w:r>
        <w:t>• Alignment Pumps, Couplings, bearings &amp; measuring clearances.</w:t>
      </w:r>
    </w:p>
    <w:p>
      <w:r>
        <w:t>• Install, commissioning and start up fire fighting pump station, tanks of primary and secondary clarified water.</w:t>
      </w:r>
    </w:p>
    <w:p>
      <w:r>
        <w:t>Install, commissioning and start up clarified water pump station, Raw Water Pump station, sludge pump station.</w:t>
      </w:r>
    </w:p>
    <w:p>
      <w:r>
        <w:t>• Mechanical Technician. From 09-2018 to 09-2019.</w:t>
      </w:r>
    </w:p>
    <w:p>
      <w:r>
        <w:t>Company : Dar El Amar.</w:t>
      </w:r>
    </w:p>
    <w:p>
      <w:r>
        <w:t>Cairo, Egypt.</w:t>
      </w:r>
    </w:p>
    <w:p>
      <w:r>
        <w:t>(Egyptian Refining Project).</w:t>
      </w:r>
    </w:p>
    <w:p>
      <w:r>
        <w:t>(Mechanical construction) Centrifugal pumps,  installation, alignment.</w:t>
      </w:r>
    </w:p>
    <w:p>
      <w:r>
        <w:t>• Mechanical Technician.  From 11-2017 to 09-2018.</w:t>
      </w:r>
    </w:p>
    <w:p>
      <w:r>
        <w:t>Company : Orascom Construction.</w:t>
      </w:r>
    </w:p>
    <w:p>
      <w:r>
        <w:t>Kafr ElShiekh, Egypt.</w:t>
      </w:r>
    </w:p>
    <w:p>
      <w:r>
        <w:t>ElBurulus Combined Cycle Power Plant 4800MW.</w:t>
      </w:r>
    </w:p>
    <w:p>
      <w:r>
        <w:t>(4) Modules Each Module (2) Steam Turbines &amp; (4) Gas Turbines</w:t>
      </w:r>
    </w:p>
    <w:p>
      <w:r>
        <w:t>Model : Gas turbines SGT5-8000H, Siemens.</w:t>
      </w:r>
    </w:p>
    <w:p>
      <w:r>
        <w:t>Steam Turbines SST-5000, Siemens.</w:t>
      </w:r>
    </w:p>
    <w:p>
      <w:r>
        <w:t>Duties</w:t>
      </w:r>
    </w:p>
    <w:p>
      <w:r>
        <w:t>• Maintain and troubleshoot and overhaul mechanical equipment’s</w:t>
      </w:r>
    </w:p>
    <w:p>
      <w:r>
        <w:t>• Replacement of filters, gaskets, valve packing, pump alignment, compressors, bearing repacking, and rigging</w:t>
      </w:r>
    </w:p>
    <w:p>
      <w:r>
        <w:t>• Alignment of pumps Couplings and turbines. Generators.</w:t>
      </w:r>
    </w:p>
    <w:p>
      <w:r>
        <w:t>• Mechanical Technician (team Leader).  From 05-2016 to 10-2017.</w:t>
      </w:r>
    </w:p>
    <w:p>
      <w:r>
        <w:t>Company : Mariout Engineering and Construction.</w:t>
      </w:r>
    </w:p>
    <w:p>
      <w:r>
        <w:t>Bani Suef, Egypt.</w:t>
      </w:r>
    </w:p>
    <w:p>
      <w:r>
        <w:t>Bani Suef Combined Cycle Power Plant 4800MW.</w:t>
      </w:r>
    </w:p>
    <w:p>
      <w:r>
        <w:t>(Mechanical construction) (1) Steam &amp; (1) gas Turbine Erected.</w:t>
      </w:r>
    </w:p>
    <w:p>
      <w:r>
        <w:t>Model : Gas turbine SGT5-8000H, Steam Turbine SST-5000,Siemens.</w:t>
      </w:r>
    </w:p>
    <w:p>
      <w:r>
        <w:t>Duties</w:t>
      </w:r>
    </w:p>
    <w:p>
      <w:r>
        <w:t>• Measuring and level and installing Base plate of Generators and pedestals of turbines.</w:t>
      </w:r>
    </w:p>
    <w:p>
      <w:r>
        <w:t>• Hp, Ip, Bearings, Lp Rotor and inner &amp; outer casing.</w:t>
      </w:r>
    </w:p>
    <w:p>
      <w:r>
        <w:t>• Alignment of rotor turbine and generator .</w:t>
      </w:r>
    </w:p>
    <w:p>
      <w:r>
        <w:t>• Install a crossover.</w:t>
      </w:r>
    </w:p>
    <w:p>
      <w:r>
        <w:t>• Supporting Commissioning Start.</w:t>
      </w:r>
    </w:p>
    <w:p>
      <w:r>
        <w:t>• Mechanical Technician. From 02-2015 to 05-2016.</w:t>
      </w:r>
    </w:p>
    <w:p>
      <w:r>
        <w:t>Company : PSP ELSEWEDY.</w:t>
      </w:r>
    </w:p>
    <w:p>
      <w:r>
        <w:t>Suez, Egypt.</w:t>
      </w:r>
    </w:p>
    <w:p>
      <w:r>
        <w:t>Attaqa Simple Cycle Power Plant 640MW.</w:t>
      </w:r>
    </w:p>
    <w:p>
      <w:r>
        <w:t>(Mechanical construction) (4) Gas Turbines Erected, Model STG5-2000E, Siemens.</w:t>
      </w:r>
    </w:p>
    <w:p>
      <w:r>
        <w:t>Duties</w:t>
      </w:r>
    </w:p>
    <w:p>
      <w:r>
        <w:t>• Perform on-site mechanical installation for Gas turbines and its auxiliaries.</w:t>
      </w:r>
    </w:p>
    <w:p>
      <w:r>
        <w:t>• Generator and its related system installation.</w:t>
      </w:r>
    </w:p>
    <w:p>
      <w:r>
        <w:t>• Combustion Chambers and its related piping system and hoses installation</w:t>
      </w:r>
    </w:p>
    <w:p>
      <w:r>
        <w:t>• Mechanical Technician. From 12-2014to 02-2015.</w:t>
      </w:r>
    </w:p>
    <w:p>
      <w:r>
        <w:t>Company : ANSALDO ENERGIA.</w:t>
      </w:r>
    </w:p>
    <w:p>
      <w:r>
        <w:t>6th October City, Egypt.</w:t>
      </w:r>
    </w:p>
    <w:p>
      <w:r>
        <w:t>(6th October Power Plant 8x170MW).</w:t>
      </w:r>
    </w:p>
    <w:p>
      <w:r>
        <w:t>(Outage) of (2) Gas Turbines Frame AE-94.2.. 2x170MW, ANSALDO ENERGIA.</w:t>
      </w:r>
    </w:p>
    <w:p>
      <w:r>
        <w:t>Duties</w:t>
      </w:r>
    </w:p>
    <w:p>
      <w:r>
        <w:t>• Take out the rotor and dismantling and make inspection for damping cones – cooling tubes.</w:t>
      </w:r>
    </w:p>
    <w:p>
      <w:r>
        <w:t>• Replace the turbine blades and install new coating one.</w:t>
      </w:r>
    </w:p>
    <w:p>
      <w:r>
        <w:t>• Restacking the rotor.</w:t>
      </w:r>
    </w:p>
    <w:p>
      <w:r>
        <w:t>• Alignment turbine and generator.</w:t>
      </w:r>
    </w:p>
    <w:p>
      <w:r>
        <w:t>• Install turbine and compressor inner casings and outer casings.</w:t>
      </w:r>
    </w:p>
    <w:p>
      <w:r>
        <w:t>• Supporting commissioning start.</w:t>
      </w:r>
    </w:p>
    <w:p>
      <w:r>
        <w:t>• Mechanical Technician. From 03-2014 to 12-2014.</w:t>
      </w:r>
    </w:p>
    <w:p>
      <w:r>
        <w:t>Company : ElKrom Middle East.</w:t>
      </w:r>
    </w:p>
    <w:p>
      <w:r>
        <w:t>Giza, Egypt. North of Giza Combined Cycle Power Plant 2250MW.</w:t>
      </w:r>
    </w:p>
    <w:p>
      <w:r>
        <w:t>(Mechanical construction) (1) Steam Turbine Erected, Rt30Model, Ansaldo Energia.</w:t>
      </w:r>
    </w:p>
    <w:p>
      <w:r>
        <w:t>Duties</w:t>
      </w:r>
    </w:p>
    <w:p>
      <w:r>
        <w:t>• Perform on-site mechanical installation for Ansaldo Energia Steam Turbine (Rt30) as well and the related systems</w:t>
      </w:r>
    </w:p>
    <w:p>
      <w:r>
        <w:t>and equipment’s.</w:t>
      </w:r>
    </w:p>
    <w:p>
      <w:r>
        <w:t>• Generator installation.</w:t>
      </w:r>
    </w:p>
    <w:p>
      <w:r>
        <w:t>•Preform onsite alignment for steam turbine and its auxiliaries.</w:t>
      </w:r>
    </w:p>
    <w:p>
      <w:r>
        <w:t>• Supporting commissioning start.</w:t>
      </w:r>
    </w:p>
    <w:p>
      <w:r>
        <w:t>• Mechanical Technician. From 12-2012 to 02-2014.</w:t>
      </w:r>
    </w:p>
    <w:p>
      <w:r>
        <w:t>Company : ElKrom Middle East.</w:t>
      </w:r>
    </w:p>
    <w:p>
      <w:r>
        <w:t>Banha, Egypt.</w:t>
      </w:r>
    </w:p>
    <w:p>
      <w:r>
        <w:t>(Banha Combined Cycle Power Plant 750MW).</w:t>
      </w:r>
    </w:p>
    <w:p>
      <w:r>
        <w:t>(Mechanical construction) (1) Steam Turbine Erected, Rt30Model, Ansaldo Energia.</w:t>
      </w:r>
    </w:p>
    <w:p>
      <w:r>
        <w:t>Duties</w:t>
      </w:r>
    </w:p>
    <w:p>
      <w:r>
        <w:t>• Perform on-site mechanical installation for Ansaldo Energia Steam Turbine (Rt30) as well and the related systems</w:t>
      </w:r>
    </w:p>
    <w:p>
      <w:r>
        <w:t>and equipment’s.</w:t>
      </w:r>
    </w:p>
    <w:p>
      <w:r>
        <w:t>• Generator installation.</w:t>
      </w:r>
    </w:p>
    <w:p>
      <w:r>
        <w:t>•Preform onsite alignment for steam turbine and its auxiliaries.</w:t>
      </w:r>
    </w:p>
    <w:p>
      <w:r>
        <w:t>• Supporting commissioning start.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
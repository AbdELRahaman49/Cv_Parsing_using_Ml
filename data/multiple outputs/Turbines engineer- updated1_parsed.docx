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Abd El-majeed Ali El-henawi</w:t>
            </w:r>
          </w:p>
        </w:tc>
      </w:tr>
      <w:tr>
        <w:tc>
          <w:tcPr>
            <w:tcW w:type="dxa" w:w="8640"/>
          </w:tcPr>
          <w:p>
            <w:r>
              <w:rPr>
                <w:rFonts w:ascii="Arial" w:hAnsi="Arial"/>
                <w:b w:val="0"/>
                <w:sz w:val="32"/>
              </w:rPr>
              <w:t>x</w:t>
            </w:r>
          </w:p>
        </w:tc>
      </w:tr>
    </w:tbl>
    <w:p/>
    <w:p>
      <w:r>
        <w:rPr>
          <w:rFonts w:ascii="Arial" w:hAnsi="Arial"/>
          <w:b/>
          <w:sz w:val="22"/>
        </w:rPr>
        <w:t>PERSONAL DATA</w:t>
      </w:r>
    </w:p>
    <w:p>
      <w:r>
        <w:t>Nationality</w:t>
        <w:tab/>
        <w:t>: Not specified</w:t>
      </w:r>
    </w:p>
    <w:p>
      <w:r>
        <w:t>Birth Date</w:t>
        <w:tab/>
        <w:t>: Egypt</w:t>
      </w:r>
    </w:p>
    <w:p>
      <w:r>
        <w:t>Gender</w:t>
        <w:tab/>
        <w:t>: Male</w:t>
      </w:r>
    </w:p>
    <w:p>
      <w:r>
        <w:t>Residence</w:t>
        <w:tab/>
        <w:t>: Qurayyah Independent power project (4000 MW)</w:t>
      </w:r>
    </w:p>
    <w:p/>
    <w:p>
      <w:r>
        <w:rPr>
          <w:rFonts w:ascii="Arial" w:hAnsi="Arial"/>
          <w:b/>
          <w:sz w:val="22"/>
        </w:rPr>
        <w:t>EDUCATION</w:t>
      </w:r>
    </w:p>
    <w:p>
      <w:r>
        <w:t xml:space="preserve">University Degree </w:t>
        <w:tab/>
        <w:t xml:space="preserve">           :    Mechanical Power Engineering</w:t>
      </w:r>
    </w:p>
    <w:p>
      <w:r>
        <w:t>Graduated From</w:t>
        <w:tab/>
        <w:t xml:space="preserve">            : EL- Zagazig University</w:t>
      </w:r>
    </w:p>
    <w:p>
      <w:r>
        <w:t>Graduation Year</w:t>
        <w:tab/>
        <w:t xml:space="preserve">            : June 2002.</w:t>
      </w:r>
    </w:p>
    <w:p>
      <w:r>
        <w:t>General grad                              : Good</w:t>
      </w:r>
    </w:p>
    <w:p>
      <w:r>
        <w:t>PERSONAL INFORMATION</w:t>
      </w:r>
    </w:p>
    <w:p>
      <w:r>
        <w:t>Date of Birth</w:t>
        <w:tab/>
        <w:tab/>
        <w:t>: 26/10/1977</w:t>
      </w:r>
    </w:p>
    <w:p>
      <w:r>
        <w:t>Place of birth</w:t>
        <w:tab/>
        <w:tab/>
        <w:t>: Egypt</w:t>
      </w:r>
    </w:p>
    <w:p>
      <w:r>
        <w:t>Gender                         : Male</w:t>
      </w:r>
    </w:p>
    <w:p>
      <w:r>
        <w:t>Marital Status</w:t>
        <w:tab/>
        <w:tab/>
        <w:t>: Married</w:t>
      </w:r>
    </w:p>
    <w:p>
      <w:r>
        <w:t>Military Status               : Exempted</w:t>
      </w:r>
    </w:p>
    <w:p>
      <w:r>
        <w:t>Finally, I hope that my C.V. gets your approval and meets your requirements and acceptance</w:t>
      </w:r>
    </w:p>
    <w:p/>
    <w:p>
      <w:r>
        <w:rPr>
          <w:rFonts w:ascii="Arial" w:hAnsi="Arial"/>
          <w:b/>
          <w:sz w:val="22"/>
        </w:rPr>
        <w:t>LANGUAGES</w:t>
      </w:r>
    </w:p>
    <w:p>
      <w:r>
        <w:t>Arabic</w:t>
        <w:tab/>
        <w:t>: Good</w:t>
      </w:r>
    </w:p>
    <w:p/>
    <w:p>
      <w:r>
        <w:rPr>
          <w:rFonts w:ascii="Arial" w:hAnsi="Arial"/>
          <w:b/>
          <w:sz w:val="22"/>
        </w:rPr>
        <w:t>CHRONOLOGICAL EXPERIENCE RECORD</w:t>
      </w:r>
    </w:p>
    <w:p>
      <w:r>
        <w:t>From June 2020 until now.</w:t>
      </w:r>
    </w:p>
    <w:p>
      <w:r>
        <w:t>Profession</w:t>
        <w:tab/>
        <w:t>:  Senior mechanical maintenance Engineer.</w:t>
      </w:r>
    </w:p>
    <w:p>
      <w:r>
        <w:t>Company</w:t>
        <w:tab/>
        <w:t>: MDEPC “Middle Delta Electricity Production Company”</w:t>
      </w:r>
    </w:p>
    <w:p>
      <w:r>
        <w:t xml:space="preserve">Project    </w:t>
        <w:tab/>
        <w:t>: Nubaria combined cycle power plant (Module III (1* 750 MW)), module contain two CTG 9FA manufactured by GE Energy, two HRSG manufactured by STF, and one STG manufactured by ALSTOM.</w:t>
      </w:r>
    </w:p>
    <w:p>
      <w:r>
        <w:t>Responsibilities</w:t>
      </w:r>
    </w:p>
    <w:p>
      <w:r>
        <w:t>Follow up all plant Turbines (Gas &amp; Steam) maintenance activities on (Daily, weekly, monthly &amp;annually) basis.</w:t>
      </w:r>
    </w:p>
    <w:p>
      <w:r>
        <w:t>Supervising &amp; Scheduling Mechanical Maintenance for Turbine Auxiliaries (preventive &amp; predictive maintenance, troubleshooting &amp; overhauling) for Axial Flow &amp; centrifugal pumps, travelling screen, trash rakes, valves, overhead crane</w:t>
      </w:r>
    </w:p>
    <w:p>
      <w:r>
        <w:t>Team leader for Supervisors, organizing labors and providing process expertise to them.</w:t>
      </w:r>
    </w:p>
    <w:p>
      <w:r>
        <w:t>Maintaining daily Maintenance report.</w:t>
      </w:r>
    </w:p>
    <w:p>
      <w:r>
        <w:t>Preparation of spare part lists (Capitals &amp; Consumables) and special tools required for overhaul maintenance and inspection.</w:t>
      </w:r>
    </w:p>
    <w:p>
      <w:r>
        <w:t>Supervise all activities for (CI), (HGP) and (MI) for gas turbines and generator.</w:t>
      </w:r>
    </w:p>
    <w:p>
      <w:r>
        <w:t>Supervise all activities for overhaul maintenance for steam turbines, valves and generator.</w:t>
      </w:r>
    </w:p>
    <w:p>
      <w:r>
        <w:t>Supervise all activities for major inspection of  steam and gas Auxiliaries</w:t>
      </w:r>
    </w:p>
    <w:p>
      <w:r>
        <w:t>Co-ordinates between the department and arrange the requirements</w:t>
      </w:r>
    </w:p>
    <w:p>
      <w:r>
        <w:t>Attend weekly troubleshooting meetings.</w:t>
      </w:r>
    </w:p>
    <w:p>
      <w:r>
        <w:t>From February 2020 to May 2020</w:t>
      </w:r>
    </w:p>
    <w:p>
      <w:r>
        <w:t>Profession</w:t>
        <w:tab/>
        <w:t>:  Steam turbine TFA</w:t>
      </w:r>
    </w:p>
    <w:p>
      <w:r>
        <w:t>Company</w:t>
        <w:tab/>
        <w:t>: DOOSAN Company, KSA.</w:t>
      </w:r>
    </w:p>
    <w:p>
      <w:r>
        <w:t xml:space="preserve">Project    </w:t>
        <w:tab/>
        <w:t>: SHOAIBA Power Plant</w:t>
      </w:r>
    </w:p>
    <w:p>
      <w:r>
        <w:t>Responsibilities</w:t>
      </w:r>
    </w:p>
    <w:p>
      <w:r>
        <w:t>Making the Organization Required For Work Activities</w:t>
      </w:r>
    </w:p>
    <w:p>
      <w:r>
        <w:t>Following up and controlling The Work at Site</w:t>
      </w:r>
    </w:p>
    <w:p>
      <w:r>
        <w:t>Providing Technical Assistance at Site</w:t>
      </w:r>
    </w:p>
    <w:p>
      <w:r>
        <w:t>Reporting site activities to the top management in regular basis</w:t>
      </w:r>
    </w:p>
    <w:p>
      <w:r>
        <w:t>Identifying and Requesting the Spare Parts and special tools Required For The Outage</w:t>
      </w:r>
    </w:p>
    <w:p>
      <w:r>
        <w:t>Performing the end of outage report.</w:t>
      </w:r>
    </w:p>
    <w:p>
      <w:r>
        <w:t>Supervise all overhaul  activities for:-   ALSTOM STEAM TURBINE MAINTENANCE</w:t>
      </w:r>
    </w:p>
    <w:p>
      <w:r>
        <w:t>Performing major inspection of one ALSTOM steam   turbine (400MW).</w:t>
      </w:r>
    </w:p>
    <w:p>
      <w:r>
        <w:t>Performing major inspection of steam turbine valves(Stop &amp; control HPIP Valves)</w:t>
      </w:r>
    </w:p>
    <w:p>
      <w:r>
        <w:t>Performing major inspection for steam turbine generator.</w:t>
      </w:r>
    </w:p>
    <w:p>
      <w:r>
        <w:t>Performing major inspection for steam turbine Auxiliaries.</w:t>
      </w:r>
    </w:p>
    <w:p>
      <w:r>
        <w:t>Monitor and attend all Types of NDT’s and Hydro tests and all Pumps and Motors alignments and all pipes systems Air blow-off and flushing.</w:t>
      </w:r>
    </w:p>
    <w:p>
      <w:r>
        <w:t>Testing and commissioning until operation.</w:t>
      </w:r>
    </w:p>
    <w:p>
      <w:r>
        <w:t>From 2015 to 2020</w:t>
      </w:r>
    </w:p>
    <w:p>
      <w:r>
        <w:t>Profession</w:t>
        <w:tab/>
        <w:t>:  lead mechanical maintenance Engineer.</w:t>
      </w:r>
    </w:p>
    <w:p>
      <w:r>
        <w:t>Company</w:t>
        <w:tab/>
        <w:t>: MDEPC “Middle Delta Electricity Production Company”</w:t>
      </w:r>
    </w:p>
    <w:p>
      <w:r>
        <w:t xml:space="preserve">Project  </w:t>
        <w:tab/>
        <w:t>: Nubaria combined cycle power plant (Module III (1* 750 MW)), the module contain two 9FA     CTG 2×250 MW manufactured by GE Energy, two HRSG manufactured by STF, and one 250 MW STG manufactured by ALSTOM.</w:t>
      </w:r>
    </w:p>
    <w:p>
      <w:r>
        <w:t>Responsibilities</w:t>
      </w:r>
    </w:p>
    <w:p>
      <w:r>
        <w:t>Prepare weekly and monthly routine and preventive maintenance plans.</w:t>
      </w:r>
    </w:p>
    <w:p>
      <w:r>
        <w:t>Attend weekly troubleshooting meetings and maintaining daily Maintenance report.</w:t>
      </w:r>
    </w:p>
    <w:p>
      <w:r>
        <w:t>Preparation of spare part lists and special tools required for overhaul maintenance and inspection.</w:t>
      </w:r>
    </w:p>
    <w:p>
      <w:r>
        <w:t>Supervise all activities for  :-   GE MS9001FA Gas Turbine maintenance</w:t>
      </w:r>
    </w:p>
    <w:p>
      <w:r>
        <w:t>Performing combustion inspection (CI) Disassembly, Inspection and Reassembly.</w:t>
      </w:r>
    </w:p>
    <w:p>
      <w:r>
        <w:t>Performing hot gas path inspection (HGP) Disassembly, Inspection and Reassembly.</w:t>
      </w:r>
    </w:p>
    <w:p>
      <w:r>
        <w:t>Performing Major inspection (MI) Disassembly, Inspection and Reassembly.</w:t>
      </w:r>
    </w:p>
    <w:p>
      <w:r>
        <w:t>Inspect clearance for journal and thrust bearing of turbine.</w:t>
      </w:r>
    </w:p>
    <w:p>
      <w:r>
        <w:t>Generator bearings and hydrogen seal inspection maintenance.</w:t>
      </w:r>
    </w:p>
    <w:p>
      <w:r>
        <w:t>Turbine bearings inspection maintenance.</w:t>
      </w:r>
    </w:p>
    <w:p>
      <w:r>
        <w:t>Performing alignment for generator shaft with turbine shaft.</w:t>
      </w:r>
    </w:p>
    <w:p>
      <w:r>
        <w:t>Measuring and recording turbine &amp; compressor &amp; bearing and seal clearances.</w:t>
      </w:r>
    </w:p>
    <w:p>
      <w:r>
        <w:t>Performing Borescope inspection for compressor, burner and turbine.</w:t>
      </w:r>
    </w:p>
    <w:p>
      <w:r>
        <w:t>Testing and commissioning until operation.</w:t>
      </w:r>
    </w:p>
    <w:p>
      <w:r>
        <w:t>Supervise all activities for  :-   ALSTOM steam Turbine maintenance</w:t>
      </w:r>
    </w:p>
    <w:p>
      <w:r>
        <w:t>Prepare weekly and monthly routine and preventive and routine maintenance plans.</w:t>
      </w:r>
    </w:p>
    <w:p>
      <w:r>
        <w:t>Performing major inspection of steam turbine (250MW).</w:t>
      </w:r>
    </w:p>
    <w:p>
      <w:r>
        <w:t>Performing major inspection of steam turbine valves.</w:t>
      </w:r>
    </w:p>
    <w:p>
      <w:r>
        <w:t>Performing major inspection for steam turbine generator.</w:t>
      </w:r>
    </w:p>
    <w:p>
      <w:r>
        <w:t>Performing major inspection for steam turbine Auxiliaries.</w:t>
      </w:r>
    </w:p>
    <w:p>
      <w:r>
        <w:t>Monitor and attend all Types of NDT’s and Hydro tests and all Pumps and Motors alignments and all pipes systems Air blow-off and flushing.</w:t>
      </w:r>
    </w:p>
    <w:p>
      <w:r>
        <w:t>Testing and commissioning until operation.</w:t>
      </w:r>
    </w:p>
    <w:p>
      <w:r>
        <w:t>Supervise all activities for-   Auxiliaries equipment maintenance</w:t>
      </w:r>
    </w:p>
    <w:p>
      <w:r>
        <w:t>Performing Lube, seal and hydraulic oil system maintenance (pumps, coolers, filters and valves).</w:t>
      </w:r>
    </w:p>
    <w:p>
      <w:r>
        <w:t>Performing Diverter damper hydraulic oil system maintenance (pumps, coolers, filters and valves).</w:t>
      </w:r>
    </w:p>
    <w:p>
      <w:r>
        <w:t>Performing Gas fuel and fuel oil systems maintenance (valves, liquid fuel pump and distributer).</w:t>
      </w:r>
    </w:p>
    <w:p>
      <w:r>
        <w:t>Performing Water injection and compressor wash systems maintenance.</w:t>
      </w:r>
    </w:p>
    <w:p>
      <w:r>
        <w:t>Performing Atomizing air system maintenance (air compressor, air cooler, valves and air filter).</w:t>
      </w:r>
    </w:p>
    <w:p>
      <w:r>
        <w:t>Performing service and instrument air compressors (Atlas Copco) and air dryer system maintenance.</w:t>
      </w:r>
    </w:p>
    <w:p>
      <w:r>
        <w:t>Performing Air process unit system (APU) maintenance.</w:t>
      </w:r>
    </w:p>
    <w:p>
      <w:r>
        <w:t>Performing Filter house inspection and replacement filters.</w:t>
      </w:r>
    </w:p>
    <w:p>
      <w:r>
        <w:t>Performing closed cooling and water service systems maintenance (pumps, filters, valves &amp; heat exch.</w:t>
      </w:r>
    </w:p>
    <w:p>
      <w:r>
        <w:t>Performing condenser and condenser pumps maintenance</w:t>
      </w:r>
    </w:p>
    <w:p>
      <w:r>
        <w:t>Maintenance and fix of (condenser vacuum /condensate /water box vacuum pumps, ball-cleaning system.</w:t>
      </w:r>
    </w:p>
    <w:p>
      <w:r>
        <w:t>Maintenance  and fix of vertical sump pump</w:t>
      </w:r>
    </w:p>
    <w:p>
      <w:r>
        <w:t>Maintenance  and fix of  all actuators (pneumatic and hydraulic)</w:t>
      </w:r>
    </w:p>
    <w:p>
      <w:r>
        <w:t>Performing inspection and maintenance for one overhead crane (120 tons).</w:t>
      </w:r>
    </w:p>
    <w:p>
      <w:r>
        <w:t>From 2013 to 2015</w:t>
      </w:r>
    </w:p>
    <w:p>
      <w:r>
        <w:t>Profession</w:t>
        <w:tab/>
        <w:t xml:space="preserve">                 :  lead mechanical commissioning &amp; start up Engineer.</w:t>
      </w:r>
    </w:p>
    <w:p>
      <w:r>
        <w:t>Company Name              :  Samsung C&amp;T</w:t>
      </w:r>
    </w:p>
    <w:p>
      <w:r>
        <w:t>Company Location         : KSA – Dammam City</w:t>
      </w:r>
    </w:p>
    <w:p>
      <w:r>
        <w:t>Project Name/ Location: Qurayyah Independent power project (4000 MW)</w:t>
      </w:r>
    </w:p>
    <w:p>
      <w:r>
        <w:t>The Qurayyah IPP project is approximately 100 km south of the port of Dammam on the coast in the Eastern province of the kingdom of Saudi Arabia. The facility is a 2 on 1 combined cycle configuration consisting of twelve (12) SIEMENS SGT6-PAC 5000F gas turbine generating units (GTGS), twelve (12) heat recovery steam generators (HRSGs), six (6) SIEMENS SST6-4000 steam turbine generators (STGs), and six (6) sea water condensers.</w:t>
      </w:r>
    </w:p>
    <w:p>
      <w:r>
        <w:t>Responsibilities</w:t>
      </w:r>
    </w:p>
    <w:p>
      <w:r>
        <w:t>Supervise all commissioning and Start-UP activities (steam /gas turbine , HVAC and firefighting)</w:t>
      </w:r>
    </w:p>
    <w:p>
      <w:r>
        <w:t>Give technical support for the construction team from time to time to meet the contract specifications and requirement.</w:t>
      </w:r>
    </w:p>
    <w:p>
      <w:r>
        <w:t>Coordinate all Start-Up activities with other departments (I &amp; C, Electrical… Etc.)</w:t>
      </w:r>
    </w:p>
    <w:p>
      <w:r>
        <w:t>Monitor and attend all Types of NDT’s and Hydro tests and all Pumps and Motors alignments and all pipes systems Air blow-off and flushing.</w:t>
      </w:r>
    </w:p>
    <w:p>
      <w:r>
        <w:t>Coordinate with client and Vendor technical advisor for all GT testing tasks.</w:t>
      </w:r>
    </w:p>
    <w:p>
      <w:r>
        <w:t>Support client in Routine &amp; Preventive Maintenance for all Mechanical system during reliability of the units and Warranty period.</w:t>
      </w:r>
    </w:p>
    <w:p>
      <w:r>
        <w:t>Support Warranty engineer in all claims related to mechanical systems.</w:t>
      </w:r>
    </w:p>
    <w:p>
      <w:r>
        <w:t>Prepare daily and weekly reports for all mechanical Start-Up activities.</w:t>
      </w:r>
    </w:p>
    <w:p>
      <w:r>
        <w:t>Carry out all commissioning activities as per manufacture recommendation.</w:t>
      </w:r>
    </w:p>
    <w:p>
      <w:r>
        <w:t>Testing and commissioning until operation.</w:t>
      </w:r>
    </w:p>
    <w:p>
      <w:r>
        <w:t>From 2008 to 2013</w:t>
      </w:r>
    </w:p>
    <w:p>
      <w:r>
        <w:t>Profession</w:t>
        <w:tab/>
        <w:t>: Mechanical Maintenance Engineer.</w:t>
      </w:r>
    </w:p>
    <w:p>
      <w:r>
        <w:t>Company</w:t>
        <w:tab/>
        <w:t>: WDEPC “West Delta Electricity Production Company”</w:t>
      </w:r>
    </w:p>
    <w:p>
      <w:r>
        <w:t>Project</w:t>
        <w:tab/>
        <w:t>:     Nubaria combined cycle power plant has(1500 MW) contain  four CTG (V94.3A) manufactured by SIEMENS, four HRSG manufactured by ALSTOM, two STG manufactured by MITSUBSHI .</w:t>
      </w:r>
    </w:p>
    <w:p>
      <w:r>
        <w:t>Responsibilities</w:t>
      </w:r>
    </w:p>
    <w:p>
      <w:r>
        <w:t>Prepare weekly and monthly routine and preventive maintenance plans.</w:t>
      </w:r>
    </w:p>
    <w:p>
      <w:r>
        <w:t>Attend weekly troubleshooting meetings and maintaining daily Maintenance report.</w:t>
      </w:r>
    </w:p>
    <w:p>
      <w:r>
        <w:t>Preparation of spare part lists and special tools required for overhaul maintenance and inspection.</w:t>
      </w:r>
    </w:p>
    <w:p>
      <w:r>
        <w:t>Siemens V94.3A  Gas Turbine maintenance</w:t>
      </w:r>
    </w:p>
    <w:p>
      <w:r>
        <w:t>Performing minor  inspection  for  4  units  Siemens  gas  turbine  V94.3A</w:t>
      </w:r>
    </w:p>
    <w:p>
      <w:r>
        <w:t>Performing hot gas path inspection for 4 units Siemens gas turbine V94.3A</w:t>
      </w:r>
    </w:p>
    <w:p>
      <w:r>
        <w:t>Performing major  inspection  for  2  units  Siemens  gas  turbine  V94.3A</w:t>
      </w:r>
    </w:p>
    <w:p>
      <w:r>
        <w:t>Erection of wet compression  system for 2 units Siemens gas turbine V94.3A</w:t>
      </w:r>
    </w:p>
    <w:p>
      <w:r>
        <w:t>Mitsubishi steam Turbine maintenance</w:t>
      </w:r>
    </w:p>
    <w:p>
      <w:r>
        <w:t>Performing warranty inspection for 2 Mitsubishi steam turbines (250MW),</w:t>
      </w:r>
    </w:p>
    <w:p>
      <w:r>
        <w:t>Performing minor  inspection   for  2 Mitsubishi   steam   turbine  (250MW)</w:t>
      </w:r>
    </w:p>
    <w:p>
      <w:r>
        <w:t>Performing major  inspection  for  2  Mitsubishi   steam   turbine  (250MW)</w:t>
      </w:r>
    </w:p>
    <w:p>
      <w:r>
        <w:t>Equipment Maintenance</w:t>
      </w:r>
    </w:p>
    <w:p>
      <w:r>
        <w:t>Performing Lube, seal and hydraulic oil system maintenance (pumps, coolers, filters and valves).</w:t>
      </w:r>
    </w:p>
    <w:p>
      <w:r>
        <w:t>Performing Diverter damper hydraulic oil system maintenance (pumps, coolers, filters and valves).</w:t>
      </w:r>
    </w:p>
    <w:p>
      <w:r>
        <w:t>Performing Gas fuel and fuel oil systems maintenance (valves, liquid fuel pump and distributer).</w:t>
      </w:r>
    </w:p>
    <w:p>
      <w:r>
        <w:t>Performing Water injection and compressor wash systems maintenance.</w:t>
      </w:r>
    </w:p>
    <w:p>
      <w:r>
        <w:t>Performing Atomizing air system maintenance (air compressor, air cooler, valves and air filter).</w:t>
      </w:r>
    </w:p>
    <w:p>
      <w:r>
        <w:t>Performing Instrument air compressor and air dryer system maintenance.</w:t>
      </w:r>
    </w:p>
    <w:p>
      <w:r>
        <w:t>Performing Air process unit system (APU) maintenance.</w:t>
      </w:r>
    </w:p>
    <w:p>
      <w:r>
        <w:t>Performing Filter house inspection and replacement filters.</w:t>
      </w:r>
    </w:p>
    <w:p>
      <w:r>
        <w:t>Performing closed cooling and water service systems maintenance (pumps, filters, valves and heat exchangers).</w:t>
      </w:r>
    </w:p>
    <w:p>
      <w:r>
        <w:t>Performing inspection and maintenance for 2 overhead cranes (120 tons)</w:t>
      </w:r>
    </w:p>
    <w:p>
      <w:r>
        <w:t>From 2005 to 2008.</w:t>
      </w:r>
    </w:p>
    <w:p>
      <w:r>
        <w:t>Profession</w:t>
        <w:tab/>
        <w:t>:  Mechanical Construction &amp; Commissioning Engineer.</w:t>
      </w:r>
    </w:p>
    <w:p>
      <w:r>
        <w:t>Company</w:t>
        <w:tab/>
        <w:t>: WDEPC (“West Delta Electricity Production Company”)</w:t>
      </w:r>
    </w:p>
    <w:p>
      <w:r>
        <w:t xml:space="preserve">Project    </w:t>
        <w:tab/>
        <w:t>: Nubaria combined cycle power plant has( 2250 MW) contain  four CTG (V94.3A) manufactured by SIEMENS, four HRSG manufactured by ALSTOM, two STG manufactured by MITSUBSHI .The Other module contain two CTG (9FA) manufactured by GE Energy ,two  HRSG manufactured by STF , and one STG manufactured by ALSTOM.</w:t>
      </w:r>
    </w:p>
    <w:p>
      <w:r>
        <w:t>Responsibilities</w:t>
      </w:r>
    </w:p>
    <w:p>
      <w:r>
        <w:t>Follow up all site mechanical construction activities for the contracts.</w:t>
      </w:r>
    </w:p>
    <w:p>
      <w:r>
        <w:t>Reviewing and revise all submittals with the contracts.</w:t>
      </w:r>
    </w:p>
    <w:p>
      <w:r>
        <w:t>Attend mechanical activity progress meetings and make sure that site activities are in line with project schedule.</w:t>
      </w:r>
    </w:p>
    <w:p>
      <w:r>
        <w:t>Monitor and attend all Types of NDT’s (Non Destructive Tests) &amp; Hydrostatic Tests.</w:t>
      </w:r>
    </w:p>
    <w:p>
      <w:r>
        <w:t>Monitor and attend shaft alignment for CTG &amp; STG Rotors.</w:t>
      </w:r>
    </w:p>
    <w:p>
      <w:r>
        <w:t>Calibration of all steam turbines control valves with main contractor.</w:t>
      </w:r>
    </w:p>
    <w:p>
      <w:r>
        <w:t>Review and approve MRR’s (Material Receiving Reports).</w:t>
      </w:r>
    </w:p>
    <w:p>
      <w:r>
        <w:t>Review and approve contractors’ progress invoices.</w:t>
      </w:r>
    </w:p>
    <w:p>
      <w:r>
        <w:t>Coordinate all mechanical activities (Mechanical Equipment and piping installation) with other disciplines i.e. Civil, Electrical.</w:t>
      </w:r>
    </w:p>
    <w:p>
      <w:r>
        <w:t>Review and check As-Built drawings.</w:t>
      </w:r>
    </w:p>
    <w:p>
      <w:r>
        <w:t>Carry out all commissioning activities as per manufacture recommendation</w:t>
      </w:r>
    </w:p>
    <w:p>
      <w:r>
        <w:t>Commissioning, start-up and operation for steam turbine (MITSUBISHI</w:t>
      </w:r>
    </w:p>
    <w:p>
      <w:r>
        <w:t>Perform the chemical cleaning according to procedures for condensate system &amp; feed water system.</w:t>
      </w:r>
    </w:p>
    <w:p>
      <w:r>
        <w:t>Perform the steam blow-out activities for HP steam, HRH &amp;CRH steam, LP steam lines.</w:t>
      </w:r>
    </w:p>
    <w:p>
      <w:r>
        <w:t>Commissioning, start- up and operation for Heat Recovery Steam Generation (Alstom HRSG), feed water pumps (HP/IP, LP), CPH pumps, control and electrical valves.</w:t>
      </w:r>
    </w:p>
    <w:p>
      <w:r>
        <w:t>Commissioning for pump house equipment (circulating, service pumps, Dual Flow Band Screens and Wash water Systems.</w:t>
      </w:r>
    </w:p>
    <w:p>
      <w:r>
        <w:t>Commissioning for firefighting system.</w:t>
      </w:r>
    </w:p>
    <w:p>
      <w:r>
        <w:t>From 2003 to 2005</w:t>
      </w:r>
    </w:p>
    <w:p>
      <w:r>
        <w:t>Profession</w:t>
        <w:tab/>
        <w:t>: Mechanical Construction Engineer.</w:t>
      </w:r>
    </w:p>
    <w:p>
      <w:r>
        <w:t>Company</w:t>
        <w:tab/>
        <w:t>: SIEMENS Company</w:t>
      </w:r>
    </w:p>
    <w:p>
      <w:r>
        <w:t>Project</w:t>
        <w:tab/>
        <w:t>: Nubaria combined cycle power plant, 2 modules × 750 MW (1500 MW)</w:t>
      </w:r>
    </w:p>
    <w:p>
      <w:r>
        <w:t>Responsibilities</w:t>
      </w:r>
    </w:p>
    <w:p>
      <w:r>
        <w:t>Construction supervision on site activates for CTG 4×250 MW (V94.3A) manufactured by SIEMENS including providing redesign solutions for the field Problems or changes.</w:t>
      </w:r>
    </w:p>
    <w:p>
      <w:r>
        <w:t>Responsibility for monitoring piping construction and fabrication activities insuring quality and taking necessary actions to maintain satisfactory standards.</w:t>
      </w:r>
    </w:p>
    <w:p>
      <w:r>
        <w:t>Preparing work packages with all design documentations and method statement for work permits approval.</w:t>
      </w:r>
    </w:p>
    <w:p>
      <w:r>
        <w:t>Witnessing all field tests including hydrostatic test and all NDT tests.</w:t>
      </w:r>
    </w:p>
    <w:p>
      <w:r>
        <w:t>Reviewing all site work and prepare the punch list for the construction contractor.</w:t>
      </w:r>
    </w:p>
    <w:p>
      <w:r>
        <w:t>From 2002 to 2003</w:t>
      </w:r>
    </w:p>
    <w:p>
      <w:r>
        <w:t>Profession</w:t>
        <w:tab/>
        <w:t xml:space="preserve">      :    Maintenance Engineer for spinning and weaving equipment.</w:t>
      </w:r>
    </w:p>
    <w:p>
      <w:r>
        <w:t>Company              :    STAR TEX (Spinning &amp; Waving) Company.</w:t>
      </w:r>
    </w:p>
    <w:p>
      <w:r>
        <w:t>Responsibilities</w:t>
      </w:r>
    </w:p>
    <w:p>
      <w:r>
        <w:t>Follow up the all maintenance activities for the spinning and weaving equipment</w:t>
      </w:r>
    </w:p>
    <w:p>
      <w:r>
        <w:t>co-ordinates between the department and arrange the requirements</w:t>
      </w:r>
    </w:p>
    <w:p>
      <w:r>
        <w:t>Management and planning for all  maintenance document  spare part ,purchase request ,</w:t>
      </w:r>
    </w:p>
    <w:p>
      <w:r>
        <w:t>Prepare weekly and monthly routine and preventive maintenance.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
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Shahat Shebeen Elkanater Kalyobiya Egypt 00201067075840 En_ahmed80yahoocom Ahmed Shahat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ahmed shahat</w:t>
        <w:br/>
        <w:t>Shebeen Elkanater,  Kalyobiya, Egypt  00201067075840</w:t>
        <w:br/>
        <w:t>En_ahmed80@yahoo.com  Ahmed shahat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
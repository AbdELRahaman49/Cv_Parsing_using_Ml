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Waled Yahya Esmaeel Mohamed Elborlosy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8/3/1982.</w:t>
      </w:r>
    </w:p>
    <w:p>
      <w:r>
        <w:t>Gender</w:t>
        <w:tab/>
        <w:t>: Male.</w:t>
      </w:r>
    </w:p>
    <w:p>
      <w:r>
        <w:t>Residence</w:t>
        <w:tab/>
        <w:t>: saft khled, Itay El_baroud, El: Behira.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Certificate               :  industrial technical institute 2001</w:t>
      </w:r>
    </w:p>
    <w:p>
      <w:r>
        <w:t>General Grade        : Good.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Working as a mechanical maintenance technician.</w:t>
      </w:r>
    </w:p>
    <w:p>
      <w:r>
        <w:t>Attained Mitsubishi 250 MW steam turbine construction.</w:t>
      </w:r>
    </w:p>
    <w:p>
      <w:r>
        <w:t>Attained minor and major overhaul of GE gas turbine 9FA.</w:t>
      </w:r>
    </w:p>
    <w:p>
      <w:r>
        <w:t>Attained hot gas path inspection of GE gas turbine 9FA .</w:t>
      </w:r>
    </w:p>
    <w:p>
      <w:r>
        <w:t>Attained minor and major overhaul of  Siemens V94.3A gas turbie 250 MW.</w:t>
      </w:r>
    </w:p>
    <w:p>
      <w:r>
        <w:t>Attained  overhaul of  Mitsubishi steam turbine 250 MW.</w:t>
      </w:r>
    </w:p>
    <w:p>
      <w:r>
        <w:t>Attained overhaul of Alstom steam turbine 250 MW.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
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Amin Mohamed Arafa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22 February 1975</w:t>
      </w:r>
    </w:p>
    <w:p>
      <w:r>
        <w:t>Gender</w:t>
        <w:tab/>
        <w:t>: Not specified</w:t>
      </w:r>
    </w:p>
    <w:p>
      <w:r>
        <w:t>Residence</w:t>
        <w:tab/>
        <w:t>: Ali Abdel Rahman Street, Ahmed Ibn Hanbal Street,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Academic certificate:  BSc. in Production Engineering, Graduation year (2000),</w:t>
      </w:r>
    </w:p>
    <w:p>
      <w:r>
        <w:t>Faculty of Engineering, Alexandria University.</w:t>
      </w:r>
    </w:p>
    <w:p>
      <w:r>
        <w:t>Nationality:                  Egyptian.</w:t>
      </w:r>
    </w:p>
    <w:p>
      <w:r>
        <w:t>Birth date:                    22 February 1975</w:t>
      </w:r>
    </w:p>
    <w:p>
      <w:r>
        <w:t>Marital Status:             Married</w:t>
      </w:r>
    </w:p>
    <w:p>
      <w:r>
        <w:t>Profile summary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Solid modeling software (AutoCAD - MasterCAM X – ArtCAM pro – EdgeCAM –</w:t>
      </w:r>
    </w:p>
    <w:p>
      <w:r>
        <w:t>solidworks- ProEngineer4....etc.).</w:t>
      </w:r>
    </w:p>
    <w:p>
      <w:r>
        <w:t>• Plant design Software (Toray membranes DS – Filmtech membranes Rosa Design</w:t>
      </w:r>
    </w:p>
    <w:p>
      <w:r>
        <w:t>tool…etc.).</w:t>
      </w:r>
    </w:p>
    <w:p>
      <w:r>
        <w:t>•  Ms Office (Word – Excel- Power Point …..etc.).</w:t>
      </w:r>
    </w:p>
    <w:p>
      <w:r>
        <w:t>Page 2 of 6</w:t>
      </w:r>
    </w:p>
    <w:p>
      <w:r>
        <w:t>Employment History</w:t>
      </w:r>
    </w:p>
    <w:p>
      <w:r>
        <w:t>From 9/2020 Now</w:t>
      </w:r>
    </w:p>
    <w:p>
      <w:r>
        <w:t>AQUAMAINT For Water Tech. And Environment.</w:t>
      </w:r>
    </w:p>
    <w:p>
      <w:r>
        <w:t>Water Treatment Projects (Water desalination RO plants, Ultra</w:t>
      </w:r>
    </w:p>
    <w:p>
      <w:r>
        <w:t>Filtration Plants, Waste Water Treatment Plants)</w:t>
      </w:r>
    </w:p>
    <w:p>
      <w:r>
        <w:t>Alexandria, Egypt.</w:t>
      </w:r>
    </w:p>
    <w:p>
      <w:r>
        <w:t>www.aquamainteg.com</w:t>
      </w:r>
    </w:p>
    <w:p>
      <w:r>
        <w:t>Technical Office Manager</w:t>
      </w:r>
    </w:p>
    <w:p>
      <w:r>
        <w:t>Key Responsibilities of the Position: -</w:t>
      </w:r>
    </w:p>
    <w:p>
      <w:r>
        <w:t>• Manage an engineering team to do all engineering works</w:t>
      </w:r>
    </w:p>
    <w:p>
      <w:r>
        <w:t>(Plant Design, Manufacturing, Assembly, Installation, Test &amp;</w:t>
      </w:r>
    </w:p>
    <w:p>
      <w:r>
        <w:t>Commissioning and Operation…etc.).</w:t>
      </w:r>
    </w:p>
    <w:p>
      <w:r>
        <w:t>• Prepare/study all works related to Tenders, Contracts and</w:t>
      </w:r>
    </w:p>
    <w:p>
      <w:r>
        <w:t>technical &amp; financial proposals.</w:t>
      </w:r>
    </w:p>
    <w:p>
      <w:r>
        <w:t>• Prepare all Project works such as (Plant design -3D</w:t>
      </w:r>
    </w:p>
    <w:p>
      <w:r>
        <w:t>modeling-Shop drawings-calculations-Bill of Materials -</w:t>
      </w:r>
    </w:p>
    <w:p>
      <w:r>
        <w:t>Equipment list, Project Time schedule /plan, method</w:t>
      </w:r>
    </w:p>
    <w:p>
      <w:r>
        <w:t>statements, technical submittals, reports, quantity</w:t>
      </w:r>
    </w:p>
    <w:p>
      <w:r>
        <w:t>surveying, purchase orders and payment invoices - As built</w:t>
      </w:r>
    </w:p>
    <w:p>
      <w:r>
        <w:t>drawings...etc.).</w:t>
      </w:r>
    </w:p>
    <w:p>
      <w:r>
        <w:t>• Prepare the Quality Control Plans for pre-comm. /comm.</w:t>
      </w:r>
    </w:p>
    <w:p>
      <w:r>
        <w:t>activities.</w:t>
      </w:r>
    </w:p>
    <w:p>
      <w:r>
        <w:t>• Support for the implementation of the commissioning plan</w:t>
      </w:r>
    </w:p>
    <w:p>
      <w:r>
        <w:t>and coordination between design engineering, equipment</w:t>
      </w:r>
    </w:p>
    <w:p>
      <w:r>
        <w:t>Suppliers.</w:t>
      </w:r>
    </w:p>
    <w:p>
      <w:r>
        <w:t>• Support a team of engineers/supervisors for the execution</w:t>
      </w:r>
    </w:p>
    <w:p>
      <w:r>
        <w:t>of pre-comm, comm, and Energization/Start-up activities.</w:t>
      </w:r>
    </w:p>
    <w:p>
      <w:r>
        <w:t>• Provide Mechanical Site supervision during Commissioning.</w:t>
      </w:r>
    </w:p>
    <w:p>
      <w:r>
        <w:t>• Identify requirements and Specifications, drawings and</w:t>
      </w:r>
    </w:p>
    <w:p>
      <w:r>
        <w:t>other documents of the project.</w:t>
      </w:r>
    </w:p>
    <w:p>
      <w:r>
        <w:t>• Support and provide drawings &amp; Design review, safety and</w:t>
      </w:r>
    </w:p>
    <w:p>
      <w:r>
        <w:t>constructability review, spare parts order, specialist</w:t>
      </w:r>
    </w:p>
    <w:p>
      <w:r>
        <w:t>services, and model review.</w:t>
      </w:r>
    </w:p>
    <w:p>
      <w:r>
        <w:t>• Review contractual documents and identify project</w:t>
      </w:r>
    </w:p>
    <w:p>
      <w:r>
        <w:t>requirements and constraints /risks.</w:t>
      </w:r>
    </w:p>
    <w:p>
      <w:r>
        <w:t>• Technical support and problem resolving for different</w:t>
      </w:r>
    </w:p>
    <w:p>
      <w:r>
        <w:t>equipment at the stage of pre-comm. / comm.</w:t>
      </w:r>
    </w:p>
    <w:p>
      <w:r>
        <w:t>• Ensure all testing documents/procedure are available to the</w:t>
      </w:r>
    </w:p>
    <w:p>
      <w:r>
        <w:t>testing team.</w:t>
      </w:r>
    </w:p>
    <w:p>
      <w:r>
        <w:t>• Prepare reports and documents Weekly and monthly.</w:t>
      </w:r>
    </w:p>
    <w:p>
      <w:r>
        <w:t>• Attend project progress review meetings.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programs for our work team (Machine Operators) to achieve</w:t>
      </w:r>
    </w:p>
    <w:p>
      <w:r>
        <w:t>full qualification for them and to improve and develop their</w:t>
      </w:r>
    </w:p>
    <w:p>
      <w:r>
        <w:t>performance.</w:t>
      </w:r>
    </w:p>
    <w:p>
      <w:r>
        <w:t>REFERANCES</w:t>
      </w:r>
    </w:p>
    <w:p>
      <w:r>
        <w:t>ALL REFERANCES AND SUPPORTING DOCUMENTS ARE AVAILABLE UPON REQUEST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Projects management works for Sea water RO desalination plants, Ultra Filtration Plants</w:t>
      </w:r>
    </w:p>
    <w:p>
      <w:r>
        <w:t>with capacity up to 10,000 m3/d (Design, Manufacturing, Installing, Test &amp;</w:t>
      </w:r>
    </w:p>
    <w:p>
      <w:r>
        <w:t>Commissioning and operation &amp; maintenance).</w:t>
      </w:r>
    </w:p>
    <w:p>
      <w:r>
        <w:t>• Steam turbine power plants- STG 265mw (Operation, start up, test &amp; Commissioning).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
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Karim Hassan Elgamil Pmipmp Api Sire Bsc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2003 - 2008</w:t>
      </w:r>
    </w:p>
    <w:p>
      <w:r>
        <w:t>Bachelor of Mechanical Engineering, Faculty of Engineering, Alexandria University- Egypt</w:t>
      </w:r>
    </w:p>
    <w:p>
      <w:r>
        <w:t>License &amp; Certifications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Fluent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-</w:t>
      </w:r>
    </w:p>
    <w:p>
      <w:r>
        <w:t>Life Saving Rules</w:t>
      </w:r>
    </w:p>
    <w:p>
      <w:r>
        <w:t>-</w:t>
      </w:r>
    </w:p>
    <w:p>
      <w:r>
        <w:t>Log out tag out procedure LOTO</w:t>
      </w:r>
    </w:p>
    <w:p>
      <w:r>
        <w:t>-</w:t>
      </w:r>
    </w:p>
    <w:p>
      <w:r>
        <w:t>Task Risk Assessment</w:t>
      </w:r>
    </w:p>
    <w:p>
      <w:r>
        <w:t>-</w:t>
      </w:r>
    </w:p>
    <w:p>
      <w:r>
        <w:t>Confined Space</w:t>
      </w:r>
    </w:p>
    <w:p>
      <w:r>
        <w:t>-</w:t>
      </w:r>
    </w:p>
    <w:p>
      <w:r>
        <w:t>Working at Heights</w:t>
      </w:r>
    </w:p>
    <w:p>
      <w:r>
        <w:t>-</w:t>
      </w:r>
    </w:p>
    <w:p>
      <w:r>
        <w:t>H2S effects &amp; detection</w:t>
      </w:r>
    </w:p>
    <w:p>
      <w:r>
        <w:t>-</w:t>
      </w:r>
    </w:p>
    <w:p>
      <w:r>
        <w:t>Permit to Work</w:t>
      </w:r>
    </w:p>
    <w:p>
      <w:r>
        <w:t>6</w:t>
      </w:r>
    </w:p>
    <w:p>
      <w:r>
        <w:t>-</w:t>
      </w:r>
    </w:p>
    <w:p>
      <w:r>
        <w:t>7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April 2022 ‐ Current</w:t>
      </w:r>
    </w:p>
    <w:p>
      <w:r>
        <w:t>Employer: Worley</w:t>
      </w:r>
    </w:p>
    <w:p>
      <w:r>
        <w:t>Lead Mechanical Rotating engineer PMC, Worley</w:t>
      </w:r>
    </w:p>
    <w:p>
      <w:r>
        <w:t>Project Name – SOPC Coker complex Rehabilitation Project</w:t>
      </w:r>
    </w:p>
    <w:p>
      <w:r>
        <w:t>Owner: SOPC</w:t>
      </w:r>
    </w:p>
    <w:p>
      <w:r>
        <w:t>PMC: Worley</w:t>
      </w:r>
    </w:p>
    <w:p>
      <w:r>
        <w:t>EPC: Enppi - Petrojet</w:t>
      </w:r>
    </w:p>
    <w:p>
      <w:r>
        <w:t>Duties</w:t>
      </w:r>
    </w:p>
    <w:p>
      <w:r>
        <w:t></w:t>
      </w:r>
    </w:p>
    <w:p>
      <w:r>
        <w:t>PMC lead rotating engineer for engineering phase.</w:t>
      </w:r>
    </w:p>
    <w:p>
      <w:r>
        <w:t></w:t>
      </w:r>
    </w:p>
    <w:p>
      <w:r>
        <w:t>Review and approve within the specified mutually agreed durations, the EPC Contractor key</w:t>
      </w:r>
    </w:p>
    <w:p>
      <w:r>
        <w:t>engineering documents for operability, ease of maintenance, safety, environmental &amp; quality</w:t>
      </w:r>
    </w:p>
    <w:p>
      <w:r>
        <w:t>standards and compliance with design requirements and Licensor PDP.</w:t>
      </w:r>
    </w:p>
    <w:p>
      <w:r>
        <w:t></w:t>
      </w:r>
    </w:p>
    <w:p>
      <w:r>
        <w:t>Review and approve the Project Material Requisitions for equipment &amp; materials.</w:t>
      </w:r>
    </w:p>
    <w:p>
      <w:r>
        <w:t></w:t>
      </w:r>
    </w:p>
    <w:p>
      <w:r>
        <w:t>Attend the pre-award meeting with the successful Vendors and verify what has been agreed on</w:t>
      </w:r>
    </w:p>
    <w:p>
      <w:r>
        <w:t>through the meeting for major equipment.</w:t>
      </w:r>
    </w:p>
    <w:p>
      <w:r>
        <w:t></w:t>
      </w:r>
    </w:p>
    <w:p>
      <w:r>
        <w:t>Review key Vendor drawings which will be agreed between Parties.</w:t>
      </w:r>
    </w:p>
    <w:p>
      <w:r>
        <w:t></w:t>
      </w:r>
    </w:p>
    <w:p>
      <w:r>
        <w:t>Attend all Project technical sessions by the EPC Contractor such as: Design Review Meetings, 3D</w:t>
      </w:r>
    </w:p>
    <w:p>
      <w:r>
        <w:t>Model, Review Meeting, Constructability, HAZOP, HAZID.</w:t>
      </w:r>
    </w:p>
    <w:p>
      <w:r>
        <w:t></w:t>
      </w:r>
    </w:p>
    <w:p>
      <w:r>
        <w:t>Review the EPC Contractor's proposals for any deviation from the Project Standards. </w:t>
      </w:r>
    </w:p>
    <w:p>
      <w:r>
        <w:t></w:t>
      </w:r>
    </w:p>
    <w:p>
      <w:r>
        <w:t>Resolve any conflict between the standards, codes or specifications detailed in the Project</w:t>
      </w:r>
    </w:p>
    <w:p>
      <w:r>
        <w:t>Specifications.</w:t>
      </w:r>
    </w:p>
    <w:p>
      <w:r>
        <w:t>April 2021 ‐ April 2022</w:t>
      </w:r>
    </w:p>
    <w:p>
      <w:r>
        <w:t>Employer: Technip Energies</w:t>
      </w:r>
    </w:p>
    <w:p>
      <w:r>
        <w:t>Senior Rotating engineer, Technip</w:t>
      </w:r>
    </w:p>
    <w:p>
      <w:r>
        <w:t>Project Name – Middle East Oil Refinery (MIDOR) Expansion Project</w:t>
      </w:r>
    </w:p>
    <w:p>
      <w:r>
        <w:t>The scope of the project is focused on the expansion of the Plant Capacity from 100000 BPSD to</w:t>
      </w:r>
    </w:p>
    <w:p>
      <w:r>
        <w:t>160000 BPSD whilst maximizing distillate production and meeting specified product qualities. The</w:t>
      </w:r>
    </w:p>
    <w:p>
      <w:r>
        <w:t>project includes revamping existing units and new units.</w:t>
      </w:r>
    </w:p>
    <w:p>
      <w:r>
        <w:t>Revamping of existing hydrocracker unit, NHT-CCR unit and Delayed Coker unit and new units include</w:t>
      </w:r>
    </w:p>
    <w:p>
      <w:r>
        <w:t>2nd stage hydrocracker unit, Distillate hydrotreater unit, CDU- VDU , Hydrogen plant in addition to</w:t>
      </w:r>
    </w:p>
    <w:p>
      <w:r>
        <w:t>upgrading several utilities units.</w:t>
      </w:r>
    </w:p>
    <w:p>
      <w:r>
        <w:t>Client: MIDOR</w:t>
      </w:r>
    </w:p>
    <w:p>
      <w:r>
        <w:t>PMC: WOOD</w:t>
      </w:r>
    </w:p>
    <w:p>
      <w:r>
        <w:t>EPC: Technip</w:t>
      </w:r>
    </w:p>
    <w:p>
      <w:r>
        <w:t>Duties</w:t>
      </w:r>
    </w:p>
    <w:p>
      <w:r>
        <w:t></w:t>
      </w:r>
    </w:p>
    <w:p>
      <w:r>
        <w:t>Review VDDR vendor prints and data sheets submitted from Suppliers and ensure are complying</w:t>
      </w:r>
    </w:p>
    <w:p>
      <w:r>
        <w:t>with Owner /project specifications and applicable international standards.</w:t>
      </w:r>
    </w:p>
    <w:p>
      <w:r>
        <w:t></w:t>
      </w:r>
    </w:p>
    <w:p>
      <w:r>
        <w:t>Interacting with suppliers/vendors for technical clarifications and with the owner for his concerns.</w:t>
      </w:r>
    </w:p>
    <w:p>
      <w:r>
        <w:t></w:t>
      </w:r>
    </w:p>
    <w:p>
      <w:r>
        <w:t>Participate in meeting with the client, suppliers for technical clarifications and design review.</w:t>
      </w:r>
    </w:p>
    <w:p>
      <w:r>
        <w:t></w:t>
      </w:r>
    </w:p>
    <w:p>
      <w:r>
        <w:t>Managing non-conformance reports and observations and verifying required disposition.</w:t>
      </w:r>
    </w:p>
    <w:p>
      <w:r>
        <w:t></w:t>
      </w:r>
    </w:p>
    <w:p>
      <w:r>
        <w:t>Performing site inspections for mechanical equipment.</w:t>
      </w:r>
    </w:p>
    <w:p>
      <w:r>
        <w:t></w:t>
      </w:r>
    </w:p>
    <w:p>
      <w:r>
        <w:t>Ensures that the Subcontractors are implementing and following the project quality plan and</w:t>
      </w:r>
    </w:p>
    <w:p>
      <w:r>
        <w:t>inspection and Test Plans.</w:t>
      </w:r>
    </w:p>
    <w:p>
      <w:r>
        <w:t></w:t>
      </w:r>
    </w:p>
    <w:p>
      <w:r>
        <w:t>Monitors and administers quality performance through to achieving the mechanical completion.</w:t>
      </w:r>
    </w:p>
    <w:p>
      <w:r>
        <w:t></w:t>
      </w:r>
    </w:p>
    <w:p>
      <w:r>
        <w:t>Initiate Surveillance reports for technical site concerns.</w:t>
      </w:r>
    </w:p>
    <w:p>
      <w:r>
        <w:t>3</w:t>
      </w:r>
    </w:p>
    <w:p>
      <w:r>
        <w:t>July 2019 ‐ April 2021</w:t>
      </w:r>
    </w:p>
    <w:p>
      <w:r>
        <w:t>Employer: Worley</w:t>
      </w:r>
    </w:p>
    <w:p>
      <w:r>
        <w:t>Lead Mechanical engineer PMC, Worley</w:t>
      </w:r>
    </w:p>
    <w:p>
      <w:r>
        <w:t>Project Name – ASORC Naphtha Complex Project, $ 89.28 M</w:t>
      </w:r>
    </w:p>
    <w:p>
      <w:r>
        <w:t>ASORC Naphtha complex has been designed to produce high octane number Isomerate (RON 87) &amp;</w:t>
      </w:r>
    </w:p>
    <w:p>
      <w:r>
        <w:t>Reformate (RON 104) by using AXENS technology and the   complex includes four Process units</w:t>
      </w:r>
    </w:p>
    <w:p>
      <w:r>
        <w:t>Naphtha Hydro-treater unit, CCR reforming units (Reforming-Reaction unit and Regeneration unit)</w:t>
      </w:r>
    </w:p>
    <w:p>
      <w:r>
        <w:t>and C5/C6 Isomerization unit.</w:t>
      </w:r>
    </w:p>
    <w:p>
      <w:r>
        <w:t>Client: ASORC</w:t>
      </w:r>
    </w:p>
    <w:p>
      <w:r>
        <w:t>PMC: Worley</w:t>
      </w:r>
    </w:p>
    <w:p>
      <w:r>
        <w:t>EPC: Enppi</w:t>
      </w:r>
    </w:p>
    <w:p>
      <w:r>
        <w:t>Duties</w:t>
      </w:r>
    </w:p>
    <w:p>
      <w:r>
        <w:t></w:t>
      </w:r>
    </w:p>
    <w:p>
      <w:r>
        <w:t>Review vendor prints and data sheets submitted by EPC contractor and ensure are complying with</w:t>
      </w:r>
    </w:p>
    <w:p>
      <w:r>
        <w:t>contract, project specifications and Licensor requirement (Axens).</w:t>
      </w:r>
    </w:p>
    <w:p>
      <w:r>
        <w:t></w:t>
      </w:r>
    </w:p>
    <w:p>
      <w:r>
        <w:t>Interacting with client for approval of deliverables and with EPC on all technical issues, change /</w:t>
      </w:r>
    </w:p>
    <w:p>
      <w:r>
        <w:t>concession requests.</w:t>
      </w:r>
    </w:p>
    <w:p>
      <w:r>
        <w:t></w:t>
      </w:r>
    </w:p>
    <w:p>
      <w:r>
        <w:t>Review Contractor method statements for construction and commissioning activities.</w:t>
      </w:r>
    </w:p>
    <w:p>
      <w:r>
        <w:t></w:t>
      </w:r>
    </w:p>
    <w:p>
      <w:r>
        <w:t>Review technical deviation memos and change requests submitted from Contractor and decide</w:t>
      </w:r>
    </w:p>
    <w:p>
      <w:r>
        <w:t>the approval based on Licensor requirements, project scope of work and specs and applied</w:t>
      </w:r>
    </w:p>
    <w:p>
      <w:r>
        <w:t>international standards.</w:t>
      </w:r>
    </w:p>
    <w:p>
      <w:r>
        <w:t></w:t>
      </w:r>
    </w:p>
    <w:p>
      <w:r>
        <w:t>Ensuring successful completion of mechanical deliverables and monitoring of project performance</w:t>
      </w:r>
    </w:p>
    <w:p>
      <w:r>
        <w:t>for mechanical tasks and schedules.</w:t>
      </w:r>
    </w:p>
    <w:p>
      <w:r>
        <w:t></w:t>
      </w:r>
    </w:p>
    <w:p>
      <w:r>
        <w:t>Reviews and approves the Construction Site Inspection and Test Plans (ITPs) issued by EPC</w:t>
      </w:r>
    </w:p>
    <w:p>
      <w:r>
        <w:t>Contractor and witnesses major activities selected by PMC to ensure that the construction work</w:t>
      </w:r>
    </w:p>
    <w:p>
      <w:r>
        <w:t>done properly and according to Specification and Drawings.</w:t>
      </w:r>
    </w:p>
    <w:p>
      <w:r>
        <w:t></w:t>
      </w:r>
    </w:p>
    <w:p>
      <w:r>
        <w:t>Ensures that the EPC Contractor is implementing and following the project quality plan and</w:t>
      </w:r>
    </w:p>
    <w:p>
      <w:r>
        <w:t>inspection and Test Plans.</w:t>
      </w:r>
    </w:p>
    <w:p>
      <w:r>
        <w:t></w:t>
      </w:r>
    </w:p>
    <w:p>
      <w:r>
        <w:t>Monitors and administers EPC Contractor quality performance through to achieving the Provisional</w:t>
      </w:r>
    </w:p>
    <w:p>
      <w:r>
        <w:t>Acceptance.</w:t>
      </w:r>
    </w:p>
    <w:p>
      <w:r>
        <w:t></w:t>
      </w:r>
    </w:p>
    <w:p>
      <w:r>
        <w:t>Initiates Non-Conformity Reports (NCR) for any activity not complying with the scope of work,</w:t>
      </w:r>
    </w:p>
    <w:p>
      <w:r>
        <w:t>project quality plan, programs, applied procedures and governing codes.</w:t>
      </w:r>
    </w:p>
    <w:p>
      <w:r>
        <w:t></w:t>
      </w:r>
    </w:p>
    <w:p>
      <w:r>
        <w:t>Participate in systems and subsystem walkthroughs and prepare punch list for systems</w:t>
      </w:r>
    </w:p>
    <w:p>
      <w:r>
        <w:t>deficiencies.</w:t>
      </w:r>
    </w:p>
    <w:p>
      <w:r>
        <w:t></w:t>
      </w:r>
    </w:p>
    <w:p>
      <w:r>
        <w:t>Attend/witness site inspections for rotating and static equipment according to relevant ITP.</w:t>
      </w:r>
    </w:p>
    <w:p>
      <w:r>
        <w:t>Attend/witness equipment mechanical running test MRT and motors solo run test.</w:t>
      </w:r>
    </w:p>
    <w:p>
      <w:r>
        <w:t></w:t>
      </w:r>
    </w:p>
    <w:p>
      <w:r>
        <w:t>Attend/witness lube oil flushing and pre-commissioning special cleaning for critical systems.</w:t>
      </w:r>
    </w:p>
    <w:p>
      <w:r>
        <w:t></w:t>
      </w:r>
    </w:p>
    <w:p>
      <w:r>
        <w:t>Follow up detailed internal installation with Licensor and vendors for CCR reactors and distillations</w:t>
      </w:r>
    </w:p>
    <w:p>
      <w:r>
        <w:t>columns (stabilizers, stripper, and splitter).</w:t>
      </w:r>
    </w:p>
    <w:p>
      <w:r>
        <w:t>Jan 2015 – Jun 2019</w:t>
      </w:r>
    </w:p>
    <w:p>
      <w:r>
        <w:t>Employer: GS Engineering &amp; Construction</w:t>
      </w:r>
    </w:p>
    <w:p>
      <w:r>
        <w:t>Senior Mechanical engineer (Rotating equipment), GS Engineering &amp; Construction</w:t>
      </w:r>
    </w:p>
    <w:p>
      <w:r>
        <w:t>Egyptian Refining Company (ERC project)</w:t>
      </w:r>
    </w:p>
    <w:p>
      <w:r>
        <w:t>Project Name – Hydro‐Cracker Plant Project ERC‐Mostorod, $ 4.2B</w:t>
      </w:r>
    </w:p>
    <w:p>
      <w:r>
        <w:t>ERC project has been designed to utilize feedstock from CORC existing units and</w:t>
      </w:r>
    </w:p>
    <w:p>
      <w:r>
        <w:t>produce EU V grade diesel and ATA worldwide specifications jet fuel. ERC project</w:t>
      </w:r>
    </w:p>
    <w:p>
      <w:r>
        <w:t>consists of eight process units</w:t>
      </w:r>
    </w:p>
    <w:p>
      <w:r>
        <w:t>Vacuum distillation unit VDU, Hydrocracking unit HCU, Delayed coker unit DCU,</w:t>
      </w:r>
    </w:p>
    <w:p>
      <w:r>
        <w:t>NHT/CCR unit, Diesel hydro-treating unit DHT, HPU, SWS and SRU</w:t>
      </w:r>
    </w:p>
    <w:p>
      <w:r>
        <w:t>4</w:t>
      </w:r>
    </w:p>
    <w:p>
      <w:r>
        <w:t>Duties</w:t>
      </w:r>
    </w:p>
    <w:p>
      <w:r>
        <w:t></w:t>
      </w:r>
    </w:p>
    <w:p>
      <w:r>
        <w:t>Reviewing detailed manufacturing drawings, including cross-section drawings, calculations, data</w:t>
      </w:r>
    </w:p>
    <w:p>
      <w:r>
        <w:t>sheets and other VDDR.</w:t>
      </w:r>
    </w:p>
    <w:p>
      <w:r>
        <w:t></w:t>
      </w:r>
    </w:p>
    <w:p>
      <w:r>
        <w:t>Single point coordination with other disciplines, clients, vendors, and site on all technical</w:t>
      </w:r>
    </w:p>
    <w:p>
      <w:r>
        <w:t>matters for rotating equipment.</w:t>
      </w:r>
    </w:p>
    <w:p>
      <w:r>
        <w:t></w:t>
      </w:r>
    </w:p>
    <w:p>
      <w:r>
        <w:t>Create work breakdown WBS for construction activities.</w:t>
      </w:r>
    </w:p>
    <w:p>
      <w:r>
        <w:t></w:t>
      </w:r>
    </w:p>
    <w:p>
      <w:r>
        <w:t>Participate in coordination, installation, pre-commissioning of rotating equipment including:</w:t>
      </w:r>
    </w:p>
    <w:p>
      <w:r>
        <w:t>-</w:t>
      </w:r>
    </w:p>
    <w:p>
      <w:r>
        <w:t>12 make-up and recycle gas reciprocating compressors (Mitsui)</w:t>
      </w:r>
    </w:p>
    <w:p>
      <w:r>
        <w:t>-</w:t>
      </w:r>
    </w:p>
    <w:p>
      <w:r>
        <w:t>2 x gas centrifugal compressors (ELLIOTT EBARA)</w:t>
      </w:r>
    </w:p>
    <w:p>
      <w:r>
        <w:t>-</w:t>
      </w:r>
    </w:p>
    <w:p>
      <w:r>
        <w:t>more than 200 pumps different types (OH2, OH3, BB2, BB3, BB5, VS3, VS6, OH6) and</w:t>
      </w:r>
    </w:p>
    <w:p>
      <w:r>
        <w:t>different blowers.</w:t>
      </w:r>
    </w:p>
    <w:p>
      <w:r>
        <w:t>-</w:t>
      </w:r>
    </w:p>
    <w:p>
      <w:r>
        <w:t>coke handling system, bucket crane and Loading Silos at delayed coker unit</w:t>
      </w:r>
    </w:p>
    <w:p>
      <w:r>
        <w:t></w:t>
      </w:r>
    </w:p>
    <w:p>
      <w:r>
        <w:t>Arrange with heavy lifting sub-contractor (Mammoet) for lifting plan documents and review rigging</w:t>
      </w:r>
    </w:p>
    <w:p>
      <w:r>
        <w:t>study and comment.</w:t>
      </w:r>
    </w:p>
    <w:p>
      <w:r>
        <w:t></w:t>
      </w:r>
    </w:p>
    <w:p>
      <w:r>
        <w:t>Erection of Decoking system (Rhurpumpen design), Jet water pump BB5 10 stages.</w:t>
      </w:r>
    </w:p>
    <w:p>
      <w:r>
        <w:t></w:t>
      </w:r>
    </w:p>
    <w:p>
      <w:r>
        <w:t>Prepare critical lifting plan for tandem lifting and critical lifting.</w:t>
      </w:r>
    </w:p>
    <w:p>
      <w:r>
        <w:t></w:t>
      </w:r>
    </w:p>
    <w:p>
      <w:r>
        <w:t>Prepare method statement for installation of rotating and packaged items.</w:t>
      </w:r>
    </w:p>
    <w:p>
      <w:r>
        <w:t></w:t>
      </w:r>
    </w:p>
    <w:p>
      <w:r>
        <w:t>Prepare execution plans for air coolers, fired heaters, compressors including (man power plan,</w:t>
      </w:r>
    </w:p>
    <w:p>
      <w:r>
        <w:t>material handling, method statement, cranes and equipment plans, handover plan).</w:t>
      </w:r>
    </w:p>
    <w:p>
      <w:r>
        <w:t>Aug 2014 – Dec 2014</w:t>
      </w:r>
    </w:p>
    <w:p>
      <w:r>
        <w:t>Site Mechanical engineer (Rotating equipment), SAMSUNG Engineering ‐ Saudi Arabia.</w:t>
      </w:r>
    </w:p>
    <w:p>
      <w:r>
        <w:t>Project Name – Hydro‐ Yanbu Power &amp; Desalination Plant Ph.3</w:t>
      </w:r>
    </w:p>
    <w:p>
      <w:r>
        <w:t>Duties</w:t>
      </w:r>
    </w:p>
    <w:p>
      <w:r>
        <w:t></w:t>
      </w:r>
    </w:p>
    <w:p>
      <w:r>
        <w:t>Prepare work package for boilers erection and site rotating equipment including 10 feed water</w:t>
      </w:r>
    </w:p>
    <w:p>
      <w:r>
        <w:t>pumps 10 stages.</w:t>
      </w:r>
    </w:p>
    <w:p>
      <w:r>
        <w:t>Aug 2012 – Aug 2014</w:t>
      </w:r>
    </w:p>
    <w:p>
      <w:r>
        <w:t>Site Mechanical engineer (Rotating equipment), Doosan Heavy industries and construction.</w:t>
      </w:r>
    </w:p>
    <w:p>
      <w:r>
        <w:t>Project Name – El Ain El Sokhna Supercritical Thermal Power Plant (Unit 1 &amp; 2) 2 x 650 MW Gas/Oil Fired</w:t>
      </w:r>
    </w:p>
    <w:p>
      <w:r>
        <w:t>Units $400M</w:t>
      </w:r>
    </w:p>
    <w:p>
      <w:r>
        <w:t>Duties</w:t>
      </w:r>
    </w:p>
    <w:p>
      <w:r>
        <w:t></w:t>
      </w:r>
    </w:p>
    <w:p>
      <w:r>
        <w:t>Responsible for construction and pre commissioning works for mechanical equipment in the 2</w:t>
      </w:r>
    </w:p>
    <w:p>
      <w:r>
        <w:t>supercritical boilers</w:t>
      </w:r>
    </w:p>
    <w:p>
      <w:r>
        <w:t></w:t>
      </w:r>
    </w:p>
    <w:p>
      <w:r>
        <w:t>Erection of Gas Air pre-heaters.</w:t>
      </w:r>
    </w:p>
    <w:p>
      <w:r>
        <w:t></w:t>
      </w:r>
    </w:p>
    <w:p>
      <w:r>
        <w:t>Installation of Forced draft fans and gas recirculation fans.</w:t>
      </w:r>
    </w:p>
    <w:p>
      <w:r>
        <w:t></w:t>
      </w:r>
    </w:p>
    <w:p>
      <w:r>
        <w:t>Installation of boiler circulation pumps.</w:t>
      </w:r>
    </w:p>
    <w:p>
      <w:r>
        <w:t></w:t>
      </w:r>
    </w:p>
    <w:p>
      <w:r>
        <w:t>Responsible for lube oil flushing for lubrication oil systems and chemical cleaning.</w:t>
      </w:r>
    </w:p>
    <w:p>
      <w:r>
        <w:t></w:t>
      </w:r>
    </w:p>
    <w:p>
      <w:r>
        <w:t>Review and comment on method statement submitted by sub-contractor.</w:t>
      </w:r>
    </w:p>
    <w:p>
      <w:r>
        <w:t></w:t>
      </w:r>
    </w:p>
    <w:p>
      <w:r>
        <w:t>Applying leveling, centration and alignment for rotating equipment.</w:t>
      </w:r>
    </w:p>
    <w:p>
      <w:r>
        <w:t></w:t>
      </w:r>
    </w:p>
    <w:p>
      <w:r>
        <w:t>Carry-out preservation for rotating equipment.</w:t>
      </w:r>
    </w:p>
    <w:p>
      <w:r>
        <w:t></w:t>
      </w:r>
    </w:p>
    <w:p>
      <w:r>
        <w:t>Prepare test package for handing over.</w:t>
      </w:r>
    </w:p>
    <w:p>
      <w:r>
        <w:t></w:t>
      </w:r>
    </w:p>
    <w:p>
      <w:r>
        <w:t>Prepare punch lists, inspection reports and work permits.</w:t>
      </w:r>
    </w:p>
    <w:p>
      <w:r>
        <w:t></w:t>
      </w:r>
    </w:p>
    <w:p>
      <w:r>
        <w:t>Prepare lifting plan for heavy equipment and critical lifting.</w:t>
      </w:r>
    </w:p>
    <w:p>
      <w:r>
        <w:t>Jan 2012 – Aug 2012</w:t>
      </w:r>
    </w:p>
    <w:p>
      <w:r>
        <w:t>Site Mechanical engineer (Rotating equipment), Danieli</w:t>
      </w:r>
    </w:p>
    <w:p>
      <w:r>
        <w:t>Project Name – EZZ Rolling Mills</w:t>
      </w:r>
    </w:p>
    <w:p>
      <w:r>
        <w:t>5</w:t>
      </w:r>
    </w:p>
    <w:p>
      <w:r>
        <w:t>Duties</w:t>
      </w:r>
    </w:p>
    <w:p>
      <w:r>
        <w:t></w:t>
      </w:r>
    </w:p>
    <w:p>
      <w:r>
        <w:t>Manage construction works for water treatment unit and CO2 unit.</w:t>
      </w:r>
    </w:p>
    <w:p>
      <w:r>
        <w:t></w:t>
      </w:r>
    </w:p>
    <w:p>
      <w:r>
        <w:t>Prepare punch list and test packages.</w:t>
      </w:r>
    </w:p>
    <w:p>
      <w:r>
        <w:t></w:t>
      </w:r>
    </w:p>
    <w:p>
      <w:r>
        <w:t>Applying leveling, fixation and alignment for 36 pumps and 2 centrifugal compressors.</w:t>
      </w:r>
    </w:p>
    <w:p>
      <w:r>
        <w:t></w:t>
      </w:r>
    </w:p>
    <w:p>
      <w:r>
        <w:t>Responsible for Reformer installation, cooling towers and feed pump, piping works for reformer,</w:t>
      </w:r>
    </w:p>
    <w:p>
      <w:r>
        <w:t>Air cooled heat exchanger.</w:t>
      </w:r>
    </w:p>
    <w:p>
      <w:r>
        <w:t>Jun 2010 – Jan 2012, Site Mechanical engineer, IEMSA Co.</w:t>
      </w:r>
    </w:p>
    <w:p>
      <w:r>
        <w:t>Project Name – Egyptian Nitrogen Products Company ENPC (Fertilizers)‐Damietta Free Zone Area ‐</w:t>
      </w:r>
    </w:p>
    <w:p>
      <w:r>
        <w:t>MOBCO</w:t>
      </w:r>
    </w:p>
    <w:p>
      <w:r>
        <w:t>Duties</w:t>
      </w:r>
    </w:p>
    <w:p>
      <w:r>
        <w:t></w:t>
      </w:r>
    </w:p>
    <w:p>
      <w:r>
        <w:t>Manage construction works for mechanical equipment in 2 steam boilers 350MW. Prepare time</w:t>
      </w:r>
    </w:p>
    <w:p>
      <w:r>
        <w:t>schedule for construction works</w:t>
      </w:r>
    </w:p>
    <w:p>
      <w:r>
        <w:t></w:t>
      </w:r>
    </w:p>
    <w:p>
      <w:r>
        <w:t>Following up piping fabrication and erection works Prepare punch list.</w:t>
      </w:r>
    </w:p>
    <w:p>
      <w:r>
        <w:t></w:t>
      </w:r>
    </w:p>
    <w:p>
      <w:r>
        <w:t>Prepare test package documents for hydro test Prepare as built drawing and lifting plans.</w:t>
      </w:r>
    </w:p>
    <w:p>
      <w:r>
        <w:t>Sep 2008 – Apr 2009 Site Mechanical engineer, SIMED international</w:t>
      </w:r>
    </w:p>
    <w:p>
      <w:r>
        <w:t>Project Name – Dutch grant project</w:t>
      </w:r>
    </w:p>
    <w:p>
      <w:r>
        <w:t>Duties</w:t>
      </w:r>
    </w:p>
    <w:p>
      <w:r>
        <w:t></w:t>
      </w:r>
    </w:p>
    <w:p>
      <w:r>
        <w:t>Following up fabrication and erection works for firefighting system in 3 areas.</w:t>
      </w:r>
    </w:p>
    <w:p>
      <w:r>
        <w:t></w:t>
      </w:r>
    </w:p>
    <w:p>
      <w:r>
        <w:t>Following up installation of oxygen plant and cryogenic tanks and manifold systems Prepare as</w:t>
      </w:r>
    </w:p>
    <w:p>
      <w:r>
        <w:t>built drawings.</w:t>
      </w:r>
    </w:p>
    <w:p>
      <w:r>
        <w:t></w:t>
      </w:r>
    </w:p>
    <w:p>
      <w:r>
        <w:t>Following up installation of chilled water piping system in 2 areas.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
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5 Aug 1987</w:t>
      </w:r>
    </w:p>
    <w:p>
      <w:r>
        <w:t>Gender</w:t>
        <w:tab/>
        <w:t>: Not specified</w:t>
      </w:r>
    </w:p>
    <w:p>
      <w:r>
        <w:t>Residence</w:t>
        <w:tab/>
        <w:t>: Wusta Governorate, The Special Economic Zone at Duqm,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Jan 2000 - present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Not specified</w:t>
      </w:r>
    </w:p>
    <w:p>
      <w:r>
        <w:t>English</w:t>
        <w:tab/>
        <w:t>: Not specified</w:t>
      </w:r>
    </w:p>
    <w:p>
      <w:r>
        <w:t>English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plant- Purifiers. Overall knowledge of Combined cycle power plant - Process side. Familiar</w:t>
      </w:r>
    </w:p>
    <w:p>
      <w:r>
        <w:t>with the CMMS software - MAXIMO used in our plant.</w:t>
      </w:r>
    </w:p>
    <w:p>
      <w:r>
        <w:t>Al-Zour - Al-Subiya - Kuwait</w:t>
      </w:r>
    </w:p>
    <w:p>
      <w:r>
        <w:t>Nov 2013 - present</w:t>
      </w:r>
    </w:p>
    <w:p>
      <w:r>
        <w:t>Alghanim International</w:t>
      </w:r>
    </w:p>
    <w:p>
      <w:r>
        <w:t>Installation - Commissioning - Operation - Maintenance</w:t>
      </w:r>
    </w:p>
    <w:p>
      <w:r>
        <w:t>Oman - Duqm</w:t>
      </w:r>
    </w:p>
    <w:p>
      <w:r>
        <w:t>Dec 2019 - present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We wish him all the best in his future endeavors.</w:t>
      </w:r>
    </w:p>
    <w:p>
      <w:r>
        <w:t>Wit PAREN SGtRaToR TFA</w:t>
      </w:r>
    </w:p>
    <w:p>
      <w:r>
        <w:t>Zakarig hal anim AZ</w:t>
      </w:r>
    </w:p>
    <w:p>
      <w:r>
        <w:t>GEN Technical Section Site Leader</w:t>
      </w:r>
    </w:p>
    <w:p>
      <w:r>
        <w:t>SIEMENS</w:t>
      </w:r>
    </w:p>
    <w:p>
      <w:r>
        <w:t>Certificate of Appreciation</w:t>
      </w:r>
    </w:p>
    <w:p>
      <w:r>
        <w:t>Mr. ALI SALAH MOHAMED MEKKAWY SAAFAN |</w:t>
      </w:r>
    </w:p>
    <w:p>
      <w:r>
        <w:t>Forman Mechanical</w:t>
      </w:r>
    </w:p>
    <w:p>
      <w:r>
        <w:t>In recognition of your hard work and dedication in providing excellent HSE</w:t>
      </w:r>
    </w:p>
    <w:p>
      <w:r>
        <w:t>Supervision and Leadership at the Duqm Integrated Power and Water Project.</w:t>
      </w:r>
    </w:p>
    <w:p>
      <w:r>
        <w:t>Presented on: 2°¢ November 2021</w:t>
      </w:r>
    </w:p>
    <w:p>
      <w:r>
        <w:t>pi6ieu3 ao WY om</w:t>
      </w:r>
    </w:p>
    <w:p>
      <w:r>
        <w:t>5 3] | |: = ZOOVIV 13ZZI /40</w:t>
      </w:r>
    </w:p>
    <w:p>
      <w:r>
        <w:t>(a= 2. 2 eel</w:t>
      </w:r>
    </w:p>
    <w:p>
      <w:r>
        <w:t>aluv4 ziIzv13 Gav /DN3</w:t>
      </w:r>
    </w:p>
    <w:p>
      <w:r>
        <w:t>YSOVNVIN 3LIS DALINI YIOVNVIN ALIS VIINONHY)</w:t>
      </w:r>
    </w:p>
    <w:p>
      <w:r>
        <w:t>(ati os —-</w:t>
      </w:r>
    </w:p>
    <w:p>
      <w:r>
        <w:t>i————_"$ c TT ad</w:t>
      </w:r>
    </w:p>
    <w:p>
      <w:r>
        <w:t>a ~~ — = in = aa At</w:t>
      </w:r>
    </w:p>
    <w:p>
      <w:r>
        <w:t>Sigs quam : iad 4 or ponond ¥ 2H)</w:t>
      </w:r>
    </w:p>
    <w:p>
      <w:r>
        <w:t>_—_— — to za? TILL 6002 krenuef ya 2oM1oq</w:t>
      </w:r>
    </w:p>
    <w:p>
      <w:r>
        <w:t>Lda Ut (Lodfoud omni TIO/SVD</w:t>
      </w:r>
    </w:p>
    <w:p>
      <w:r>
        <w:t>ele a</w:t>
      </w:r>
    </w:p>
    <w:p>
      <w:r>
        <w:t>W 0S8Xz) udiTes</w:t>
      </w:r>
    </w:p>
    <w:p>
      <w:r>
        <w:t>« UOTJOUYII4 f oruey pout ‘</w:t>
      </w:r>
    </w:p>
    <w:p>
      <w:r>
        <w:t>SV ‘VIIWOYHV kq wel useq</w:t>
      </w:r>
    </w:p>
    <w:p>
      <w:r>
        <w:t>ities</w:t>
      </w:r>
    </w:p>
    <w:p>
      <w:r>
        <w:t>NOLL YOMLINIO</w:t>
      </w:r>
    </w:p>
    <w:p>
      <w:r>
        <w:t>SITS dd — TS00T ‘ON LIVALNOD</w:t>
      </w:r>
    </w:p>
    <w:p>
      <w:r>
        <w:t>NOILVLS Y¥IMOd TVWHFHL MWOSEXT</w:t>
      </w:r>
    </w:p>
    <w:p>
      <w:r>
        <w:t>‘INVId 4IMOd LSIM OIVI ,</w:t>
      </w:r>
    </w:p>
    <w:p>
      <w:r>
        <w:t>aned ou} rSunnq ;</w:t>
      </w:r>
    </w:p>
    <w:p>
      <w:r>
        <w:t>IOMOJ JS9M OITBD NI</w:t>
      </w:r>
    </w:p>
    <w:p>
      <w:r>
        <w:t>OY,</w:t>
      </w:r>
    </w:p>
    <w:p>
      <w:r>
        <w:t>aaa ii</w:t>
      </w:r>
    </w:p>
    <w:p>
      <w:r>
        <w:t>eee</w:t>
      </w:r>
    </w:p>
    <w:p>
      <w:r>
        <w:t>si9f</w:t>
      </w:r>
    </w:p>
    <w:p>
      <w:r>
        <w:t>oe,</w:t>
      </w:r>
    </w:p>
    <w:p>
      <w:r>
        <w:t>Cee.</w:t>
      </w:r>
    </w:p>
    <w:p>
      <w:r>
        <w:t>TERE</w:t>
      </w:r>
    </w:p>
    <w:p>
      <w:r>
        <w:t>Oe</w:t>
      </w:r>
    </w:p>
    <w:p>
      <w:r>
        <w:t>4</w:t>
      </w:r>
    </w:p>
    <w:p>
      <w:r>
        <w:t>an</w:t>
      </w:r>
    </w:p>
    <w:p>
      <w:r>
        <w:t>mF GIV&gt;/ \ /.\e4</w:t>
      </w:r>
    </w:p>
    <w:p>
      <w:r>
        <w:t>Ve</w:t>
      </w:r>
    </w:p>
    <w:p>
      <w:r>
        <w:t>Sista</w:t>
      </w:r>
    </w:p>
    <w:p>
      <w:r>
        <w:t>2%, Pei</w:t>
      </w:r>
    </w:p>
    <w:p>
      <w:r>
        <w:t>oa</w:t>
      </w:r>
    </w:p>
    <w:p>
      <w:r>
        <w:t>‘= J</w:t>
      </w:r>
    </w:p>
    <w:p>
      <w:r>
        <w:t>- | so</w:t>
      </w:r>
    </w:p>
    <w:p>
      <w:r>
        <w:t>e mACS EAM) wrmsD) (THC rz LYAAAA y</w:t>
      </w:r>
    </w:p>
    <w:p>
      <w:r>
        <w:t>4</w:t>
      </w:r>
    </w:p>
    <w:p>
      <w:r>
        <w:t>a ory ee eee Fir ex*e</w:t>
      </w:r>
    </w:p>
    <w:p>
      <w:r>
        <w:t>ee EO\Co OD prety CipPaewo</w:t>
      </w:r>
    </w:p>
    <w:p>
      <w:r>
        <w:t>4</w:t>
      </w:r>
    </w:p>
    <w:p>
      <w:r>
        <w:t>Mes</w:t>
      </w:r>
    </w:p>
    <w:p>
      <w:r>
        <w:t>rT ‘Sey ri06</w:t>
      </w:r>
    </w:p>
    <w:p>
      <w:r>
        <w:t>z "4 gee x</w:t>
      </w:r>
    </w:p>
    <w:p>
      <w:r>
        <w:t>Stat Syne</w:t>
      </w:r>
    </w:p>
    <w:p>
      <w:r>
        <w:t>aoe. eet</w:t>
      </w:r>
    </w:p>
    <w:p>
      <w:r>
        <w:t>e</w:t>
      </w:r>
    </w:p>
    <w:p>
      <w:r>
        <w:t>ee MITE Fal b el gS atone</w:t>
      </w:r>
    </w:p>
    <w:p>
      <w:r>
        <w:t>a: CP 118 uae</w:t>
      </w:r>
    </w:p>
    <w:p>
      <w:r>
        <w:t>a</w:t>
      </w:r>
    </w:p>
    <w:p>
      <w:r>
        <w:t>we Cha ' He 1a &gt; i]</w:t>
      </w:r>
    </w:p>
    <w:p>
      <w:r>
        <w:t>oe hat SP</w:t>
      </w:r>
    </w:p>
    <w:p>
      <w:r>
        <w:t>Eg pclae sagt</w:t>
      </w:r>
    </w:p>
    <w:p>
      <w:r>
        <w:t>re</w:t>
      </w:r>
    </w:p>
    <w:p>
      <w:r>
        <w:t>(4.0%) cuss mr AS ja 2@ utd pall pic ger</w:t>
      </w:r>
    </w:p>
    <w:p>
      <w:r>
        <w:t>Kuwait O11 Company (KS.0) iS FIN, 5s preg lg AleLall 5533153139</w:t>
      </w:r>
    </w:p>
    <w:p>
      <w:r>
        <w:t>( Jolie azsm3) 270164 . hy ALeLal! 5 90! Ayre</w:t>
      </w:r>
    </w:p>
    <w:p>
      <w:r>
        <w:t>Haas 5 $50 sare Coe (gle pas</w:t>
      </w:r>
    </w:p>
    <w:p>
      <w:r>
        <w:t>287080505463 :cASY! 4,</w:t>
      </w:r>
    </w:p>
    <w:p>
      <w:r>
        <w:t>sian: Ligall</w:t>
      </w:r>
    </w:p>
    <w:p>
      <w:r>
        <w:t>pee Ail) ss</w:t>
      </w:r>
    </w:p>
    <w:p>
      <w:r>
        <w:t>2016-99-20 : 244i eo 2015-11-08 sel G45 I P all oa t hf et Sat fomay Gl</w:t>
      </w:r>
    </w:p>
    <w:p>
      <w:r>
        <w:t>VWS CP-111</w:t>
      </w:r>
    </w:p>
    <w:p>
      <w:r>
        <w:t>»KHNA POWER STATION PLANT ® VEOLIA</w:t>
      </w:r>
    </w:p>
    <w:p>
      <w:r>
        <w:t>Os ree ae</w:t>
      </w:r>
    </w:p>
    <w:p>
      <w:r>
        <w:t>Qe us \iss E</w:t>
      </w:r>
    </w:p>
    <w:p>
      <w:r>
        <w:t>eC old fer |</w:t>
      </w:r>
    </w:p>
    <w:p>
      <w:r>
        <w:t>OR SS LS</w:t>
      </w:r>
    </w:p>
    <w:p>
      <w:r>
        <w:t>Bladl) ely $a gs Lael og ty</w:t>
      </w:r>
    </w:p>
    <w:p>
      <w:r>
        <w:t>SN)</w:t>
      </w:r>
    </w:p>
    <w:p>
      <w:r>
        <w:t>Onl CO pines</w:t>
      </w:r>
    </w:p>
    <w:p>
      <w:r>
        <w:t>Ali Salah</w:t>
      </w:r>
    </w:p>
    <w:p>
      <w:r>
        <w:t>124454 WAW</w:t>
      </w:r>
    </w:p>
    <w:p>
      <w:r>
        <w:t>Pa at | : pattie © &amp; v4</w:t>
      </w:r>
    </w:p>
    <w:p>
      <w:r>
        <w:t>eee</w:t>
      </w:r>
    </w:p>
    <w:p>
      <w:r>
        <w:t>ALGHANIM COBRA TEDAGUA SOJITZ POWER &amp; WATER</w:t>
      </w:r>
    </w:p>
    <w:p>
      <w:r>
        <w:t>Lic</w:t>
      </w:r>
    </w:p>
    <w:p>
      <w:r>
        <w:t>Alghanim, Cobra, Tedagua, Sojitz, Power and Water LLC</w:t>
      </w:r>
    </w:p>
    <w:p>
      <w:r>
        <w:t>i Member ID; 1418700047</w:t>
      </w:r>
    </w:p>
    <w:p>
      <w:r>
        <w:t>I DUQM eo Power &amp; Water Project Card Expiry Date: 23)11|2021</w:t>
      </w:r>
    </w:p>
    <w:p>
      <w:r>
        <w:t>IP|OP|PEC|Chronic</w:t>
      </w:r>
    </w:p>
    <w:p>
      <w:r>
        <w:t>Network: B</w:t>
      </w:r>
    </w:p>
    <w:p>
      <w:r>
        <w:t>le Se + FOEMAN MECHANICS</w:t>
      </w:r>
    </w:p>
    <w:p>
      <w:r>
        <w:t>=PALGHANIM —</w:t>
      </w:r>
    </w:p>
    <w:p>
      <w:r>
        <w:t>eget</w:t>
      </w:r>
    </w:p>
    <w:p>
      <w:r>
        <w:t>= 13 7/12/2019</w:t>
      </w:r>
    </w:p>
    <w:p>
      <w:r>
        <w:t>=e oe: ee /020.</w:t>
      </w:r>
    </w:p>
    <w:p>
      <w:r>
        <w:t>= Ministry of Electricity and Water (MEW) "a</w:t>
      </w:r>
    </w:p>
    <w:p>
      <w:r>
        <w:t>Pista ont »</w:t>
      </w:r>
    </w:p>
    <w:p>
      <w:r>
        <w:t>eo</w:t>
      </w:r>
    </w:p>
    <w:p>
      <w:r>
        <w:t>Plant</w:t>
      </w:r>
    </w:p>
    <w:p>
      <w:r>
        <w:t>PROJECT GATE PASS</w:t>
      </w:r>
    </w:p>
    <w:p>
      <w:r>
        <w:t>Name : Ali Salah Mohd</w:t>
      </w:r>
    </w:p>
    <w:p>
      <w:r>
        <w:t>Designation: Mechanic</w:t>
      </w:r>
    </w:p>
    <w:p>
      <w:r>
        <w:t>Site No. 1240 {</w:t>
      </w:r>
    </w:p>
    <w:p>
      <w:r>
        <w:t>Civil ID 287080505463 ‘</w:t>
      </w:r>
    </w:p>
    <w:p>
      <w:r>
        <w:t>Nationality : Egyptian</w:t>
      </w:r>
    </w:p>
    <w:p>
      <w:r>
        <w:t>We Make it Happen</w:t>
      </w:r>
    </w:p>
    <w:p>
      <w:r>
        <w:t>GATE PASS</w:t>
      </w:r>
    </w:p>
    <w:p>
      <w:r>
        <w:t>ar yal = SABIYA OCGT</w:t>
      </w:r>
    </w:p>
    <w:p>
      <w:r>
        <w:t>7 /</w:t>
      </w:r>
    </w:p>
    <w:p>
      <w:r>
        <w:t>pea en</w:t>
      </w:r>
    </w:p>
    <w:p>
      <w:r>
        <w:t>ea</w:t>
      </w:r>
    </w:p>
    <w:p>
      <w:r>
        <w:t>———————</w:t>
      </w:r>
    </w:p>
    <w:p>
      <w:r>
        <w:t>A</w:t>
      </w:r>
    </w:p>
    <w:p>
      <w:r>
        <w:t>VRP EDD DELILAH</w:t>
      </w:r>
    </w:p>
    <w:p>
      <w:r>
        <w:t>4 DOOSAN Eagdnall Ay al) ABU Las Gh gs As yt I</w:t>
      </w:r>
    </w:p>
    <w:p>
      <w:r>
        <w:t>i¢| 1 LEAS pee YA ‘Doosan Power Systems Arabia Co. Ltd | y!</w:t>
      </w:r>
    </w:p>
    <w:p>
      <w:r>
        <w:t>(| | he Wf “ Centificate No: 2324-223 | bY</w:t>
      </w:r>
    </w:p>
    <w:p>
      <w:r>
        <w:t>Pee |</w:t>
      </w:r>
    </w:p>
    <w:p>
      <w:r>
        <w:t>=] presented to... f BY</w:t>
      </w:r>
    </w:p>
    <w:p>
      <w:r>
        <w:t>SS : Dy</w:t>
      </w:r>
    </w:p>
    <w:p>
      <w:r>
        <w:t>mI (Turbine Techiician, Badge No. 434786453) ies y</w:t>
      </w:r>
    </w:p>
    <w:p>
      <w:r>
        <w:t>sat In recognition uf ns owistanding safety performance | ,</w:t>
      </w:r>
    </w:p>
    <w:p>
      <w:r>
        <w:t>Se ESE ASSESS 2-2 During &lt;</w:t>
      </w:r>
    </w:p>
    <w:p>
      <w:r>
        <w:t>| ~~» &lt;Marafiq — YI-STG OH = 2923/2024 Project</w:t>
      </w:r>
    </w:p>
    <w:p>
      <w:r>
        <w:t>hd Well done. Excellent work this month. You are an example to your peers.</w:t>
      </w:r>
    </w:p>
    <w:p>
      <w:r>
        <w:t>¢ Se "Keep itup.</w:t>
      </w:r>
    </w:p>
    <w:p>
      <w:r>
        <w:t>¢ Tanveer Nishat-</w:t>
      </w:r>
    </w:p>
    <w:p>
      <w:r>
        <w:t>Corporate QHSE Manager</w:t>
      </w:r>
    </w:p>
    <w:p>
      <w:r>
        <w:t>Mohamed Abdelaziz</w:t>
      </w:r>
    </w:p>
    <w:p>
      <w:r>
        <w:t>| a</w:t>
      </w:r>
    </w:p>
    <w:p>
      <w:r>
        <w:t>PO Manager</w:t>
      </w:r>
    </w:p>
    <w:p>
      <w:r>
        <w:t>———— OOOO OO OO OOO OOOO Oe SO OOS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
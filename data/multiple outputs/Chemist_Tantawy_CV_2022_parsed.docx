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23/06/1987</w:t>
      </w:r>
    </w:p>
    <w:p>
      <w:r>
        <w:t>Gender</w:t>
        <w:tab/>
        <w:t>: Not specified</w:t>
      </w:r>
    </w:p>
    <w:p>
      <w:r>
        <w:t>Residence</w:t>
        <w:tab/>
        <w:t>: ADDRESS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</w:t>
      </w:r>
    </w:p>
    <w:p>
      <w:r>
        <w:t>B Sc. in Science, Special Chemistry, Cairo University,</w:t>
      </w:r>
    </w:p>
    <w:p>
      <w:r>
        <w:t>EGYPT. (V-Good)</w:t>
      </w:r>
    </w:p>
    <w:p>
      <w:r>
        <w:t>•</w:t>
      </w:r>
    </w:p>
    <w:p>
      <w:r>
        <w:t>Pre master degree in analytical chemistry, Cairo University,</w:t>
      </w:r>
    </w:p>
    <w:p>
      <w:r>
        <w:t>EGYPT.(Good)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Native Language</w:t>
      </w:r>
    </w:p>
    <w:p>
      <w:r>
        <w:t>English</w:t>
        <w:tab/>
        <w:t>: Fluent</w:t>
      </w:r>
    </w:p>
    <w:p/>
    <w:p>
      <w:r>
        <w:rPr>
          <w:rFonts w:ascii="Arial" w:hAnsi="Arial"/>
          <w:b/>
          <w:sz w:val="22"/>
        </w:rPr>
        <w:t>TRAINING COURSES</w:t>
      </w:r>
    </w:p>
    <w:p>
      <w:r>
        <w:t>Company.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VEOLIA WATER TECHNOLOGY</w:t>
      </w:r>
    </w:p>
    <w:p>
      <w:r>
        <w:t>Title: Team Leader chemist</w:t>
      </w:r>
    </w:p>
    <w:p>
      <w:r>
        <w:t>Date: From July. 2020 until now</w:t>
      </w:r>
    </w:p>
    <w:p>
      <w:r>
        <w:t>Project: Abu Rewash Sewage treatment plant phase two.</w:t>
      </w:r>
    </w:p>
    <w:p>
      <w:r>
        <w:t>•</w:t>
      </w:r>
    </w:p>
    <w:p>
      <w:r>
        <w:t>Perform all commissioning startup and operation activities</w:t>
      </w:r>
    </w:p>
    <w:p>
      <w:r>
        <w:t>of sewage treatment plant (450,000 – 500, 0000 m3/day)</w:t>
      </w:r>
    </w:p>
    <w:p>
      <w:r>
        <w:t>including (Preliminary treatment Corse screen, fine screen,</w:t>
      </w:r>
    </w:p>
    <w:p>
      <w:r>
        <w:t>grit/grease removing system and primary clarifier).</w:t>
      </w:r>
    </w:p>
    <w:p>
      <w:r>
        <w:t>Project: Port Said seawater Reverse Osmosis Pilot Plant.</w:t>
      </w:r>
    </w:p>
    <w:p>
      <w:r>
        <w:t>•</w:t>
      </w:r>
    </w:p>
    <w:p>
      <w:r>
        <w:t>Perform all commissioning startup and operation activities</w:t>
      </w:r>
    </w:p>
    <w:p>
      <w:r>
        <w:t>of Port Said reverse osmosis (RO) 500 m3/day including</w:t>
      </w:r>
    </w:p>
    <w:p>
      <w:r>
        <w:t>(Multimedia filter, Cartridge filter, RO seawater membrane</w:t>
      </w:r>
    </w:p>
    <w:p>
      <w:r>
        <w:t>skid, Pressure exchanger (PX) and RO chemical dosing</w:t>
      </w:r>
    </w:p>
    <w:p>
      <w:r>
        <w:t>systems).</w:t>
      </w:r>
    </w:p>
    <w:p>
      <w:r>
        <w:t>Project: South Helwan supercritical power project (3 x 650 MW).</w:t>
      </w:r>
    </w:p>
    <w:p>
      <w:r>
        <w:t>•</w:t>
      </w:r>
    </w:p>
    <w:p>
      <w:r>
        <w:t>Perform all the remaining  commissioning/startup and</w:t>
      </w:r>
    </w:p>
    <w:p>
      <w:r>
        <w:t>operation activities of Ultra filtration(UF),reverse</w:t>
      </w:r>
    </w:p>
    <w:p>
      <w:r>
        <w:t>osmosis(RO),condensate polishers (CPP), waste water</w:t>
      </w:r>
    </w:p>
    <w:p>
      <w:r>
        <w:t>system , oily water separator, sewage water(STP) system ,</w:t>
      </w:r>
    </w:p>
    <w:p>
      <w:r>
        <w:t>boiler chemical feed systems, chlorine gas feed system(3 x</w:t>
      </w:r>
    </w:p>
    <w:p>
      <w:r>
        <w:t>1350 kg/hr.), potable water system and Follow up its</w:t>
      </w:r>
    </w:p>
    <w:p>
      <w:r>
        <w:t>operation during the project period.</w:t>
      </w:r>
    </w:p>
    <w:p>
      <w:r>
        <w:t>•</w:t>
      </w:r>
    </w:p>
    <w:p>
      <w:r>
        <w:t>Perform the CIP and CEB of Ultra filtration (UF) and reverse</w:t>
      </w:r>
    </w:p>
    <w:p>
      <w:r>
        <w:t>osmosis (RO) units.</w:t>
      </w:r>
    </w:p>
    <w:p>
      <w:r>
        <w:t>•</w:t>
      </w:r>
    </w:p>
    <w:p>
      <w:r>
        <w:t>Perform all performance test of Ultra filtration(UF),reverse</w:t>
      </w:r>
    </w:p>
    <w:p>
      <w:r>
        <w:t>osmosis(RO),condensate polishers (CPP), waste water</w:t>
      </w:r>
    </w:p>
    <w:p>
      <w:r>
        <w:t>•</w:t>
      </w:r>
    </w:p>
    <w:p>
      <w:r>
        <w:t>system , oily water separator, sewage water(STP) system ,</w:t>
      </w:r>
    </w:p>
    <w:p>
      <w:r>
        <w:t>boiler chemical feed systems, chlorine gas feed system(3 x</w:t>
      </w:r>
    </w:p>
    <w:p>
      <w:r>
        <w:t>1350 kg/hr.), potable water system.</w:t>
      </w:r>
    </w:p>
    <w:p>
      <w:r>
        <w:t>•</w:t>
      </w:r>
    </w:p>
    <w:p>
      <w:r>
        <w:t>Follow up the operation and regeneration of three</w:t>
      </w:r>
    </w:p>
    <w:p>
      <w:r>
        <w:t>Condensate Polishers System (3×900 m3/hr.) and</w:t>
      </w:r>
    </w:p>
    <w:p>
      <w:r>
        <w:t>Demineralization System (Mixed Bed Exchanger).</w:t>
      </w:r>
    </w:p>
    <w:p>
      <w:r>
        <w:t>•</w:t>
      </w:r>
    </w:p>
    <w:p>
      <w:r>
        <w:t>Follow up the installations and commissioning of water</w:t>
      </w:r>
    </w:p>
    <w:p>
      <w:r>
        <w:t>analysis lab, oil analysis lab and biological /environmental</w:t>
      </w:r>
    </w:p>
    <w:p>
      <w:r>
        <w:t>labs which included GC,TOGA,TOC,IC,Atomic Absorption ,</w:t>
      </w:r>
    </w:p>
    <w:p>
      <w:r>
        <w:t>double and single beam Spectrophotometer….etc.</w:t>
      </w:r>
    </w:p>
    <w:p>
      <w:r>
        <w:t>AC BOILERS S.p.A. formerly ANSALDO CALDAIE</w:t>
      </w:r>
    </w:p>
    <w:p>
      <w:r>
        <w:t>Title: Power project chemist</w:t>
      </w:r>
    </w:p>
    <w:p>
      <w:r>
        <w:t>Date: From Jan. 2020 until July.2020</w:t>
      </w:r>
    </w:p>
    <w:p>
      <w:r>
        <w:t>Project: South Helwan supercritical power project (3 x 650 MW).</w:t>
      </w:r>
    </w:p>
    <w:p>
      <w:r>
        <w:t>Responsibilities</w:t>
      </w:r>
    </w:p>
    <w:p>
      <w:r>
        <w:t>•</w:t>
      </w:r>
    </w:p>
    <w:p>
      <w:r>
        <w:t>Follow up the water chemistry of the three supercritical</w:t>
      </w:r>
    </w:p>
    <w:p>
      <w:r>
        <w:t>boilers, which may be AVT (O), AVTR, or oxygenated</w:t>
      </w:r>
    </w:p>
    <w:p>
      <w:r>
        <w:t>treatment (OT).</w:t>
      </w:r>
    </w:p>
    <w:p>
      <w:r>
        <w:t>•</w:t>
      </w:r>
    </w:p>
    <w:p>
      <w:r>
        <w:t>Follow up the preservation of the three supercritical</w:t>
      </w:r>
    </w:p>
    <w:p>
      <w:r>
        <w:t>boilers.</w:t>
      </w:r>
    </w:p>
    <w:p>
      <w:r>
        <w:t>•</w:t>
      </w:r>
    </w:p>
    <w:p>
      <w:r>
        <w:t>Follow up the operation and maintenance of all analyzers</w:t>
      </w:r>
    </w:p>
    <w:p>
      <w:r>
        <w:t>of steam water analysis system (SWAS) as PH, conductivity,</w:t>
      </w:r>
    </w:p>
    <w:p>
      <w:r>
        <w:t>dissolved oxygen, ORP, Silica, Sodium and iron analyzers</w:t>
      </w:r>
    </w:p>
    <w:p>
      <w:r>
        <w:t>during the project period.</w:t>
      </w:r>
    </w:p>
    <w:p>
      <w:r>
        <w:t>•</w:t>
      </w:r>
    </w:p>
    <w:p>
      <w:r>
        <w:t>Prepare all the reagent and stander required for</w:t>
      </w:r>
    </w:p>
    <w:p>
      <w:r>
        <w:t>operation of Silica, Sodium and iron analyzers in the three</w:t>
      </w:r>
    </w:p>
    <w:p>
      <w:r>
        <w:t>boilers.</w:t>
      </w:r>
    </w:p>
    <w:p>
      <w:r>
        <w:t>•</w:t>
      </w:r>
    </w:p>
    <w:p>
      <w:r>
        <w:t>Performing the calibration and maintenance of all</w:t>
      </w:r>
    </w:p>
    <w:p>
      <w:r>
        <w:t>analyzers as PH, conductivity, dissolved oxygen, ORP,</w:t>
      </w:r>
    </w:p>
    <w:p>
      <w:r>
        <w:t>Silica, Sodium and iron analyzers during the project period.</w:t>
      </w:r>
    </w:p>
    <w:p>
      <w:r>
        <w:t>•</w:t>
      </w:r>
    </w:p>
    <w:p>
      <w:r>
        <w:t>Follow up operation and maintenances of stack CEMS</w:t>
      </w:r>
    </w:p>
    <w:p>
      <w:r>
        <w:t>(Continuous Emissions monitoring system) of the three</w:t>
      </w:r>
    </w:p>
    <w:p>
      <w:r>
        <w:t>boilers which includes SOx, NOx, CO, O2 and Opacity</w:t>
      </w:r>
    </w:p>
    <w:p>
      <w:r>
        <w:t>analyzers.</w:t>
      </w:r>
    </w:p>
    <w:p>
      <w:r>
        <w:t>•</w:t>
      </w:r>
    </w:p>
    <w:p>
      <w:r>
        <w:t>Performing the calibration of all CEMS analyzers SOx, NOx,</w:t>
      </w:r>
    </w:p>
    <w:p>
      <w:r>
        <w:t>CO, O2 and Opacity analyzers.</w:t>
      </w:r>
    </w:p>
    <w:p>
      <w:r>
        <w:t>Power Generation Engineering and Service Company (PGESCo)</w:t>
      </w:r>
    </w:p>
    <w:p>
      <w:r>
        <w:t>Title:  Consultant chemist</w:t>
      </w:r>
    </w:p>
    <w:p>
      <w:r>
        <w:t>Date: From Nov. 2018 until Dec.2019</w:t>
      </w:r>
    </w:p>
    <w:p>
      <w:r>
        <w:t>Project: South Helwan supercritical power project (3 x 650 MW).</w:t>
      </w:r>
    </w:p>
    <w:p>
      <w:r>
        <w:t>Responsibilities</w:t>
      </w:r>
    </w:p>
    <w:p>
      <w:r>
        <w:t>•</w:t>
      </w:r>
    </w:p>
    <w:p>
      <w:r>
        <w:t>Follow up and attend all commissioning/startup activity of</w:t>
      </w:r>
    </w:p>
    <w:p>
      <w:r>
        <w:t>Ultra filtration(UF),reverse osmosis(RO),condensate polishers</w:t>
      </w:r>
    </w:p>
    <w:p>
      <w:r>
        <w:t>(CPP), waste water system , oily water separator, sewage</w:t>
      </w:r>
    </w:p>
    <w:p>
      <w:r>
        <w:t>water(STP) system , boiler chemical feed systems, chlorine gas</w:t>
      </w:r>
    </w:p>
    <w:p>
      <w:r>
        <w:t>feed system(3 x 1350 kg/hr.), potable water system and</w:t>
      </w:r>
    </w:p>
    <w:p>
      <w:r>
        <w:t>Follow up its operation during the project period.</w:t>
      </w:r>
    </w:p>
    <w:p>
      <w:r>
        <w:t>•</w:t>
      </w:r>
    </w:p>
    <w:p>
      <w:r>
        <w:t>Supervisor on chemical cleaning process of the three</w:t>
      </w:r>
    </w:p>
    <w:p>
      <w:r>
        <w:t>supercritical boilers (3× 650 MW), condensate and feed water</w:t>
      </w:r>
    </w:p>
    <w:p>
      <w:r>
        <w:t>systems which done by VECOM &amp; ENSOL Company.</w:t>
      </w:r>
    </w:p>
    <w:p>
      <w:r>
        <w:t>•</w:t>
      </w:r>
    </w:p>
    <w:p>
      <w:r>
        <w:t>Follow up the operation and regeneration of three</w:t>
      </w:r>
    </w:p>
    <w:p>
      <w:r>
        <w:t>Condensate Polishers System (3×900 m3/hr.) and</w:t>
      </w:r>
    </w:p>
    <w:p>
      <w:r>
        <w:t>Demineralization System (Mixed Bed Exchanger).</w:t>
      </w:r>
    </w:p>
    <w:p>
      <w:r>
        <w:t>•</w:t>
      </w:r>
    </w:p>
    <w:p>
      <w:r>
        <w:t>Follow up the CIP and CEB of Ultra filtration (UF) and reverse</w:t>
      </w:r>
    </w:p>
    <w:p>
      <w:r>
        <w:t>osmosis (RO) units.</w:t>
      </w:r>
    </w:p>
    <w:p>
      <w:r>
        <w:t>TECHINT Engineering &amp; construction</w:t>
      </w:r>
    </w:p>
    <w:p>
      <w:r>
        <w:t>Title: Lead commissioning chemist</w:t>
      </w:r>
    </w:p>
    <w:p>
      <w:r>
        <w:t>From: Feb 2018 to Nov 2018</w:t>
      </w:r>
    </w:p>
    <w:p>
      <w:r>
        <w:t>Project: WEST DAMIETTA AND AL SHABAB POWER PROJECTS</w:t>
      </w:r>
    </w:p>
    <w:p>
      <w:r>
        <w:t>CONVERTING EXISTING SIMPLE CYCLE TO COMBINED CYCLE.</w:t>
      </w:r>
    </w:p>
    <w:p>
      <w:r>
        <w:t>4 X HRSG + one Steam turbine</w:t>
      </w:r>
    </w:p>
    <w:p>
      <w:r>
        <w:t>Responsibilities</w:t>
      </w:r>
    </w:p>
    <w:p>
      <w:r>
        <w:t></w:t>
      </w:r>
    </w:p>
    <w:p>
      <w:r>
        <w:t>Startup, commissioning and Operation for waste Water, oily</w:t>
      </w:r>
    </w:p>
    <w:p>
      <w:r>
        <w:t>water separator, sewage water, HRSG chemical feed</w:t>
      </w:r>
    </w:p>
    <w:p>
      <w:r>
        <w:t>system and Potable Water Systems at West Damietta</w:t>
      </w:r>
    </w:p>
    <w:p>
      <w:r>
        <w:t>combined cycle power project.</w:t>
      </w:r>
    </w:p>
    <w:p>
      <w:r>
        <w:t></w:t>
      </w:r>
    </w:p>
    <w:p>
      <w:r>
        <w:t>Startup, commissioning and Operation for waste Water, oily</w:t>
      </w:r>
    </w:p>
    <w:p>
      <w:r>
        <w:t>water separator, sewage water, HRSG chemical feed</w:t>
      </w:r>
    </w:p>
    <w:p>
      <w:r>
        <w:t>system and Potable Water Systems at Al Shabab combined</w:t>
      </w:r>
    </w:p>
    <w:p>
      <w:r>
        <w:t>cycle power project.</w:t>
      </w:r>
    </w:p>
    <w:p>
      <w:r>
        <w:t></w:t>
      </w:r>
    </w:p>
    <w:p>
      <w:r>
        <w:t>Startup, commissioning of closed cooling cycle.</w:t>
      </w:r>
    </w:p>
    <w:p>
      <w:r>
        <w:t></w:t>
      </w:r>
    </w:p>
    <w:p>
      <w:r>
        <w:t>Startup, commissioning of Chemical injection systems and</w:t>
      </w:r>
    </w:p>
    <w:p>
      <w:r>
        <w:t>sampling systems.</w:t>
      </w:r>
    </w:p>
    <w:p>
      <w:r>
        <w:t></w:t>
      </w:r>
    </w:p>
    <w:p>
      <w:r>
        <w:t>Startup, commissioning of Condensate polishing system.</w:t>
      </w:r>
    </w:p>
    <w:p>
      <w:r>
        <w:t>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
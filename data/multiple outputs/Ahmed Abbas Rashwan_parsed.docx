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 Date Of Birth: 21/08/1990 Gender: Male</w:t>
      </w:r>
    </w:p>
    <w:p>
      <w:r>
        <w:t>Birth Date</w:t>
        <w:tab/>
        <w:t>: 01/09/2021</w:t>
      </w:r>
    </w:p>
    <w:p>
      <w:r>
        <w:t>Gender</w:t>
        <w:tab/>
        <w:t>: Not specified</w:t>
      </w:r>
    </w:p>
    <w:p>
      <w:r>
        <w:t>Residence</w:t>
        <w:tab/>
        <w:t>: ahmed_ali_abass@yahoo.com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Diploma of:Mechanical Engineering (power station).</w:t>
      </w:r>
    </w:p>
    <w:p>
      <w:r>
        <w:t>Assiut University [ 09/2012 – 07/2014 ]</w:t>
      </w:r>
    </w:p>
    <w:p>
      <w:r>
        <w:t>City: Assiut |  Country: Egypt |  Website: http://www.aun.edu.eg/faculty_engineering/arabic/ . |  Field(s) of</w:t>
      </w:r>
    </w:p>
    <w:p>
      <w:r>
        <w:t>study: Mechanical engineering |  Final grade: Very good 84.8%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Fluent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>
      <w:r>
        <w:t>English</w:t>
        <w:tab/>
        <w:t>: Not specified</w:t>
      </w:r>
    </w:p>
    <w:p>
      <w:r>
        <w:t>German</w:t>
        <w:tab/>
        <w:t>: Not specified</w:t>
      </w:r>
    </w:p>
    <w:p>
      <w:r>
        <w:t>German</w:t>
        <w:tab/>
        <w:t>: Not specified</w:t>
      </w:r>
    </w:p>
    <w:p>
      <w:r>
        <w:t>Arabic</w:t>
        <w:tab/>
        <w:t>: Native Language</w:t>
      </w:r>
    </w:p>
    <w:p>
      <w:r>
        <w:t>German</w:t>
        <w:tab/>
        <w:t>: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
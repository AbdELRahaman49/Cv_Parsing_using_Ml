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Hossam Mabrouk Mohamed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22 June 1985</w:t>
      </w:r>
    </w:p>
    <w:p>
      <w:r>
        <w:t>Gender</w:t>
        <w:tab/>
        <w:t>: Not specified</w:t>
      </w:r>
    </w:p>
    <w:p>
      <w:r>
        <w:t>Residence</w:t>
        <w:tab/>
        <w:t>: Al Falaki Alexandria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2008 graduated from technical institute – Electrical Section with very good.</w:t>
      </w:r>
    </w:p>
    <w:p>
      <w:r>
        <w:t>Control System</w:t>
      </w:r>
    </w:p>
    <w:p>
      <w:r>
        <w:t>(DCS-Distributed Control System) all maintenance activities.</w:t>
      </w:r>
    </w:p>
    <w:p>
      <w:r>
        <w:t>Courses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Microsoft windows and Office - 2011.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Project_ West Nile Delta Giza / Fayoum (from April 2018 until now).</w:t>
      </w:r>
    </w:p>
    <w:p>
      <w:r>
        <w:t>Position_Instrumentation technician (commissioning).</w:t>
      </w:r>
    </w:p>
    <w:p>
      <w:r>
        <w:t>Location_Idku.</w:t>
      </w:r>
    </w:p>
    <w:p>
      <w:r>
        <w:t>Owner_British Petroleum (BP).</w:t>
      </w:r>
    </w:p>
    <w:p>
      <w:r>
        <w:t>Contract_Carlo Gavazzi.</w:t>
      </w:r>
    </w:p>
    <w:p>
      <w:r>
        <w:t>Project_Zohr Gas Field Development (from Sep 2017 to April 2018).</w:t>
      </w:r>
    </w:p>
    <w:p>
      <w:r>
        <w:t>Position_Instrumentation technician (commissioning).</w:t>
      </w:r>
    </w:p>
    <w:p>
      <w:r>
        <w:t>Location_Port Said.</w:t>
      </w:r>
    </w:p>
    <w:p>
      <w:r>
        <w:t>Owner_Eni.</w:t>
      </w:r>
    </w:p>
    <w:p>
      <w:r>
        <w:t>Contract_Target Engineering.</w:t>
      </w:r>
    </w:p>
    <w:p>
      <w:r>
        <w:t>Project_The Egyptian Ethylene and Derivatives Company (from Dec 2015 to Sep</w:t>
      </w:r>
    </w:p>
    <w:p>
      <w:r>
        <w:t>2017).</w:t>
      </w:r>
    </w:p>
    <w:p>
      <w:r>
        <w:t>Position_ Instrumentation technician (Maintenance).</w:t>
      </w:r>
    </w:p>
    <w:p>
      <w:r>
        <w:t>Location _Alexandria.</w:t>
      </w:r>
    </w:p>
    <w:p>
      <w:r>
        <w:t>Owner_ETHYDCO.</w:t>
      </w:r>
    </w:p>
    <w:p>
      <w:r>
        <w:t>Contract_Petromaint – APM.</w:t>
      </w:r>
    </w:p>
    <w:p>
      <w:r>
        <w:t>Project_ The Egyptian Ethylene and Derivatives Company (from Feb 2015 to Nov</w:t>
      </w:r>
    </w:p>
    <w:p>
      <w:r>
        <w:t>2015).</w:t>
      </w:r>
    </w:p>
    <w:p>
      <w:r>
        <w:t>Position_Instrumentation technician (commissioning).</w:t>
      </w:r>
    </w:p>
    <w:p>
      <w:r>
        <w:t>Location _Alexandria.</w:t>
      </w:r>
    </w:p>
    <w:p>
      <w:r>
        <w:t>Owner_ETHYDCO.</w:t>
      </w:r>
    </w:p>
    <w:p>
      <w:r>
        <w:t>Contract_Petrojet</w:t>
      </w:r>
    </w:p>
    <w:p>
      <w:r>
        <w:t>Maintance Offshore Project_ AGIBA Petroleum Company (from May 2013 to Jan</w:t>
      </w:r>
    </w:p>
    <w:p>
      <w:r>
        <w:t>2015).</w:t>
      </w:r>
    </w:p>
    <w:p>
      <w:r>
        <w:t>Position_ Instrumentation technician (Maintenance).</w:t>
      </w:r>
    </w:p>
    <w:p>
      <w:r>
        <w:t>Location_Hurghada Red Sea.</w:t>
      </w:r>
    </w:p>
    <w:p>
      <w:r>
        <w:t>Owner_AGIBA.</w:t>
      </w:r>
    </w:p>
    <w:p>
      <w:r>
        <w:t>Contract_Egyptian Maintenance Co (EMC).</w:t>
      </w:r>
    </w:p>
    <w:p>
      <w:r>
        <w:t>Project_Liquefied Natural Gas Company (from Dec 2010 to April 2013).</w:t>
      </w:r>
    </w:p>
    <w:p>
      <w:r>
        <w:t>Position_Instrumentation technician (Project Team).</w:t>
      </w:r>
    </w:p>
    <w:p>
      <w:r>
        <w:t>Location_Idku.</w:t>
      </w:r>
    </w:p>
    <w:p>
      <w:r>
        <w:t>Owner_LNG Liquefied Natural Gas Company.</w:t>
      </w:r>
    </w:p>
    <w:p>
      <w:r>
        <w:t>Contract_Egyptian Maintenance Co-EMC.</w:t>
      </w:r>
    </w:p>
    <w:p>
      <w:r>
        <w:t>Project_ SEGAS LNG liquefied natural gas (from Jun 2009 to Sep 2009).</w:t>
      </w:r>
    </w:p>
    <w:p>
      <w:r>
        <w:t>Position_Instrumentation technician (Project Team).</w:t>
      </w:r>
    </w:p>
    <w:p>
      <w:r>
        <w:t>Location_Damietta.</w:t>
      </w:r>
    </w:p>
    <w:p>
      <w:r>
        <w:t>Owner_ SEGAS LNG liquefied natural gas.</w:t>
      </w:r>
    </w:p>
    <w:p>
      <w:r>
        <w:t>Contract_Petroleum Maintenance_Petroment.</w:t>
      </w:r>
    </w:p>
    <w:p>
      <w:r>
        <w:t>Project_Egyptian Fertilizers Company_EFC (from Jun 2010 to Sep 2010).</w:t>
      </w:r>
    </w:p>
    <w:p>
      <w:r>
        <w:t>Position_Instrumentation technician (Project Team).</w:t>
      </w:r>
    </w:p>
    <w:p>
      <w:r>
        <w:t>Location_Ain Elsokhna.</w:t>
      </w:r>
    </w:p>
    <w:p>
      <w:r>
        <w:t>Owner_Egyptian Fertilizers Company (EFC)</w:t>
      </w:r>
    </w:p>
    <w:p>
      <w:r>
        <w:t>Contract_Petroleum Maintenance_Petroment.</w:t>
      </w:r>
    </w:p>
    <w:p>
      <w:r>
        <w:t>Project_Egyptian Propylene and Polypropylene Production (from Jul 2013 to Sep</w:t>
      </w:r>
    </w:p>
    <w:p>
      <w:r>
        <w:t>2013).</w:t>
      </w:r>
    </w:p>
    <w:p>
      <w:r>
        <w:t>Position_Instrumentation technician (Project Team).</w:t>
      </w:r>
    </w:p>
    <w:p>
      <w:r>
        <w:t>Location_Port said.</w:t>
      </w:r>
    </w:p>
    <w:p>
      <w:r>
        <w:t>Owner_Egyptian Propylene and Polypropylene Production.</w:t>
      </w:r>
    </w:p>
    <w:p>
      <w:r>
        <w:t>Contract_ OUDA.</w:t>
      </w:r>
    </w:p>
    <w:p>
      <w:r>
        <w:t>Project_Emethanex Egyptian Methanex Company (from Jun 2012 to Aug 2012).</w:t>
      </w:r>
    </w:p>
    <w:p>
      <w:r>
        <w:t>Position_Instrumentation technician (Project Team).</w:t>
      </w:r>
    </w:p>
    <w:p>
      <w:r>
        <w:t>Location_Damietta.</w:t>
      </w:r>
    </w:p>
    <w:p>
      <w:r>
        <w:t>Owner_Emethanex Egyptian Methanex Company.</w:t>
      </w:r>
    </w:p>
    <w:p>
      <w:r>
        <w:t>Contract_Petroleum Maintenance_Petroment.</w:t>
      </w:r>
    </w:p>
    <w:p>
      <w:r>
        <w:t>Project_MIDOR Middle East Oil Refinery (from Jul 2019 to Sep 2019).</w:t>
      </w:r>
    </w:p>
    <w:p>
      <w:r>
        <w:t>Position_Instrumentation technician (Project Team).</w:t>
      </w:r>
    </w:p>
    <w:p>
      <w:r>
        <w:t>Location _Alexandria.</w:t>
      </w:r>
    </w:p>
    <w:p>
      <w:r>
        <w:t>Owner_ MIDOR Middle East Oil Refinery</w:t>
      </w:r>
    </w:p>
    <w:p>
      <w:r>
        <w:t>Contract_Petroleum Maintenance_Petroment.</w:t>
      </w:r>
    </w:p>
    <w:p>
      <w:r>
        <w:t>Project_MIDOR Middle East Oil Refinery (from Jun 2019 to Aug 2019).</w:t>
      </w:r>
    </w:p>
    <w:p>
      <w:r>
        <w:t>Position_Instrumentation technician (Project Team).</w:t>
      </w:r>
    </w:p>
    <w:p>
      <w:r>
        <w:t>Location _Alexandria.</w:t>
      </w:r>
    </w:p>
    <w:p>
      <w:r>
        <w:t>Owner_ MIDOR Middle East Oil Refinery</w:t>
      </w:r>
    </w:p>
    <w:p>
      <w:r>
        <w:t>Contract_ EMC Egyptian Maintenances.</w:t>
      </w:r>
    </w:p>
    <w:p>
      <w:r>
        <w:t>Project_Suez Oil Processing Company_SOPC (from Aug 2021 to DEC 2021).</w:t>
      </w:r>
    </w:p>
    <w:p>
      <w:r>
        <w:t>Position_Instrumentation technician (Project Team).</w:t>
      </w:r>
    </w:p>
    <w:p>
      <w:r>
        <w:t>Location_Suez.</w:t>
      </w:r>
    </w:p>
    <w:p>
      <w:r>
        <w:t>Owner_Suez Oil Processing Company_SOPC.</w:t>
      </w:r>
    </w:p>
    <w:p>
      <w:r>
        <w:t>Contract_Halliburton Energy Services.</w:t>
      </w:r>
    </w:p>
    <w:p>
      <w:r>
        <w:t>Project_Suez Oil Processing Company_SOPC (from Dec 2021 to Present).</w:t>
      </w:r>
    </w:p>
    <w:p>
      <w:r>
        <w:t>Position_Instrumentation technician (Project Team).</w:t>
      </w:r>
    </w:p>
    <w:p>
      <w:r>
        <w:t>Location_Suez.</w:t>
      </w:r>
    </w:p>
    <w:p>
      <w:r>
        <w:t>Owner_Suez Oil Processing Company_SOPC.</w:t>
      </w:r>
    </w:p>
    <w:p>
      <w:r>
        <w:t>Contract_Egyptian Projects Operation and Maintenance_EPROM.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
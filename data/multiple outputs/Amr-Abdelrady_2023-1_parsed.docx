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Amr Abdelrady Thabet Ahmad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4/1/1986</w:t>
      </w:r>
    </w:p>
    <w:p>
      <w:r>
        <w:t>Gender</w:t>
        <w:tab/>
        <w:t>: Male.</w:t>
      </w:r>
    </w:p>
    <w:p>
      <w:r>
        <w:t>Residence</w:t>
        <w:tab/>
        <w:t>: Assiut west CCGT 1500 MW: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 (June. 2007)</w:t>
      </w:r>
    </w:p>
    <w:p>
      <w:r>
        <w:t>Assiut University: B.Sc. in Electrical Engineering – Electronics &amp;</w:t>
      </w:r>
    </w:p>
    <w:p>
      <w:r>
        <w:t>Communications section</w:t>
      </w:r>
    </w:p>
    <w:p>
      <w:r>
        <w:t>Final Grade</w:t>
      </w:r>
    </w:p>
    <w:p>
      <w:r>
        <w:t>good</w:t>
      </w:r>
    </w:p>
    <w:p>
      <w:r>
        <w:t>Graduation Project: communication with chaotic system</w:t>
      </w:r>
    </w:p>
    <w:p>
      <w:r>
        <w:t>Project Grade: excellent.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Location: Assiut west CCGT 1500 MW –Egypt</w:t>
      </w:r>
    </w:p>
    <w:p>
      <w:r>
        <w:t> (5/9/2015-11/9/2015)</w:t>
      </w:r>
    </w:p>
    <w:p>
      <w:r>
        <w:t>Veolia Water / Waste treatment package overview ,Process description of</w:t>
      </w:r>
    </w:p>
    <w:p>
      <w:r>
        <w:t>main treatment steps ,Process control philosophy</w:t>
      </w:r>
    </w:p>
    <w:p>
      <w:r>
        <w:t>Location: Assiut west CCGT 1500 MW –Egypt</w:t>
      </w:r>
    </w:p>
    <w:p>
      <w:r>
        <w:t>4 | P a g 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 (1/07/2021-up to</w:t>
      </w:r>
    </w:p>
    <w:p>
      <w:r>
        <w:t>Now</w:t>
      </w:r>
    </w:p>
    <w:p>
      <w:r>
        <w:t>Thomassen Energy</w:t>
      </w:r>
    </w:p>
    <w:p>
      <w:r>
        <w:t>Elshabab combined</w:t>
      </w:r>
    </w:p>
    <w:p>
      <w:r>
        <w:t>cycle power plant</w:t>
      </w:r>
    </w:p>
    <w:p>
      <w:r>
        <w:t> (15/11/2018-up to</w:t>
      </w:r>
    </w:p>
    <w:p>
      <w:r>
        <w:t>(1/12/2020)</w:t>
      </w:r>
    </w:p>
    <w:p>
      <w:r>
        <w:t>British Petroleum</w:t>
      </w:r>
    </w:p>
    <w:p>
      <w:r>
        <w:t>West Nile Delta</w:t>
      </w:r>
    </w:p>
    <w:p>
      <w:r>
        <w:t>Giza Fayoum and Raven</w:t>
      </w:r>
    </w:p>
    <w:p>
      <w:r>
        <w:t> (1/6/2017-up to</w:t>
      </w:r>
    </w:p>
    <w:p>
      <w:r>
        <w:t>now)</w:t>
      </w:r>
    </w:p>
    <w:p>
      <w:r>
        <w:t>Upper EGYPT Electricity</w:t>
      </w:r>
    </w:p>
    <w:p>
      <w:r>
        <w:t>Production Co. (UEEPC).</w:t>
      </w:r>
    </w:p>
    <w:p>
      <w:r>
        <w:t>Assiut Combined</w:t>
      </w:r>
    </w:p>
    <w:p>
      <w:r>
        <w:t>Cycle Power plant</w:t>
      </w:r>
    </w:p>
    <w:p>
      <w:r>
        <w:t>Position</w:t>
      </w:r>
    </w:p>
    <w:p>
      <w:r>
        <w:t>Control TA</w:t>
      </w:r>
    </w:p>
    <w:p>
      <w:r>
        <w:t>Responsibilities</w:t>
      </w:r>
    </w:p>
    <w:p>
      <w:r>
        <w:t> Major outage activities for 4 GE frame 9E machines and</w:t>
      </w:r>
    </w:p>
    <w:p>
      <w:r>
        <w:t>DLN1 tuning including</w:t>
      </w:r>
    </w:p>
    <w:p>
      <w:r>
        <w:t>Controller Controlling and Equal Check , Archive SW, Archive</w:t>
      </w:r>
    </w:p>
    <w:p>
      <w:r>
        <w:t>Screens, See Active Alarms, Walk Down and see re-intsalled</w:t>
      </w:r>
    </w:p>
    <w:p>
      <w:r>
        <w:t>parts, Stroke Valves, Calibrate Servos, Check Motors operation</w:t>
      </w:r>
    </w:p>
    <w:p>
      <w:r>
        <w:t>and rotation, Check Transmitters, switches,….., Check Flame</w:t>
      </w:r>
    </w:p>
    <w:p>
      <w:r>
        <w:t>Detectors, Check Spark Plugs, Check forced variables, Check</w:t>
      </w:r>
    </w:p>
    <w:p>
      <w:r>
        <w:t>Ground Fault, Make sure all outage I&amp;C devices are healthy,</w:t>
      </w:r>
    </w:p>
    <w:p>
      <w:r>
        <w:t>Ensure all valve positions are correct pre SU, If Download is</w:t>
      </w:r>
    </w:p>
    <w:p>
      <w:r>
        <w:t>needed, or new SW, make sure controller is controlling and</w:t>
      </w:r>
    </w:p>
    <w:p>
      <w:r>
        <w:t>equal, CMS Get latest-check In and write comments and initials,</w:t>
      </w:r>
    </w:p>
    <w:p>
      <w:r>
        <w:t>DO IGV calibration , Start up trends , monitoring vibration and</w:t>
      </w:r>
    </w:p>
    <w:p>
      <w:r>
        <w:t>metal bearing temp on TG , crank speed ,and FSNL , monitoring</w:t>
      </w:r>
    </w:p>
    <w:p>
      <w:r>
        <w:t>the transfer from leen leen to premix and vise versa , tuning the</w:t>
      </w:r>
    </w:p>
    <w:p>
      <w:r>
        <w:t>split matrix and download initial values</w:t>
      </w:r>
    </w:p>
    <w:p>
      <w:r>
        <w:t>Position</w:t>
      </w:r>
    </w:p>
    <w:p>
      <w:r>
        <w:t>Senior Rotating Control Engineer , West Nile Delta</w:t>
      </w:r>
    </w:p>
    <w:p>
      <w:r>
        <w:t>Responsibilities</w:t>
      </w:r>
    </w:p>
    <w:p>
      <w:r>
        <w:t> Reporting to instrumentation AGM.</w:t>
      </w:r>
    </w:p>
    <w:p>
      <w:r>
        <w:t> Maintenance of all gas Turbines in both Giza Fayoum and Raven</w:t>
      </w:r>
    </w:p>
    <w:p>
      <w:r>
        <w:t>Plant (2 GE PGT10 Gas Turbine Compressor, 2Solar CENTAUR</w:t>
      </w:r>
    </w:p>
    <w:p>
      <w:r>
        <w:t>40 Gas Turbine Generator,4 Siemens S200 Gas Turbine</w:t>
      </w:r>
    </w:p>
    <w:p>
      <w:r>
        <w:t>Generator).</w:t>
      </w:r>
    </w:p>
    <w:p>
      <w:r>
        <w:t> Supporting Instrumentation team in all preventive maintenance,</w:t>
      </w:r>
    </w:p>
    <w:p>
      <w:r>
        <w:t>corrective maintenance, 12 weeks planning, PTW preparation</w:t>
      </w:r>
    </w:p>
    <w:p>
      <w:r>
        <w:t>and materials/spare parts requisition for all plant related</w:t>
      </w:r>
    </w:p>
    <w:p>
      <w:r>
        <w:t>systems in (slug catcher, pig receiver, inlet separators,</w:t>
      </w:r>
    </w:p>
    <w:p>
      <w:r>
        <w:t>condensate separator, electrical heaters, gas fuel heaters,</w:t>
      </w:r>
    </w:p>
    <w:p>
      <w:r>
        <w:t>coalescing filters, methanol, richMeg, export, metering, fire and</w:t>
      </w:r>
    </w:p>
    <w:p>
      <w:r>
        <w:t>gas.</w:t>
      </w:r>
    </w:p>
    <w:p>
      <w:r>
        <w:t>Position</w:t>
      </w:r>
    </w:p>
    <w:p>
      <w:r>
        <w:t>Lead I&amp;C Engineer , Assiut west CCGT 1500 MW</w:t>
      </w:r>
    </w:p>
    <w:p>
      <w:r>
        <w:t>Responsibilities</w:t>
      </w:r>
    </w:p>
    <w:p>
      <w:r>
        <w:t>Following up construction, commissioning of</w:t>
      </w:r>
    </w:p>
    <w:p>
      <w:r>
        <w:t> 8 DOSANHRSG</w:t>
      </w:r>
    </w:p>
    <w:p>
      <w:r>
        <w:t> 2 GE Steam turbine D202.</w:t>
      </w:r>
    </w:p>
    <w:p>
      <w:r>
        <w:t> 2 SPIGACC.</w:t>
      </w:r>
    </w:p>
    <w:p>
      <w:r>
        <w:t> BOP</w:t>
      </w:r>
    </w:p>
    <w:p>
      <w:r>
        <w:t> Mark Vie DCS</w:t>
      </w:r>
    </w:p>
    <w:p>
      <w:r>
        <w:t> Integration between old and new Mark VIe components.</w:t>
      </w:r>
    </w:p>
    <w:p>
      <w:r>
        <w:t> Extension of DCS controlled with ABB Symphony plus</w:t>
      </w:r>
    </w:p>
    <w:p>
      <w:r>
        <w:t>control system.</w:t>
      </w:r>
    </w:p>
    <w:p>
      <w:r>
        <w:t> Leading I&amp;C hand over team.</w:t>
      </w:r>
    </w:p>
    <w:p>
      <w:r>
        <w:t>5 | P a g e</w:t>
      </w:r>
    </w:p>
    <w:p>
      <w:r>
        <w:t></w:t>
      </w:r>
    </w:p>
    <w:p>
      <w:r>
        <w:t>(1/9/2015)</w:t>
      </w:r>
    </w:p>
    <w:p>
      <w:r>
        <w:t>Upper EGYPT Electricity</w:t>
      </w:r>
    </w:p>
    <w:p>
      <w:r>
        <w:t>Production Co. (UEEPC).</w:t>
      </w:r>
    </w:p>
    <w:p>
      <w:r>
        <w:t>Assiut Combined</w:t>
      </w:r>
    </w:p>
    <w:p>
      <w:r>
        <w:t>Cycle Power plant</w:t>
      </w:r>
    </w:p>
    <w:p>
      <w:r>
        <w:t></w:t>
      </w:r>
    </w:p>
    <w:p>
      <w:r>
        <w:t>(3/5/2015)</w:t>
      </w:r>
    </w:p>
    <w:p>
      <w:r>
        <w:t>Upper EGYPT Electricity</w:t>
      </w:r>
    </w:p>
    <w:p>
      <w:r>
        <w:t>Production Co. (UEEPC).</w:t>
      </w:r>
    </w:p>
    <w:p>
      <w:r>
        <w:t>Assiut Combined</w:t>
      </w:r>
    </w:p>
    <w:p>
      <w:r>
        <w:t>Cycle Power plant</w:t>
      </w:r>
    </w:p>
    <w:p>
      <w:r>
        <w:t>Position</w:t>
      </w:r>
    </w:p>
    <w:p>
      <w:r>
        <w:t>Senior I&amp;C maintenance Engineer , Assiut west CCGT 1500 MW</w:t>
      </w:r>
    </w:p>
    <w:p>
      <w:r>
        <w:t>Responsibilities</w:t>
      </w:r>
    </w:p>
    <w:p>
      <w:r>
        <w:t> troubleshooting, scheduled &amp; preventive maintenance for</w:t>
      </w:r>
    </w:p>
    <w:p>
      <w:r>
        <w:t>different I&amp;C system in the plant(8*125 MW frame 9E GE</w:t>
      </w:r>
    </w:p>
    <w:p>
      <w:r>
        <w:t>gas turbine , plant auxiliaries , ABB DCS system , VEOLIA</w:t>
      </w:r>
    </w:p>
    <w:p>
      <w:r>
        <w:t>water treatment plant , SANCO fire protection system).</w:t>
      </w:r>
    </w:p>
    <w:p>
      <w:r>
        <w:t> installing, calibrating &amp; maintenance of instrument such as</w:t>
      </w:r>
    </w:p>
    <w:p>
      <w:r>
        <w:t>(transducers, transmitters, thermocouples, indicators,</w:t>
      </w:r>
    </w:p>
    <w:p>
      <w:r>
        <w:t>manometers, thermometers…etc.) and the required</w:t>
      </w:r>
    </w:p>
    <w:p>
      <w:r>
        <w:t>Programming to the new instrument.</w:t>
      </w:r>
    </w:p>
    <w:p>
      <w:r>
        <w:t>  PLC &amp; DCS (Symphony plus) &amp; Mark Vie &amp; Mark Vies</w:t>
      </w:r>
    </w:p>
    <w:p>
      <w:r>
        <w:t>control systems which supervise and control the plant.</w:t>
      </w:r>
    </w:p>
    <w:p>
      <w:r>
        <w:t> Make the required tests and calibration if needed on gas</w:t>
      </w:r>
    </w:p>
    <w:p>
      <w:r>
        <w:t>turbine instruments, turbine instruments, relays &amp; limit</w:t>
      </w:r>
    </w:p>
    <w:p>
      <w:r>
        <w:t>switches after long or periodic maintenance.</w:t>
      </w:r>
    </w:p>
    <w:p>
      <w:r>
        <w:t> Power and control circuits such as (contactors, overload,</w:t>
      </w:r>
    </w:p>
    <w:p>
      <w:r>
        <w:t>Timers, switches &amp; motors…).</w:t>
      </w:r>
    </w:p>
    <w:p>
      <w:r>
        <w:t> Actuators setting, control valves, ON/OFF valves, valve</w:t>
      </w:r>
    </w:p>
    <w:p>
      <w:r>
        <w:t>position transmitters &amp; pneumatic instruments systems at</w:t>
      </w:r>
    </w:p>
    <w:p>
      <w:r>
        <w:t>water treatment plant.</w:t>
      </w:r>
    </w:p>
    <w:p>
      <w:r>
        <w:t>Position</w:t>
      </w:r>
    </w:p>
    <w:p>
      <w:r>
        <w:t>Shift Charge Engineer , Assiut west CCGT1500 MW</w:t>
      </w:r>
    </w:p>
    <w:p>
      <w:r>
        <w:t>Responsibilities</w:t>
      </w:r>
    </w:p>
    <w:p>
      <w:r>
        <w:t> Operation of the GE gas turbine, auxiliaries, transformer</w:t>
      </w:r>
    </w:p>
    <w:p>
      <w:r>
        <w:t>and Siemens GIS (start up, shutdown, normal operation and</w:t>
      </w:r>
    </w:p>
    <w:p>
      <w:r>
        <w:t>abnormal operation) to achieve the optimum and</w:t>
      </w:r>
    </w:p>
    <w:p>
      <w:r>
        <w:t>economical operation.</w:t>
      </w:r>
    </w:p>
    <w:p>
      <w:r>
        <w:t> Ensure that all activities are performed in a safe and</w:t>
      </w:r>
    </w:p>
    <w:p>
      <w:r>
        <w:t>efficient manner in accordance with the approved</w:t>
      </w:r>
    </w:p>
    <w:p>
      <w:r>
        <w:t>Standard Operating Procedures, quality standards, time</w:t>
      </w:r>
    </w:p>
    <w:p>
      <w:r>
        <w:t>schedules, and other operating requirements.</w:t>
      </w:r>
    </w:p>
    <w:p>
      <w:r>
        <w:t> Troubleshooting with electrical and mechanical</w:t>
      </w:r>
    </w:p>
    <w:p>
      <w:r>
        <w:t>maintenance departments and proper isolation for</w:t>
      </w:r>
    </w:p>
    <w:p>
      <w:r>
        <w:t>equipment’s.</w:t>
      </w:r>
    </w:p>
    <w:p>
      <w:r>
        <w:t> Carrying out the switching programs for the</w:t>
      </w:r>
    </w:p>
    <w:p>
      <w:r>
        <w:t>interconnected system (220K.V. 15K.V, 6.3KV).</w:t>
      </w:r>
    </w:p>
    <w:p>
      <w:r>
        <w:t> Executes the proper and safe isolation for</w:t>
      </w:r>
    </w:p>
    <w:p>
      <w:r>
        <w:t>electrical equipment as per requisition of</w:t>
      </w:r>
    </w:p>
    <w:p>
      <w:r>
        <w:t>electrical maintenance department to attend the</w:t>
      </w:r>
    </w:p>
    <w:p>
      <w:r>
        <w:t>maintenance needed for it.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6 | P a g e</w:t>
      </w:r>
    </w:p>
    <w:p>
      <w:r>
        <w:t></w:t>
      </w:r>
    </w:p>
    <w:p>
      <w:r>
        <w:t>(20/12/2014)</w:t>
      </w:r>
    </w:p>
    <w:p>
      <w:r>
        <w:t>Upper EGYPT Electricity</w:t>
      </w:r>
    </w:p>
    <w:p>
      <w:r>
        <w:t>Production Co. (UEEPC).</w:t>
      </w:r>
    </w:p>
    <w:p>
      <w:r>
        <w:t>Assiut Combined</w:t>
      </w:r>
    </w:p>
    <w:p>
      <w:r>
        <w:t>Cycle Power plant</w:t>
      </w:r>
    </w:p>
    <w:p>
      <w:r>
        <w:t></w:t>
      </w:r>
    </w:p>
    <w:p>
      <w:r>
        <w:t>(25/10/2013)</w:t>
      </w:r>
    </w:p>
    <w:p>
      <w:r>
        <w:t>Upper EGYPT Electricity</w:t>
      </w:r>
    </w:p>
    <w:p>
      <w:r>
        <w:t>Production Co. (UEEPC).</w:t>
      </w:r>
    </w:p>
    <w:p>
      <w:r>
        <w:t>Assiut Combined</w:t>
      </w:r>
    </w:p>
    <w:p>
      <w:r>
        <w:t>Cycle Power plant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</w:t>
      </w:r>
    </w:p>
    <w:p>
      <w:r>
        <w:t>Position</w:t>
      </w:r>
    </w:p>
    <w:p>
      <w:r>
        <w:t>Commissioning &amp; start up engineer , Assiut west CCGT</w:t>
      </w:r>
    </w:p>
    <w:p>
      <w:r>
        <w:t>1500 MW</w:t>
      </w:r>
    </w:p>
    <w:p>
      <w:r>
        <w:t>Responsibilities</w:t>
      </w:r>
    </w:p>
    <w:p>
      <w:r>
        <w:t> Following up construction, commissioning and start up 8</w:t>
      </w:r>
    </w:p>
    <w:p>
      <w:r>
        <w:t>gas turbine frame 9001E made by General Electric with Mark</w:t>
      </w:r>
    </w:p>
    <w:p>
      <w:r>
        <w:t>Vie &amp; Mark Vies control systems.</w:t>
      </w:r>
    </w:p>
    <w:p>
      <w:r>
        <w:t> SAT of plant DCS controlled with ABB Symphony plus</w:t>
      </w:r>
    </w:p>
    <w:p>
      <w:r>
        <w:t>control system.</w:t>
      </w:r>
    </w:p>
    <w:p>
      <w:r>
        <w:t> SAT of Water Treatment Plant with VEOLIA Water</w:t>
      </w:r>
    </w:p>
    <w:p>
      <w:r>
        <w:t>controlled with Siemens S7 PLC&amp;SCADA system.</w:t>
      </w:r>
    </w:p>
    <w:p>
      <w:r>
        <w:t> Commissioning of GIS substation controlled with</w:t>
      </w:r>
    </w:p>
    <w:p>
      <w:r>
        <w:t>Siemens SIMATIC control system.</w:t>
      </w:r>
    </w:p>
    <w:p>
      <w:r>
        <w:t> FAT &amp; SAT of plant fire protection and fire</w:t>
      </w:r>
    </w:p>
    <w:p>
      <w:r>
        <w:t>fighting with SANCO.</w:t>
      </w:r>
    </w:p>
    <w:p>
      <w:r>
        <w:t> Lead I&amp;C hand over team.</w:t>
      </w:r>
    </w:p>
    <w:p>
      <w:r>
        <w:t></w:t>
      </w:r>
    </w:p>
    <w:p>
      <w:r>
        <w:t></w:t>
      </w:r>
    </w:p>
    <w:p>
      <w:r>
        <w:t>Position</w:t>
      </w:r>
    </w:p>
    <w:p>
      <w:r>
        <w:t>I&amp;C maintenance engineer , Assiut Thermal Power plant</w:t>
      </w:r>
    </w:p>
    <w:p>
      <w:r>
        <w:t>Responsibilities</w:t>
      </w:r>
    </w:p>
    <w:p>
      <w:r>
        <w:t> Troubleshooting, scheduled &amp; preventive maintenance for</w:t>
      </w:r>
    </w:p>
    <w:p>
      <w:r>
        <w:t>different I&amp;C system in the station.</w:t>
      </w:r>
    </w:p>
    <w:p>
      <w:r>
        <w:t> installing, calibrating &amp; maintenance of instrument such as</w:t>
      </w:r>
    </w:p>
    <w:p>
      <w:r>
        <w:t>(transducers, transmitters, thermocouples, indicators,</w:t>
      </w:r>
    </w:p>
    <w:p>
      <w:r>
        <w:t>Manometers, thermometers…etc.) And the required</w:t>
      </w:r>
    </w:p>
    <w:p>
      <w:r>
        <w:t>programming to the new instrument likes indicators or</w:t>
      </w:r>
    </w:p>
    <w:p>
      <w:r>
        <w:t>recorders.</w:t>
      </w:r>
    </w:p>
    <w:p>
      <w:r>
        <w:t></w:t>
      </w:r>
    </w:p>
    <w:p>
      <w:r>
        <w:t>PLC &amp; DCS control systems which supervise and control</w:t>
      </w:r>
    </w:p>
    <w:p>
      <w:r>
        <w:t>the station.</w:t>
      </w:r>
    </w:p>
    <w:p>
      <w:r>
        <w:t> Make the required tests and calibration if needed on boiler</w:t>
      </w:r>
    </w:p>
    <w:p>
      <w:r>
        <w:t>instruments, turbine instruments, relays &amp; limit switches</w:t>
      </w:r>
    </w:p>
    <w:p>
      <w:r>
        <w:t>after long or periodic maintenance.</w:t>
      </w:r>
    </w:p>
    <w:p>
      <w:r>
        <w:t> Power and control circuits such as (contactors, overload,</w:t>
      </w:r>
    </w:p>
    <w:p>
      <w:r>
        <w:t>Timers, switches &amp;motors…).</w:t>
      </w:r>
    </w:p>
    <w:p>
      <w:r>
        <w:t> Actuators setting, control valves, ON/OFF valves, valve</w:t>
      </w:r>
    </w:p>
    <w:p>
      <w:r>
        <w:t>position transmitters &amp; pneumatic instruments systems at</w:t>
      </w:r>
    </w:p>
    <w:p>
      <w:r>
        <w:t>water treatment unit, also for ignition the boiler with fuel.</w:t>
      </w:r>
    </w:p>
    <w:p>
      <w:r>
        <w:t>7 | P a g e</w:t>
      </w:r>
    </w:p>
    <w:p>
      <w:r>
        <w:t></w:t>
      </w:r>
    </w:p>
    <w:p>
      <w:r>
        <w:t>(11/1/2010)</w:t>
      </w:r>
    </w:p>
    <w:p>
      <w:r>
        <w:t>Upper EGYPT Electricity</w:t>
      </w:r>
    </w:p>
    <w:p>
      <w:r>
        <w:t>Production Co. (UEEPC).</w:t>
      </w:r>
    </w:p>
    <w:p>
      <w:r>
        <w:t>Assiut Combined</w:t>
      </w:r>
    </w:p>
    <w:p>
      <w:r>
        <w:t>Cycle Power plant</w:t>
      </w:r>
    </w:p>
    <w:p>
      <w:r>
        <w:t></w:t>
      </w:r>
    </w:p>
    <w:p>
      <w:r>
        <w:t>(2/9/2009)</w:t>
      </w:r>
    </w:p>
    <w:p>
      <w:r>
        <w:t>GLEXTEL</w:t>
      </w:r>
    </w:p>
    <w:p>
      <w:r>
        <w:t> (2/5/2009 )</w:t>
      </w:r>
    </w:p>
    <w:p>
      <w:r>
        <w:t>Coca-Cola</w:t>
      </w:r>
    </w:p>
    <w:p>
      <w:r>
        <w:t> (1/2/2009)</w:t>
      </w:r>
    </w:p>
    <w:p>
      <w:r>
        <w:t>Engineering</w:t>
      </w:r>
    </w:p>
    <w:p>
      <w:r>
        <w:t>Consulting</w:t>
      </w:r>
    </w:p>
    <w:p>
      <w:r>
        <w:t>Corporation</w:t>
      </w:r>
    </w:p>
    <w:p>
      <w:r>
        <w:t>Position</w:t>
      </w:r>
    </w:p>
    <w:p>
      <w:r>
        <w:t>Shift Charge Engineer ,Assuit Thermal Power plant</w:t>
      </w:r>
    </w:p>
    <w:p>
      <w:r>
        <w:t>Responsibilities</w:t>
      </w:r>
    </w:p>
    <w:p>
      <w:r>
        <w:t> Operation of the steam generation units such boiler, steam</w:t>
      </w:r>
    </w:p>
    <w:p>
      <w:r>
        <w:t>turbine, generator, transformer and its auxiliaries (startup,</w:t>
      </w:r>
    </w:p>
    <w:p>
      <w:r>
        <w:t>shutdown, normal operation and abnormal operation) to</w:t>
      </w:r>
    </w:p>
    <w:p>
      <w:r>
        <w:t>achieve the optimum and economical operation.</w:t>
      </w:r>
    </w:p>
    <w:p>
      <w:r>
        <w:t> Troubleshooting with electrical and mechanical maintenance</w:t>
      </w:r>
    </w:p>
    <w:p>
      <w:r>
        <w:t>departments and proper isolation for equipment’s.</w:t>
      </w:r>
    </w:p>
    <w:p>
      <w:r>
        <w:t> Carrying out the switching programs for the interconnected</w:t>
      </w:r>
    </w:p>
    <w:p>
      <w:r>
        <w:t>system (132K. v., 33 K. V.).</w:t>
      </w:r>
    </w:p>
    <w:p>
      <w:r>
        <w:t> Executes the proper and safe isolation for electrical</w:t>
      </w:r>
    </w:p>
    <w:p>
      <w:r>
        <w:t>equipment’s as per requisition of electrical maintenance</w:t>
      </w:r>
    </w:p>
    <w:p>
      <w:r>
        <w:t>department to attend the maintenance needed for it.</w:t>
      </w:r>
    </w:p>
    <w:p>
      <w:r>
        <w:t>Position</w:t>
      </w:r>
    </w:p>
    <w:p>
      <w:r>
        <w:t>BSS Engineer at Glextel Company (global expertise for telecommunication)</w:t>
      </w:r>
    </w:p>
    <w:p>
      <w:r>
        <w:t>Responsibilities</w:t>
      </w:r>
    </w:p>
    <w:p>
      <w:r>
        <w:t>Responsible for complete installation of Etisalat project using</w:t>
      </w:r>
    </w:p>
    <w:p>
      <w:r>
        <w:t>HUAWEI technology.</w:t>
      </w:r>
    </w:p>
    <w:p>
      <w:r>
        <w:t>Position</w:t>
      </w:r>
    </w:p>
    <w:p>
      <w:r>
        <w:t>Operation and maintenance Engineer At Coca-Cola Egypt</w:t>
      </w:r>
    </w:p>
    <w:p>
      <w:r>
        <w:t>company – Assiut plant</w:t>
      </w:r>
    </w:p>
    <w:p>
      <w:r>
        <w:t>Responsibilities</w:t>
      </w:r>
    </w:p>
    <w:p>
      <w:r>
        <w:t>Operation and maintenance of KRONES production lines</w:t>
      </w:r>
    </w:p>
    <w:p>
      <w:r>
        <w:t>especially RB production lines.</w:t>
      </w:r>
    </w:p>
    <w:p>
      <w:r>
        <w:t>Position</w:t>
      </w:r>
    </w:p>
    <w:p>
      <w:r>
        <w:t>Site Engineer At Engineering Consulting Corporation in Alex west</w:t>
      </w:r>
    </w:p>
    <w:p>
      <w:r>
        <w:t>Responsibilities</w:t>
      </w:r>
    </w:p>
    <w:p>
      <w:r>
        <w:t>Light current works in Alex West site and Radisson Blu Hotel,</w:t>
      </w:r>
    </w:p>
    <w:p>
      <w:r>
        <w:t>Alexandria such as (cctv system, fire alarm system, sound</w:t>
      </w:r>
    </w:p>
    <w:p>
      <w:r>
        <w:t>system, and A&amp;V systematic)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
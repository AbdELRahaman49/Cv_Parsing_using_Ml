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Fathy Mohamed Anwar</w:t>
            </w:r>
          </w:p>
        </w:tc>
      </w:tr>
      <w:tr>
        <w:tc>
          <w:tcPr>
            <w:tcW w:type="dxa" w:w="8640"/>
          </w:tcPr>
          <w:p>
            <w:r>
              <w:rPr>
                <w:rFonts w:ascii="Arial" w:hAnsi="Arial"/>
                <w:b w:val="0"/>
                <w:sz w:val="32"/>
              </w:rPr>
              <w:t>x</w:t>
            </w:r>
          </w:p>
        </w:tc>
      </w:tr>
    </w:tbl>
    <w:p/>
    <w:p>
      <w:r>
        <w:rPr>
          <w:rFonts w:ascii="Arial" w:hAnsi="Arial"/>
          <w:b/>
          <w:sz w:val="22"/>
        </w:rPr>
        <w:t>PERSONAL DATA</w:t>
      </w:r>
    </w:p>
    <w:p>
      <w:r>
        <w:t>Nationality</w:t>
        <w:tab/>
        <w:t>: Egyptian</w:t>
      </w:r>
    </w:p>
    <w:p>
      <w:r>
        <w:t>Birth Date</w:t>
        <w:tab/>
        <w:t>: Not specified</w:t>
      </w:r>
    </w:p>
    <w:p>
      <w:r>
        <w:t>Gender</w:t>
        <w:tab/>
        <w:t>: Not specified</w:t>
      </w:r>
    </w:p>
    <w:p>
      <w:r>
        <w:t>Residence</w:t>
        <w:tab/>
        <w:t>: Address</w:t>
      </w:r>
    </w:p>
    <w:p/>
    <w:p>
      <w:r>
        <w:rPr>
          <w:rFonts w:ascii="Arial" w:hAnsi="Arial"/>
          <w:b/>
          <w:sz w:val="22"/>
        </w:rPr>
        <w:t>LANGUAGES</w:t>
      </w:r>
    </w:p>
    <w:p>
      <w:r>
        <w:t>Arabic</w:t>
        <w:tab/>
        <w:t>: Native Language</w:t>
      </w:r>
    </w:p>
    <w:p>
      <w:r>
        <w:t>English</w:t>
        <w:tab/>
        <w:t>: Good</w:t>
      </w:r>
    </w:p>
    <w:p/>
    <w:p>
      <w:r>
        <w:rPr>
          <w:rFonts w:ascii="Arial" w:hAnsi="Arial"/>
          <w:b/>
          <w:sz w:val="22"/>
        </w:rPr>
        <w:t>CHRONOLOGICAL EXPERIENCE RECORD</w:t>
      </w:r>
    </w:p>
    <w:p>
      <w:r>
        <w:t>Technical Equipment Mechanical Rotating and Static.</w:t>
      </w:r>
    </w:p>
    <w:p>
      <w:r>
        <w:t>Previous Contracts</w:t>
      </w:r>
    </w:p>
    <w:p>
      <w:r>
        <w:t>position. Supervisor From</w:t>
      </w:r>
    </w:p>
    <w:p>
      <w:r>
        <w:t>1/9/2022</w:t>
      </w:r>
    </w:p>
    <w:p>
      <w:r>
        <w:t>to</w:t>
      </w:r>
    </w:p>
    <w:p>
      <w:r>
        <w:t>Company Alghanim International General Trading &amp; Contracting Co. LLC.</w:t>
      </w:r>
    </w:p>
    <w:p>
      <w:r>
        <w:t>Project GE Rental Power Project - 4x TM 2500 in Duqm Power Station.</w:t>
      </w:r>
    </w:p>
    <w:p>
      <w:r>
        <w:t>20/10/2021</w:t>
      </w:r>
    </w:p>
    <w:p>
      <w:r>
        <w:t>a</w:t>
      </w:r>
    </w:p>
    <w:p>
      <w:r>
        <w:t>PLEO LE LEE AEE NE AE LEE AISI P TATE LE ESE! AE ENGS TEEGATE NODES LORE AOESE AL SEIS SE ANGE LPL ELLEN ELSES LEESE REE LEENEE SERENE ASE OGL LEIS SOE SONNE AE EERE ALLELE LG SOORE GEELONG GALE TE RE</w:t>
      </w:r>
    </w:p>
    <w:p>
      <w:r>
        <w:t>ORE LOLELEE GEL LAE EGE TELE LEGO IDE REDE SE AOR ESE SIU ERODE | BE AGRE VERE SE ESE ILE REDE AL SCENE SGAL IDLO ELEIDE SE ERERE AEE SE AG DE NG! AY AEIAG SEALE IGEN! ESTE IEEE EERE RE LEREDE LEASE EGIL EE DBS SEI DO LIGASE SE RE EEE LEAD,</w:t>
      </w:r>
    </w:p>
    <w:p>
      <w:r>
        <w:t>position. Supervisor From 23/5/2019 to 19/10/2021</w:t>
      </w:r>
    </w:p>
    <w:p>
      <w:r>
        <w:t>Company Alghanim Cobra Tedagua Sojitz Power and Water LLC.</w:t>
      </w:r>
    </w:p>
    <w:p>
      <w:r>
        <w:t>§ Project (DIPWP) Power Station Duqm Special Zone/Al-Wusta work with Siemen.</w:t>
      </w:r>
    </w:p>
    <w:p>
      <w:r>
        <w:t>Position. Supervisor From 20/9/2017 to 23/5/2019</w:t>
      </w:r>
    </w:p>
    <w:p>
      <w:r>
        <w:t>| Company Alghanim International General Trading &amp; Contracting Co. Kuwait. Work with G E,</w:t>
      </w:r>
    </w:p>
    <w:p>
      <w:r>
        <w:t>- Project Sabiya MEW. - CCGT-01</w:t>
      </w:r>
    </w:p>
    <w:p>
      <w:r>
        <w:t>Position. Supervisor From 15/10/2015 to 20/9/2017</w:t>
      </w:r>
    </w:p>
    <w:p>
      <w:r>
        <w:t>Company ALghanim International General Trading &amp; Contracting Co. Kuwait.</w:t>
      </w:r>
    </w:p>
    <w:p>
      <w:r>
        <w:t>work with siemens</w:t>
      </w:r>
    </w:p>
    <w:p>
      <w:r>
        <w:t>Project Sabiya MEW. - OCGT-24</w:t>
      </w:r>
    </w:p>
    <w:p>
      <w:r>
        <w:t>position. Supervisor From 10/9/2014 to 15/10/2015</w:t>
      </w:r>
    </w:p>
    <w:p>
      <w:r>
        <w:t>Company ALghanim International work with siemens</w:t>
      </w:r>
    </w:p>
    <w:p>
      <w:r>
        <w:t>Project Sabiya MEW. - OCGT-08</w:t>
      </w:r>
    </w:p>
    <w:p>
      <w:r>
        <w:t>Position. Supervisor From 25/09/2012 to 10/92014</w:t>
      </w:r>
    </w:p>
    <w:p>
      <w:r>
        <w:t>Company ALghanim International General Trading &amp; Contracting Co. Kuwait.</w:t>
      </w:r>
    </w:p>
    <w:p>
      <w:r>
        <w:t>Project Supply, Erection and Operation, Maintenance for the Conversion of</w:t>
      </w:r>
    </w:p>
    <w:p>
      <w:r>
        <w:t>the Second Stage Azour South Gas Turbine to Combined Cycle Plant CCGT-2.</w:t>
      </w:r>
    </w:p>
    <w:p>
      <w:r>
        <w:t>Position. Mechanical Foreman From.1/03/2012 to 05/9/2012</w:t>
      </w:r>
    </w:p>
    <w:p>
      <w:r>
        <w:t>Company working in El-sekihan power station.</w:t>
      </w:r>
    </w:p>
    <w:p>
      <w:r>
        <w:t>Project. Steam turbine plant 650MW (Hitachi) Position. Foreman</w:t>
      </w:r>
    </w:p>
    <w:p>
      <w:r>
        <w:t>Position. Foreman From. 13/09/2011 to 28/03/2012</w:t>
      </w:r>
    </w:p>
    <w:p>
      <w:r>
        <w:t>Company working in Ensaldo Power Station at Abou Rwash</w:t>
      </w:r>
    </w:p>
    <w:p>
      <w:r>
        <w:t>Projects Steam turbine and Gas turbine.</w:t>
      </w:r>
    </w:p>
    <w:p>
      <w:r>
        <w:t>Position. Foreman From. 1/09/2010 to 12/09/2011</w:t>
      </w:r>
    </w:p>
    <w:p>
      <w:r>
        <w:t>Company working in Ensaldo — Energy at El mahmodia</w:t>
      </w:r>
    </w:p>
    <w:p>
      <w:r>
        <w:t>Projects Steam turbine 250MW (Ensaldo)</w:t>
      </w:r>
    </w:p>
    <w:p>
      <w:r>
        <w:t>Position. Mechanic From: 10-09-2009 to 25/08/2010</w:t>
      </w:r>
    </w:p>
    <w:p>
      <w:r>
        <w:t>Company working in Damietta methanol work with Cimimontubi.</w:t>
      </w:r>
    </w:p>
    <w:p>
      <w:r>
        <w:t>A</w:t>
      </w:r>
    </w:p>
    <w:p>
      <w:r>
        <w:t>a</w:t>
      </w:r>
    </w:p>
    <w:p>
      <w:r>
        <w:t>PML LELE OLIGO LSE EEE LEEELELEOD, POOLE LEME AOA LEELA LEME SELES ALEGRE ELE NE RENEE AE ALE SE AE APNE AEE ALES Al MORELE ALLOA LENE AONE AP NE EE POLE LEE ELE LEER LEA LEELE ELE AP</w:t>
      </w:r>
    </w:p>
    <w:p>
      <w:r>
        <w:t>Position: Foreman From:23-06- 2008 to 01-09-2009</w:t>
      </w:r>
    </w:p>
    <w:p>
      <w:r>
        <w:t>Company working in Cimimontubi at nabouria gheniza</w:t>
      </w:r>
    </w:p>
    <w:p>
      <w:r>
        <w:t>Project: Gas turbine (250 MW)</w:t>
      </w:r>
    </w:p>
    <w:p>
      <w:r>
        <w:t>Position: mechanic from: 1-08-2007 to 01-06- 2008</w:t>
      </w:r>
    </w:p>
    <w:p>
      <w:r>
        <w:t>Company worked at talkha power plant with Kharomika</w:t>
      </w:r>
    </w:p>
    <w:p>
      <w:r>
        <w:t>Position: mechanic from: 1-10 -2005 to 10-07-2007</w:t>
      </w:r>
    </w:p>
    <w:p>
      <w:r>
        <w:t>Company: worked in kharomika</w:t>
      </w:r>
    </w:p>
    <w:p>
      <w:r>
        <w:t>Project: Steam turbine (250 MW)</w:t>
      </w:r>
    </w:p>
    <w:p>
      <w:r>
        <w:t>Position: Mechanic From 20-01-2004 to 15-07-2005</w:t>
      </w:r>
    </w:p>
    <w:p>
      <w:r>
        <w:t>Company: worked in Elameria for cement at Orascom company</w:t>
      </w:r>
    </w:p>
    <w:p>
      <w:r>
        <w:t>Responsibility</w:t>
      </w:r>
    </w:p>
    <w:p>
      <w:r>
        <w:t>“* Erection, Installation, and adjustment the per and final alignment for all rotating</w:t>
      </w:r>
    </w:p>
    <w:p>
      <w:r>
        <w:t>equipment (axial and vertical pumps, compressors, fans... etc.....).</w:t>
      </w:r>
    </w:p>
    <w:p>
      <w:r>
        <w:t>“* Erection, Installation, and maintenance for all type of valves.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
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Shaaban Sayed Kamel Mahmoud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12/10/1986</w:t>
      </w:r>
    </w:p>
    <w:p>
      <w:r>
        <w:t>Gender</w:t>
        <w:tab/>
        <w:t>: Not specified</w:t>
      </w:r>
    </w:p>
    <w:p>
      <w:r>
        <w:t>Residence</w:t>
        <w:tab/>
        <w:t>: Tammam Kassab, El: Newiarah, Ahnasia: Beni Suef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Qualification:    Technical Diploma May- 2004</w:t>
      </w:r>
    </w:p>
    <w:p>
      <w:r>
        <w:t>School</w:t>
      </w:r>
    </w:p>
    <w:p/>
    <w:p>
      <w:r>
        <w:t>Ahnasia El Khadraa</w:t>
      </w:r>
    </w:p>
    <w:p>
      <w:r>
        <w:t>Department :    Management and Services.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❖ Work Good Individually and in a Group.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Title</w:t>
      </w:r>
    </w:p>
    <w:p>
      <w:r>
        <w:t>Place</w:t>
      </w:r>
    </w:p>
    <w:p>
      <w:r>
        <w:t>From</w:t>
      </w:r>
    </w:p>
    <w:p>
      <w:r>
        <w:t>To</w:t>
      </w:r>
    </w:p>
    <w:p>
      <w:r>
        <w:t>Commissioning</w:t>
      </w:r>
    </w:p>
    <w:p>
      <w:r>
        <w:t>Forman</w:t>
      </w:r>
    </w:p>
    <w:p>
      <w:r>
        <w:t>ELSEWEDY ELECTRIC</w:t>
      </w:r>
    </w:p>
    <w:p>
      <w:r>
        <w:t>PSP “Beni Suef”</w:t>
      </w:r>
    </w:p>
    <w:p>
      <w:r>
        <w:t>October 2020</w:t>
      </w:r>
    </w:p>
    <w:p>
      <w:r>
        <w:t>now</w:t>
      </w:r>
    </w:p>
    <w:p>
      <w:r>
        <w:t>Operation</w:t>
      </w:r>
    </w:p>
    <w:p>
      <w:r>
        <w:t>technician</w:t>
      </w:r>
    </w:p>
    <w:p>
      <w:r>
        <w:t>SIEMENS ENERGY “Beni</w:t>
      </w:r>
    </w:p>
    <w:p>
      <w:r>
        <w:t>Suef”</w:t>
      </w:r>
    </w:p>
    <w:p>
      <w:r>
        <w:t>August 2018</w:t>
      </w:r>
    </w:p>
    <w:p>
      <w:r>
        <w:t>September 2020</w:t>
      </w:r>
    </w:p>
    <w:p>
      <w:r>
        <w:t>Commissioning</w:t>
      </w:r>
    </w:p>
    <w:p>
      <w:r>
        <w:t>Technician</w:t>
      </w:r>
    </w:p>
    <w:p>
      <w:r>
        <w:t>ELSEWEDY ELECTRIC</w:t>
      </w:r>
    </w:p>
    <w:p>
      <w:r>
        <w:t>PSP “Beni Suef”</w:t>
      </w:r>
    </w:p>
    <w:p>
      <w:r>
        <w:t>April 2016</w:t>
      </w:r>
    </w:p>
    <w:p>
      <w:r>
        <w:t>July 2018</w:t>
      </w:r>
    </w:p>
    <w:p>
      <w:r>
        <w:t>Grinder</w:t>
      </w:r>
    </w:p>
    <w:p>
      <w:r>
        <w:t>El-Masria Contracting</w:t>
      </w:r>
    </w:p>
    <w:p>
      <w:r>
        <w:t>Company-Beni Suef</w:t>
      </w:r>
    </w:p>
    <w:p>
      <w:r>
        <w:t>Jan. 2015</w:t>
      </w:r>
    </w:p>
    <w:p>
      <w:r>
        <w:t>April 2016</w:t>
      </w:r>
    </w:p>
    <w:p>
      <w:r>
        <w:t>Commissioning</w:t>
      </w:r>
    </w:p>
    <w:p>
      <w:r>
        <w:t>Fitter</w:t>
      </w:r>
    </w:p>
    <w:p>
      <w:r>
        <w:t>ELSEWEDY ELECTRIC</w:t>
      </w:r>
    </w:p>
    <w:p>
      <w:r>
        <w:t>PSP “Attaqa”</w:t>
      </w:r>
    </w:p>
    <w:p>
      <w:r>
        <w:t>Jan 2014</w:t>
      </w:r>
    </w:p>
    <w:p>
      <w:r>
        <w:t>Jan. 2015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
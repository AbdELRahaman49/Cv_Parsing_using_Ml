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Name Hany Ahmed Abd el Ghaffar Elokda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Boline: kom Hamada: AL Buhyrah: Egypt</w:t>
      </w:r>
    </w:p>
    <w:p>
      <w:r>
        <w:t>Gender</w:t>
        <w:tab/>
        <w:t>: Not specified</w:t>
      </w:r>
    </w:p>
    <w:p>
      <w:r>
        <w:t>Residence</w:t>
        <w:tab/>
        <w:t>: Nubaria power plant (3*750 MW Combined Cycle ) in Egypt.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C.V.</w:t>
      </w:r>
    </w:p>
    <w:p>
      <w:r>
        <w:t>Name                      : Hany Ahmed Abd El Ghaffar Elokda.</w:t>
      </w:r>
    </w:p>
    <w:p>
      <w:r>
        <w:t>Gender</w:t>
      </w:r>
    </w:p>
    <w:p>
      <w:r>
        <w:t>Male</w:t>
      </w:r>
    </w:p>
    <w:p>
      <w:r>
        <w:t>Date of Birth</w:t>
      </w:r>
    </w:p>
    <w:p>
      <w:r>
        <w:t>August 1st, 1978.</w:t>
      </w:r>
    </w:p>
    <w:p>
      <w:r>
        <w:t>Place of Birth          : Boline-kom Hamada – AL Buhyrah - Egypt</w:t>
      </w:r>
    </w:p>
    <w:p>
      <w:r>
        <w:t>Nationality</w:t>
      </w:r>
    </w:p>
    <w:p>
      <w:r>
        <w:t>Egyptian</w:t>
      </w:r>
    </w:p>
    <w:p>
      <w:r>
        <w:t>Address</w:t>
      </w:r>
    </w:p>
    <w:p>
      <w:r>
        <w:t>Boline-kom Hamada - Al Buhyrah - Egypt</w:t>
      </w:r>
    </w:p>
    <w:p>
      <w:r>
        <w:t>Mobile No.              : +201004567789</w:t>
      </w:r>
    </w:p>
    <w:p>
      <w:r>
        <w:t>Marital Status          : Married</w:t>
      </w:r>
    </w:p>
    <w:p>
      <w:r>
        <w:t>Military Status         : Finished</w:t>
      </w:r>
    </w:p>
    <w:p>
      <w:r>
        <w:t>Email                       : hanyelokda@yahoo.com</w:t>
      </w:r>
    </w:p>
    <w:p>
      <w:r>
        <w:t>University Degree    :B.SC. Of Electronics and Communications Engineering.</w:t>
      </w:r>
    </w:p>
    <w:p>
      <w:r>
        <w:t>University                  : Tanta University.</w:t>
      </w:r>
    </w:p>
    <w:p>
      <w:r>
        <w:t>Faculty</w:t>
      </w:r>
    </w:p>
    <w:p>
      <w:r>
        <w:t>Engineering.</w:t>
      </w:r>
    </w:p>
    <w:p>
      <w:r>
        <w:t>Department              : Electronics and Communications Engineering.</w:t>
      </w:r>
    </w:p>
    <w:p>
      <w:r>
        <w:t>Graduation Project  : Mobile Satellite Communication Systems.</w:t>
      </w:r>
    </w:p>
    <w:p>
      <w:r>
        <w:t>Grade                         : Very good.</w:t>
      </w:r>
    </w:p>
    <w:p>
      <w:r>
        <w:t>Graduation Year       : 2002.</w:t>
      </w:r>
    </w:p>
    <w:p>
      <w:r>
        <w:t>2 | Page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>
      <w:r>
        <w:t>English</w:t>
        <w:tab/>
        <w:t>: Fluent</w:t>
      </w:r>
    </w:p>
    <w:p>
      <w:r>
        <w:t>Italian</w:t>
        <w:tab/>
        <w:t>: Not specified</w:t>
      </w:r>
    </w:p>
    <w:p>
      <w:r>
        <w:t>Italian</w:t>
        <w:tab/>
        <w:t>: Not specified</w:t>
      </w:r>
    </w:p>
    <w:p>
      <w:r>
        <w:t>English</w:t>
        <w:tab/>
        <w:t>: Not specified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GB pret paul ct) 5S pacts</w:t>
      </w:r>
    </w:p>
    <w:p>
      <w:r>
        <w:t>HANY AHMED ABD re ee</w:t>
      </w:r>
    </w:p>
    <w:p>
      <w:r>
        <w:t>ELGAGHFFAR ELOKDA</w:t>
      </w:r>
    </w:p>
    <w:p>
      <w:r>
        <w:t>Complete The ane ou rse [jn S MSS ESS Dats yl By gull! 5 leeizr |</w:t>
      </w:r>
    </w:p>
    <w:p>
      <w:r>
        <w:t>x</w:t>
      </w:r>
    </w:p>
    <w:p>
      <w:r>
        <w:t>After Pasting The Course Successiully at, J Cras 3 Gull 05 lessor ahs</w:t>
      </w:r>
    </w:p>
    <w:p>
      <w:r>
        <w:t>On from 17/9/2016 to 26/10/2016 (36 Hours)». : j</w:t>
      </w:r>
    </w:p>
    <w:p>
      <w:r>
        <w:t>£ : _ Geers) VAVA/VS gir TAV/4 AY Seer</w:t>
      </w:r>
    </w:p>
    <w:p>
      <w:r>
        <w:t>Instructor: Mohamed Salah El Saeed it “38 “3</w:t>
      </w:r>
    </w:p>
    <w:p>
      <w:r>
        <w:t>ham-evt 5</w:t>
      </w:r>
    </w:p>
    <w:p>
      <w:r>
        <w:t>IPMA certification code: D EG-545 : yea ic aa vin gut e2o</w:t>
      </w:r>
    </w:p>
    <w:p>
      <w:r>
        <w:t>Eng. Ahmed Rafik El Shafei Eng. aa ap Omran</w:t>
      </w:r>
    </w:p>
    <w:p>
      <w:r>
        <w:t>Engineers Association</w:t>
      </w:r>
    </w:p>
    <w:p>
      <w:r>
        <w:t>Eng Mohamed</w:t>
      </w:r>
    </w:p>
    <w:p>
      <w:r>
        <w:t>ee</w:t>
      </w:r>
    </w:p>
    <w:p>
      <w:r>
        <w:t>Sy ica secretary ining Committee</w:t>
      </w:r>
    </w:p>
    <w:p>
      <w:r>
        <w:t>pl gsi elily 19 AS si</w:t>
      </w:r>
    </w:p>
    <w:p>
      <w:r>
        <w:t>pga sth cyan stl BL gy tall lolly ABU ca git! cto</w:t>
      </w:r>
    </w:p>
    <w:p>
      <w:r>
        <w:t>"Hoe cyeal ya sal Spang! at yl". ¢ Usk</w:t>
      </w:r>
    </w:p>
    <w:p>
      <w:r>
        <w:t>0 REY Be</w:t>
      </w:r>
    </w:p>
    <w:p>
      <w:r>
        <w:t>Sahel) weal pila /utigall oly el ygSl e lity Lilall daay AS pi agi</w:t>
      </w:r>
    </w:p>
    <w:p>
      <w:r>
        <w:t>dy Slat cubase gl jg) Aikyeer las cd da ptt By pple uae a</w:t>
      </w:r>
    </w:p>
    <w:p>
      <w:r>
        <w:t>ah SAI /V cgi Vee A/M/A Cpa BaD SLE Ay shy gill ply gS Alaoe 6 Uaky Cislie (pill</w:t>
      </w:r>
    </w:p>
    <w:p>
      <w:r>
        <w:t>co Claly By gall jlig} why</w:t>
      </w:r>
    </w:p>
    <w:p>
      <w:r>
        <w:t>a</w:t>
      </w:r>
    </w:p>
    <w:p>
      <w:r>
        <w:t>. a</w:t>
      </w:r>
    </w:p>
    <w:p>
      <w:r>
        <w:t>bd A 7 H</w:t>
      </w:r>
    </w:p>
    <w:p>
      <w:r>
        <w:t>&lt;</w:t>
      </w:r>
    </w:p>
    <w:p>
      <w:r>
        <w:t>4 ik</w:t>
      </w:r>
    </w:p>
    <w:p>
      <w:r>
        <w:t>AN</w:t>
      </w:r>
    </w:p>
    <w:p>
      <w:r>
        <w:t>ab gil) pl gay Cilgbell) cull ee</w:t>
      </w:r>
    </w:p>
    <w:p>
      <w:r>
        <w:t>SUNY) Gulee Gal cei gall) Usb pupl ) cy yall ple pte</w:t>
      </w:r>
    </w:p>
    <w:p>
      <w:r>
        <w:t>PFT [csigea AK [wcigea Ss SN</w:t>
      </w:r>
    </w:p>
    <w:p>
      <w:r>
        <w:t>LI</w:t>
      </w:r>
    </w:p>
    <w:p>
      <w:r>
        <w:t>aglial) suo deme col gical) cual) gyal ue gpuly aeae hld 4b teas Cine</w:t>
      </w:r>
    </w:p>
    <w:p>
      <w:r>
        <w:t>oa sll cyan sll ail any</w:t>
      </w:r>
    </w:p>
    <w:p>
      <w:r>
        <w:t>"Yet yaal ya sal Spang dL y}"</w:t>
      </w:r>
    </w:p>
    <w:p>
      <w:r>
        <w:t>pdfial) deal cia /wsigall oy sly gSll glily Uitall bauy AS yo ag</w:t>
      </w:r>
    </w:p>
    <w:p>
      <w:r>
        <w:t>AS pall culate ott 5 5gn5) Aidaee clas oof dupa bye ple Guan af</w:t>
      </w:r>
    </w:p>
    <w:p>
      <w:r>
        <w:t>eV A/E/¥ cgi Ve A/P/T4 cya 5 fal DLE Ayla gill el ygS Aaa EUbk, Cusic ill y</w:t>
      </w:r>
    </w:p>
    <w:p>
      <w:r>
        <w:t>ce Clady Bysall la! aly</w:t>
      </w:r>
    </w:p>
    <w:p>
      <w:r>
        <w:t>chsh gill pl gay cilyial cll as</w:t>
      </w:r>
    </w:p>
    <w:p>
      <w:r>
        <w:t>Grigg) ¢ Ua saad) Gop gaill ple pte</w:t>
      </w:r>
    </w:p>
    <w:p>
      <w:r>
        <w:t>ee nts SAN</w:t>
      </w:r>
    </w:p>
    <w:p>
      <w:r>
        <w:t>ayaa) aye gaily ere utr cain,</w:t>
      </w:r>
    </w:p>
    <w:p>
      <w:r>
        <w:t>a</w:t>
      </w:r>
    </w:p>
    <w:p>
      <w:r>
        <w:t>bi d</w:t>
      </w:r>
    </w:p>
    <w:p>
      <w:r>
        <w:t>ae Y</w:t>
      </w:r>
    </w:p>
    <w:p>
      <w:r>
        <w:t>BHR A Res ERS SERS HTS SE</w:t>
      </w:r>
    </w:p>
    <w:p>
      <w:r>
        <w:t>&amp;</w:t>
      </w:r>
    </w:p>
    <w:p>
      <w:r>
        <w:t>%</w:t>
      </w:r>
    </w:p>
    <w:p>
      <w:r>
        <w:t>YY.</w:t>
      </w:r>
    </w:p>
    <w:p>
      <w:r>
        <w:t>F</w:t>
      </w:r>
    </w:p>
    <w:p>
      <w:r>
        <w:t>Eng: Kany med Abd El-Ghaffar Elokda</w:t>
      </w:r>
    </w:p>
    <w:p>
      <w:r>
        <w:t>een ¢4Jas successfully completed series of "level One" lectures igaae</w:t>
      </w:r>
    </w:p>
    <w:p>
      <w:r>
        <w:t>English Course for Electrical &amp; Mechanical</w:t>
      </w:r>
    </w:p>
    <w:p>
      <w:r>
        <w:t>Engineering</w:t>
      </w:r>
    </w:p>
    <w:p>
      <w:r>
        <w:t>a. During the period from 31/5/2014 To 15/6/2014.</w:t>
      </w:r>
    </w:p>
    <w:p>
      <w:r>
        <w:t>‘ant Oe Good Luck | oP</w:t>
      </w:r>
    </w:p>
    <w:p>
      <w:r>
        <w:t>© geeGeneral Manager .2a""~4dead of, Txaining Sectog</w:t>
      </w:r>
    </w:p>
    <w:p>
      <w:r>
        <w:t>weer 4. Osman? by ye ALA Ta. i</w:t>
      </w:r>
    </w:p>
    <w:p>
      <w:r>
        <w:t>¥</w:t>
      </w:r>
    </w:p>
    <w:p>
      <w:r>
        <w:t>1 rs 5a</w:t>
      </w:r>
    </w:p>
    <w:p>
      <w:r>
        <w:t>}</w:t>
      </w:r>
    </w:p>
    <w:p>
      <w:r>
        <w:t>Carlo Gavazzi Egypt</w:t>
      </w:r>
    </w:p>
    <w:p>
      <w:r>
        <w:t>Bonatti Group</w:t>
      </w:r>
    </w:p>
    <w:p>
      <w:r>
        <w:t>CERTIFICATE V</w:t>
      </w:r>
    </w:p>
    <w:p>
      <w:r>
        <w:t>Of achievement</w:t>
      </w:r>
    </w:p>
    <w:p>
      <w:r>
        <w:t>Proudly Presented to</w:t>
      </w:r>
    </w:p>
    <w:p>
      <w:r>
        <w:t>Hany Anmed Elokda</w:t>
      </w:r>
    </w:p>
    <w:p>
      <w:r>
        <w:t>PC&amp;C Engineer</w:t>
      </w:r>
    </w:p>
    <w:p>
      <w:r>
        <w:t>In appreciation for your efforts to achieve</w:t>
      </w:r>
    </w:p>
    <w:p>
      <w:r>
        <w:t>2.5 Million</w:t>
      </w:r>
    </w:p>
    <w:p>
      <w:r>
        <w:t>safe Manhours Without LTI at MIDOR Oil Refinery Expansion Project</w:t>
      </w:r>
    </w:p>
    <w:p>
      <w:r>
        <w:t>HSE Manager oject Manager</w:t>
      </w:r>
    </w:p>
    <w:p>
      <w:r>
        <w:t>Tamer Zaitoun Salvatore) Messina</w:t>
      </w:r>
    </w:p>
    <w:p>
      <w:r>
        <w:t>= NN</w:t>
      </w:r>
    </w:p>
    <w:p>
      <w:r>
        <w:t>—— a</w:t>
      </w:r>
    </w:p>
    <w:p>
      <w:r>
        <w:t>=</w:t>
      </w:r>
    </w:p>
    <w:p>
      <w:r>
        <w:t>=</w:t>
      </w:r>
    </w:p>
    <w:p>
      <w:r>
        <w:t>Appreciation</w:t>
      </w:r>
    </w:p>
    <w:p>
      <w:r>
        <w:t>THIS CERTIFICATE IS PROUDLY PRESENTED F OR HONORABLE ACHIEVEMENT TO</w:t>
      </w:r>
    </w:p>
    <w:p>
      <w:r>
        <w:t>ani Ahmed Abd Elgafar ELOKda</w:t>
      </w:r>
    </w:p>
    <w:p>
      <w:r>
        <w:t>Instrument Engineer</w:t>
      </w:r>
    </w:p>
    <w:p>
      <w:r>
        <w:t>2.786,837 Project Overall Man-hour (29 Shutdown)</w:t>
      </w:r>
    </w:p>
    <w:p>
      <w:r>
        <w:t>Thanks For Your Extraordinary Effort and Dedication to Your Professign</w:t>
      </w:r>
    </w:p>
    <w:p>
      <w:r>
        <w:t>HSE Manager</w:t>
      </w:r>
    </w:p>
    <w:p>
      <w:r>
        <w:t>asr</w:t>
      </w:r>
    </w:p>
    <w:p>
      <w:r>
        <w:t>Salvatore Messina</w:t>
      </w:r>
    </w:p>
    <w:p>
      <w:r>
        <w:t>Date. Jan</w:t>
      </w:r>
    </w:p>
    <w:p>
      <w:r>
        <w:t>uary 2024</w:t>
      </w:r>
    </w:p>
    <w:p>
      <w:r>
        <w:t>MIDOR Refinery project-Alexandria Egypt</w:t>
      </w:r>
    </w:p>
    <w:p>
      <w:r>
        <w:t>a</w:t>
      </w:r>
    </w:p>
    <w:p>
      <w:r>
        <w:t>a =</w:t>
      </w:r>
    </w:p>
    <w:p>
      <w:r>
        <w:t>—  —- ee —</w:t>
      </w:r>
    </w:p>
    <w:p>
      <w:r>
        <w:t>1 mrs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We would recommend him in similar or higher position.</w:t>
      </w:r>
    </w:p>
    <w:p>
      <w:r>
        <w:t>This certificate is issued to him without any liabilities to CGE.</w:t>
      </w:r>
    </w:p>
    <w:p>
      <w:r>
        <w:t>We wish him every success in Life.</w:t>
      </w:r>
    </w:p>
    <w:p>
      <w:r>
        <w:t>HR Comm. Site Lead</w:t>
      </w:r>
    </w:p>
    <w:p>
      <w:r>
        <w:t>AHMED SALAMA “Eng. Tamer Shournan</w:t>
      </w:r>
    </w:p>
    <w:p>
      <w:r>
        <w:t>2A— 2 02\</w:t>
      </w:r>
    </w:p>
    <w:p>
      <w:r>
        <w:t>re a oa a ee sa ET</w:t>
      </w:r>
    </w:p>
    <w:p>
      <w:r>
        <w:t>a Sia: Speen eer</w:t>
      </w:r>
    </w:p>
    <w:p>
      <w:r>
        <w:t>a Se es Ae miata pe omcerme 0 cerames “Tamme eae, acacia anmmeantattin: *" smmmmeams “asian: ~ cement. cemamemmimnes. *" cammsmatattine " cemamettiae. Jeammnenae</w:t>
      </w:r>
    </w:p>
    <w:p>
      <w:r>
        <w:t>+ rs LA ANS ee &lt;a AES eS Sa Se eee coe, aS &lt; cae Se aN ee Se</w:t>
      </w:r>
    </w:p>
    <w:p>
      <w:r>
        <w:t>|</w:t>
      </w:r>
    </w:p>
    <w:p>
      <w:r>
        <w:t>THIS CIRTIFICATE IS PRESENTED TO i</w:t>
      </w:r>
    </w:p>
    <w:p>
      <w:r>
        <w:t>|</w:t>
      </w:r>
    </w:p>
    <w:p>
      <w:r>
        <w:t>|</w:t>
      </w:r>
    </w:p>
    <w:p>
      <w:r>
        <w:t>Eng. HANY AHMED ELOKDA iy</w:t>
      </w:r>
    </w:p>
    <w:p>
      <w:r>
        <w:t>~~ Wa . . = 0 a</w:t>
      </w:r>
    </w:p>
    <w:p>
      <w:r>
        <w:t>i For successfully achieving 1&amp;C COMMISSIONING of our Air Cooled 6</w:t>
      </w:r>
    </w:p>
    <w:p>
      <w:r>
        <w:t>m Ut Condenser (ACC) of Steam Turbine Power Generation in Damietta, Egypt. }}</w:t>
      </w:r>
    </w:p>
    <w:p>
      <w:r>
        <w:t>&lt;&gt; aD res</w:t>
      </w:r>
    </w:p>
    <w:p>
      <w:r>
        <w:t>In the period from (11-2017) to (3-2018).</w:t>
      </w:r>
    </w:p>
    <w:p>
      <w:r>
        <w:t>Site Manager</w:t>
      </w:r>
    </w:p>
    <w:p>
      <w:r>
        <w:t>oD SPIG SPA,</w:t>
      </w:r>
    </w:p>
    <w:p>
      <w:r>
        <w:t>J Be E. e@ Cuvato</w:t>
      </w:r>
    </w:p>
    <w:p>
      <w:r>
        <w:t>SITF MANAGER</w:t>
      </w:r>
    </w:p>
    <w:p>
      <w:r>
        <w:t>SBC 03a} 000 $65</w:t>
      </w:r>
    </w:p>
    <w:p>
      <w:r>
        <w:t>wnd</w:t>
      </w:r>
    </w:p>
    <w:p>
      <w:r>
        <w:t>westniledeita</w:t>
      </w:r>
    </w:p>
    <w:p>
      <w:r>
        <w:t>WND Project</w:t>
      </w:r>
    </w:p>
    <w:p>
      <w:r>
        <w:t>Giza Fayoum &amp; Raven</w:t>
      </w:r>
    </w:p>
    <w:p>
      <w:r>
        <w:t>Ex Certificate</w:t>
      </w:r>
    </w:p>
    <w:p>
      <w:r>
        <w:t>Ex Certificate</w:t>
      </w:r>
    </w:p>
    <w:p>
      <w:r>
        <w:t>Competency validation of personnel who work on electrical apparatus</w:t>
      </w:r>
    </w:p>
    <w:p>
      <w:r>
        <w:t>for use in potentially explosive atmospheres</w:t>
      </w:r>
    </w:p>
    <w:p>
      <w:r>
        <w:t>Certificate</w:t>
      </w:r>
    </w:p>
    <w:p>
      <w:r>
        <w:t>of</w:t>
      </w:r>
    </w:p>
    <w:p>
      <w:r>
        <w:t>Core competence</w:t>
      </w:r>
    </w:p>
    <w:p>
      <w:r>
        <w:t>This certificate has been awarded to</w:t>
      </w:r>
    </w:p>
    <w:p>
      <w:r>
        <w:t>Hany Ahmed Elokda</w:t>
      </w:r>
    </w:p>
    <w:p>
      <w:r>
        <w:t>ID: 510266</w:t>
      </w:r>
    </w:p>
    <w:p>
      <w:r>
        <w:t>On successful completion of the competence validation tests related to the following units</w:t>
      </w:r>
    </w:p>
    <w:p>
      <w:r>
        <w:t>BPEx01 = Preparation &amp; Installation of Ex'd',Ex'e’ and Ex 'n' systems</w:t>
      </w:r>
    </w:p>
    <w:p>
      <w:r>
        <w:t>BPEx02 Preparation &amp; Installation of Ex 'i' systems.</w:t>
      </w:r>
    </w:p>
    <w:p>
      <w:r>
        <w:t>Trained by As Moca No BP Verified by</w:t>
      </w:r>
    </w:p>
    <w:p>
      <w:r>
        <w:t>Date Awarded 27-Nov-18</w:t>
      </w:r>
    </w:p>
    <w:p>
      <w:r>
        <w:t>ALSTOM</w:t>
      </w:r>
    </w:p>
    <w:p>
      <w:r>
        <w:t>CERTIFICAT DE STAGE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
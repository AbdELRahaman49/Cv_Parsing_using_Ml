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4320"/>
      </w:tblGrid>
      <w:tr>
        <w:tc>
          <w:tcPr>
            <w:tcW w:type="dxa" w:w="8640"/>
          </w:tcPr>
          <w:p>
            <w:r>
              <w:rPr>
                <w:rFonts w:ascii="Arial" w:hAnsi="Arial"/>
                <w:b/>
                <w:sz w:val="32"/>
              </w:rPr>
              <w:t>Mohamed Galal Khamis</w:t>
            </w:r>
          </w:p>
        </w:tc>
      </w:tr>
      <w:tr>
        <w:tc>
          <w:tcPr>
            <w:tcW w:type="dxa" w:w="8640"/>
          </w:tcPr>
          <w:p>
            <w:r>
              <w:rPr>
                <w:rFonts w:ascii="Arial" w:hAnsi="Arial"/>
                <w:b w:val="0"/>
                <w:sz w:val="32"/>
              </w:rPr>
              <w:t>x</w:t>
            </w:r>
          </w:p>
        </w:tc>
      </w:tr>
    </w:tbl>
    <w:p/>
    <w:p>
      <w:r>
        <w:rPr>
          <w:rFonts w:ascii="Arial" w:hAnsi="Arial"/>
          <w:b/>
          <w:sz w:val="22"/>
        </w:rPr>
        <w:t>PERSONAL DATA</w:t>
      </w:r>
    </w:p>
    <w:p>
      <w:r>
        <w:t>Nationality</w:t>
        <w:tab/>
        <w:t>: Not specified</w:t>
      </w:r>
    </w:p>
    <w:p>
      <w:r>
        <w:t>Birth Date</w:t>
        <w:tab/>
        <w:t>: 14 July 1988</w:t>
      </w:r>
    </w:p>
    <w:p>
      <w:r>
        <w:t>Gender</w:t>
        <w:tab/>
        <w:t>: Not specified</w:t>
      </w:r>
    </w:p>
    <w:p>
      <w:r>
        <w:t>Residence</w:t>
        <w:tab/>
        <w:t>: Jaeyeon.wee@doosan.com</w:t>
      </w:r>
    </w:p>
    <w:p/>
    <w:p>
      <w:r>
        <w:rPr>
          <w:rFonts w:ascii="Arial" w:hAnsi="Arial"/>
          <w:b/>
          <w:sz w:val="22"/>
        </w:rPr>
        <w:t>EDUCATION</w:t>
      </w:r>
    </w:p>
    <w:p>
      <w:r>
        <w:t>Bachelor in Mechanical Engineering, Power Section from Faculty of engineering, Alexandria University (2010).</w:t>
      </w:r>
    </w:p>
    <w:p>
      <w:r>
        <w:t>Graduation Project: Gas Separation and Liquefaction (LNG).</w:t>
      </w:r>
    </w:p>
    <w:p>
      <w:r>
        <w:t>Project Grade: Excellent.</w:t>
      </w:r>
    </w:p>
    <w:p>
      <w:r>
        <w:t>Diasys Netmation Operation System.</w:t>
      </w:r>
    </w:p>
    <w:p>
      <w:r>
        <w:t>Siemens T-3000 operation system.</w:t>
      </w:r>
    </w:p>
    <w:p>
      <w:r>
        <w:t>Schindeler DCS operation system.</w:t>
      </w:r>
    </w:p>
    <w:p>
      <w:r>
        <w:t>Yokogawa DCS operation system.</w:t>
      </w:r>
    </w:p>
    <w:p>
      <w:r>
        <w:t>ABB Operation System.</w:t>
      </w:r>
    </w:p>
    <w:p>
      <w:r>
        <w:t>Microsoft Office.</w:t>
      </w:r>
    </w:p>
    <w:p>
      <w:r>
        <w:t>Auto-Cad 2D &amp; 3D.</w:t>
      </w:r>
    </w:p>
    <w:p>
      <w:r>
        <w:t>Aspen HYSYS.</w:t>
      </w:r>
    </w:p>
    <w:p>
      <w:r>
        <w:t>OSHA General Industry Safety and Health.</w:t>
      </w:r>
    </w:p>
    <w:p>
      <w:r>
        <w:t>Power Stations Operation from Alexandria University.</w:t>
      </w:r>
    </w:p>
    <w:p>
      <w:r>
        <w:t>Mitsubishi Heavy Industries (MHPS) Operation and maintenance.</w:t>
      </w:r>
    </w:p>
    <w:p>
      <w:r>
        <w:t>Arabic: Mother Tongue.</w:t>
      </w:r>
    </w:p>
    <w:p>
      <w:r>
        <w:t>English: Good Speaking and Writing.</w:t>
      </w:r>
    </w:p>
    <w:p>
      <w:r>
        <w:t>Certificate TOFEL Certificate from Faculty of Arts Alexandria University.</w:t>
      </w:r>
    </w:p>
    <w:p>
      <w:r>
        <w:t>Reference mangers</w:t>
      </w:r>
    </w:p>
    <w:p>
      <w:r>
        <w:t>Eng. / Haitham Ahmed</w:t>
      </w:r>
    </w:p>
    <w:p>
      <w:r>
        <w:t>Position Title: ST Commissioning Manager at GE Place: North &amp; Central Europe and South America Phone Number: +491726267861</w:t>
      </w:r>
    </w:p>
    <w:p>
      <w:r>
        <w:t>Email Address: Haitham.ahmed1@ge.com</w:t>
      </w:r>
    </w:p>
    <w:p>
      <w:r>
        <w:t>Eng. / Yosuke Okada</w:t>
      </w:r>
    </w:p>
    <w:p>
      <w:r>
        <w:t>Position Title: ST Commissioning Manager at MHPS</w:t>
      </w:r>
    </w:p>
    <w:p>
      <w:r>
        <w:t>PLACE: Japan and South Helwan</w:t>
      </w:r>
    </w:p>
    <w:p>
      <w:r>
        <w:t>Phone Number: +819056937508</w:t>
      </w:r>
    </w:p>
    <w:p>
      <w:r>
        <w:t>Email Address: yousuke_okada@mhps.com</w:t>
      </w:r>
    </w:p>
    <w:p>
      <w:r>
        <w:t>ENG/ Jaeyeon Wee</w:t>
      </w:r>
    </w:p>
    <w:p>
      <w:r>
        <w:t>Position Title: project Manager DOOSAN</w:t>
      </w:r>
    </w:p>
    <w:p>
      <w:r>
        <w:t>PLACE: south Korea and ASYUT power plant</w:t>
      </w:r>
    </w:p>
    <w:p>
      <w:r>
        <w:t>Phone Number: +821085119292</w:t>
      </w:r>
    </w:p>
    <w:p>
      <w:r>
        <w:t>Email Address: Jaeyeon.wee@doosan.com</w:t>
      </w:r>
    </w:p>
    <w:p>
      <w:r>
        <w:t>Eng. / Osama Farouk</w:t>
      </w:r>
    </w:p>
    <w:p>
      <w:r>
        <w:t>Position Title: Site Manager at PGESCO Phone Number: +201066615459 Email Address: Ofrakha@pgesco.com</w:t>
      </w:r>
    </w:p>
    <w:p/>
    <w:p>
      <w:r>
        <w:rPr>
          <w:rFonts w:ascii="Arial" w:hAnsi="Arial"/>
          <w:b/>
          <w:sz w:val="22"/>
        </w:rPr>
        <w:t>LANGUAGES</w:t>
      </w:r>
    </w:p>
    <w:p>
      <w:r>
        <w:t>Arabic</w:t>
        <w:tab/>
        <w:t>: Native Language</w:t>
      </w:r>
    </w:p>
    <w:p>
      <w:r>
        <w:t>English</w:t>
        <w:tab/>
        <w:t>: Good</w:t>
      </w:r>
    </w:p>
    <w:p/>
    <w:p>
      <w:r>
        <w:rPr>
          <w:rFonts w:ascii="Arial" w:hAnsi="Arial"/>
          <w:b/>
          <w:sz w:val="22"/>
        </w:rPr>
        <w:t>TRAINING COURSES</w:t>
      </w:r>
    </w:p>
    <w:p>
      <w:r>
        <w:t>Good understanding of thermodynamics principals related to steam turbine and combined cycle power plant.</w:t>
      </w:r>
    </w:p>
    <w:p>
      <w:r>
        <w:t>Complete documentation and test certification and drawing and close all punch items for site turn over.</w:t>
      </w:r>
    </w:p>
    <w:p>
      <w:r>
        <w:t>Perform inspection of systems and report commissioning manger.</w:t>
      </w:r>
    </w:p>
    <w:p>
      <w:r>
        <w:t>Do maintenance work for mechanical rotary and static equipment.</w:t>
      </w:r>
    </w:p>
    <w:p>
      <w:r>
        <w:t>Doosan Heavy Industries and Construction (DHI) Position: Commissioning and Operation Mechanical Engineer Duration: (June 2020 – November 2022)</w:t>
      </w:r>
    </w:p>
    <w:p>
      <w:r>
        <w:t>Plant description: Assuit steam power plant</w:t>
        <w:tab/>
        <w:t>1*670 MW (super critical) DHI steam turbine and generator model (DST-S20/HIP combined +4FLP) with (24 KV generator hydrogen cooling and stator water coil cooling) and tur- bine and generator auxiliaries and small turbines SST -600.</w:t>
      </w:r>
    </w:p>
    <w:p>
      <w:r>
        <w:t>Job description</w:t>
      </w:r>
    </w:p>
    <w:p>
      <w:r>
        <w:t>(pre-commissioning and commissioning and maintenance and operation)</w:t>
      </w:r>
    </w:p>
    <w:p>
      <w:r>
        <w:t>Lube oil system flushing, control oil flushing, seal oil flushing, steam blow, initial turning gear, stator coil cooling flushing, adjustment for steam turbine main valves and execration non return valves, vacuum up test, first filling</w:t>
      </w:r>
    </w:p>
    <w:p>
      <w:r>
        <w:t>hydrogen gas inside generator and purge, steam turbine bypass skid oil</w:t>
      </w:r>
    </w:p>
    <w:p>
      <w:r>
        <w:t>flushing and bypass operation.</w:t>
      </w:r>
    </w:p>
    <w:p>
      <w:r>
        <w:t>Air blow for instrument air system.</w:t>
      </w:r>
    </w:p>
    <w:p>
      <w:r>
        <w:t>Initial startup for steam turbine, over speed test, synchronization, valve test.</w:t>
      </w:r>
    </w:p>
    <w:p>
      <w:r>
        <w:t>Unit stabilization (operation) followed by performance guarantee (PG) test, reliability test (RT), unit controller, responsibility plant operation, proper and timely response during emergency, coordinate startup/shut- down activities and run back testes and load rejection tests.</w:t>
      </w:r>
    </w:p>
    <w:p>
      <w:r>
        <w:t>Performed performance tests.</w:t>
      </w:r>
    </w:p>
    <w:p>
      <w:r>
        <w:t>Preventive maintenance as pre-scheduled.</w:t>
      </w:r>
    </w:p>
    <w:p>
      <w:r>
        <w:t>Operation system in TCS with Doosan company (Siemens T3000).</w:t>
      </w:r>
    </w:p>
    <w:p>
      <w:r>
        <w:t>Mitsubishi and Hitachi Power System (MHPS)</w:t>
      </w:r>
    </w:p>
    <w:p>
      <w:r>
        <w:t>Position:  Commissioning and Operation Mechanical Engineer</w:t>
      </w:r>
    </w:p>
    <w:p>
      <w:r>
        <w:t>Duration: (March 2017 – May 2020)</w:t>
      </w:r>
    </w:p>
    <w:p>
      <w:r>
        <w:t>Plant description: MHPS (Mitsubishi and Hitachi Power System South Helwan Super Critical Power Plant 3*670 MW) Model (TC4F-40.5”) with</w:t>
      </w:r>
    </w:p>
    <w:p>
      <w:r>
        <w:t>(Hydrogen cooling generator with stator coil cooling water) and auxiliaries Operate and Commission all MHPS Equipment and Unit start up and shut down from CCR and local Operation system in TCS with MHI company</w:t>
      </w:r>
    </w:p>
    <w:p>
      <w:r>
        <w:t>(Daysis Netmation control system) and small turbine SST-600</w:t>
      </w:r>
    </w:p>
    <w:p>
      <w:r>
        <w:t>Job description</w:t>
      </w:r>
    </w:p>
    <w:p>
      <w:r>
        <w:t>Lube oil system flushing, control oil flushing, Seal oil flushing, steam blow, initial turning gear, adjustment and check for steam turbine control valve (MSV, GV, RSV &amp; ICV), vacuum up test, first filling hydrogen gas in generator, bypass operation.</w:t>
      </w:r>
    </w:p>
    <w:p>
      <w:r>
        <w:t>Initial start-up for Steam turbine, over speed test, Synchronization, Valve test.</w:t>
      </w:r>
    </w:p>
    <w:p>
      <w:r>
        <w:t>Unit Stabilization (Operation) followed by Performance Guarantee (PG) Test &amp; Reality Test (RT) Role, Unit Controller, Responsibility -Plant operation, prompt and timely response during emergency, Coordinate start-up/shut- down activities, successful execution of RT &amp; PG test.</w:t>
      </w:r>
    </w:p>
    <w:p>
      <w:r>
        <w:t>Follow-up performance and operation of the equipment.</w:t>
      </w:r>
    </w:p>
    <w:p>
      <w:r>
        <w:t>Preventive maintenance as pre-Scheduled.</w:t>
      </w:r>
    </w:p>
    <w:p>
      <w:r>
        <w:t>Operation System in TCS with MHI company (Diasys Netmation).</w:t>
      </w:r>
    </w:p>
    <w:p>
      <w:r>
        <w:t>Air blow for instrument air.</w:t>
      </w:r>
    </w:p>
    <w:p>
      <w:r>
        <w:t>Rotor lifting and rotor mass balance.</w:t>
      </w:r>
    </w:p>
    <w:p>
      <w:r>
        <w:t>Siemens</w:t>
      </w:r>
    </w:p>
    <w:p>
      <w:r>
        <w:t>Frist project Position:  Commissioning and Operation Mechanical Engineer</w:t>
      </w:r>
    </w:p>
    <w:p>
      <w:r>
        <w:t>Duration: (January 2017 – June 2017)</w:t>
      </w:r>
    </w:p>
    <w:p>
      <w:r>
        <w:t>Plant description: steam turbine type SST-5000 and SST-600 Siemens 4 combined cycles (8 gas turbine + 4 steam turbine) total 4800 MW Power Plant and for small turbines SST600</w:t>
      </w:r>
    </w:p>
    <w:p>
      <w:r>
        <w:t>Job description</w:t>
      </w:r>
    </w:p>
    <w:p>
      <w:r>
        <w:t>Preparing all equipment (pre-commissioning solo run, heat run, inspection for cleaning before flushing).</w:t>
      </w:r>
    </w:p>
    <w:p>
      <w:r>
        <w:t>Start lube oil flushing and seal oil flushing and control oil flushing.</w:t>
      </w:r>
    </w:p>
    <w:p>
      <w:r>
        <w:t>rotor oil lift adjustment by jacking oil pump</w:t>
      </w:r>
    </w:p>
    <w:p>
      <w:r>
        <w:t>Adjust hydraulic oil pump skid and main valves stroke</w:t>
      </w:r>
    </w:p>
    <w:p>
      <w:r>
        <w:t>Commissioning work for all STG utilities (seal oil -stator cooling water -H2 charging)</w:t>
      </w:r>
    </w:p>
    <w:p>
      <w:r>
        <w:t>Prepare start up procedure</w:t>
      </w:r>
    </w:p>
    <w:p>
      <w:r>
        <w:t>Do all operation tests (performance test -reliability test – run back test- load rejection -house load test)</w:t>
      </w:r>
    </w:p>
    <w:p>
      <w:r>
        <w:t>Second project Position:  Commissioning and Operation Mechanical Engineer</w:t>
      </w:r>
    </w:p>
    <w:p>
      <w:r>
        <w:t>Duration: (15/5/2022 – 15/6/2022)</w:t>
      </w:r>
    </w:p>
    <w:p>
      <w:r>
        <w:t>Plant description:  steam turbine type SST-800</w:t>
      </w:r>
    </w:p>
    <w:p>
      <w:r>
        <w:t>ENERJI SA URETIM, BURASI TUFANBEYLI SANTERL, TURKEY</w:t>
      </w:r>
    </w:p>
    <w:p>
      <w:r>
        <w:t>Job description</w:t>
      </w:r>
    </w:p>
    <w:p>
      <w:r>
        <w:t>Preparing all equipment (pre-commissioning solo run, heat run, inspection for cleaning before flushing).</w:t>
      </w:r>
    </w:p>
    <w:p>
      <w:r>
        <w:t>Start lube oil flushing and seal oil flushing and control oil flushing.</w:t>
      </w:r>
    </w:p>
    <w:p>
      <w:r>
        <w:t>rotor oil lift adjustment by jacking oil pump</w:t>
      </w:r>
    </w:p>
    <w:p>
      <w:r>
        <w:t>Adjust hydraulic oil pump skid and main valves stroke</w:t>
      </w:r>
    </w:p>
    <w:p>
      <w:r>
        <w:t>Commissioning work for all STG utilities (seal oil -stator cooling water -H2 charging)</w:t>
      </w:r>
    </w:p>
    <w:p>
      <w:r>
        <w:t>Prepare start up procedure</w:t>
      </w:r>
    </w:p>
    <w:p>
      <w:r>
        <w:t>Do all operation tests (performance test -reliability test – run back test- load rejection -house load test)</w:t>
      </w:r>
    </w:p>
    <w:p>
      <w:r>
        <w:t>West Delta Electricity Production Company (WDEPC)</w:t>
      </w:r>
    </w:p>
    <w:p>
      <w:r>
        <w:t>Position:  Commissioning and Operation Mechanical Engineer</w:t>
      </w:r>
    </w:p>
    <w:p>
      <w:r>
        <w:t>Duration: (February 2012 - June 2017)</w:t>
      </w:r>
    </w:p>
    <w:p>
      <w:r>
        <w:t>Plant description: Abu Qir steam turbine thermal power plant (2*650MW)</w:t>
      </w:r>
    </w:p>
    <w:p>
      <w:r>
        <w:t>Job description</w:t>
      </w:r>
    </w:p>
    <w:p>
      <w:r>
        <w:t>Turbine, auxiliaries and boiler responsible for condition monitoring and fast action maintenance required and daily reporting for top management.</w:t>
      </w:r>
    </w:p>
    <w:p>
      <w:r>
        <w:t>Following the rated charts diagrams for start-up, normal operation and shutdown for thermal power plant 2*650 MW.</w:t>
      </w:r>
    </w:p>
    <w:p>
      <w:r>
        <w:t>commissioning team for mechanical systems for the whole plant consists of all Units Auxiliaries, steam turbine and boiler with each manufacturing company team.</w:t>
      </w:r>
    </w:p>
    <w:p>
      <w:r>
        <w:t>Hydrogen production plant installation and commissioning.</w:t>
      </w:r>
    </w:p>
    <w:p>
      <w:r>
        <w:t>Following up the daily and routine maintenance for all mechanical</w:t>
      </w:r>
    </w:p>
    <w:p>
      <w:r>
        <w:t>equipment exists in the power plant.</w:t>
      </w:r>
    </w:p>
    <w:p>
      <w:r>
        <w:t>Kia motors</w:t>
      </w:r>
    </w:p>
    <w:p>
      <w:r>
        <w:t>Position:  Automotive Mechanical Maintenance Engineer</w:t>
      </w:r>
    </w:p>
    <w:p>
      <w:r>
        <w:t>Duration: (July 2010 - January 2012)</w:t>
      </w:r>
    </w:p>
    <w:p>
      <w:r>
        <w:t>Was working in the company workshop for car maintenance for all mechanical parts as engine transmission and suspension systems as leading the technicians and guide them for the maintenance procedures and which parts need to be replacement and which need to be maintained.</w:t>
      </w:r>
    </w:p>
    <w:p/>
    <w:p>
      <w:r>
        <w:rPr>
          <w:rFonts w:ascii="Arial" w:hAnsi="Arial"/>
          <w:b/>
          <w:sz w:val="22"/>
        </w:rPr>
        <w:t>CHRONOLOGICAL EXPERIENCE RECORD</w:t>
      </w:r>
    </w:p>
    <w:p>
      <w:r>
        <w:t>Doosan Heavy Industries and Construction ( DHI ).</w:t>
      </w:r>
    </w:p>
    <w:p>
      <w:r>
        <w:t>Mitsubishi and Hitachi Power System ( MHPS ).</w:t>
      </w:r>
    </w:p>
    <w:p>
      <w:r>
        <w:t>Siemens.</w:t>
      </w:r>
    </w:p>
    <w:p>
      <w:r>
        <w:t>West Delta Electricity Production Company ( WDEPC ).</w:t>
      </w:r>
    </w:p>
    <w:p>
      <w:r>
        <w:t>Kia motors</w:t>
      </w:r>
    </w:p>
    <w:p>
      <w:r>
        <w:t>Job description</w:t>
      </w:r>
    </w:p>
    <w:p>
      <w:r>
        <w:t>Preparation, planning and execution for commissioning &amp; start up of steam turbine and gas turbine combined cycle plant and its systems.</w:t>
      </w:r>
    </w:p>
    <w:p>
      <w:r>
        <w:t>Carry out safe commissioning activities of power plant during new construction phase, including its start-up, testing until handing over to customer.</w:t>
      </w:r>
    </w:p>
    <w:p>
      <w:r>
        <w:t>Manage, perform, coordinate and monitor the commissioning of power plant systems by arrange with the commissioning manger.</w:t>
      </w:r>
    </w:p>
    <w:p>
      <w:r>
        <w:t>Facilitate the turnover of systems from erection to commissioning and from commissioning to customer in accordance with project requirements.</w:t>
      </w:r>
    </w:p>
    <w:p>
      <w:r>
        <w:t>Carry out troubleshooting, recording as well as analyzing customer problems and proposing remedial measures.</w:t>
      </w:r>
    </w:p>
    <w:p>
      <w:r>
        <w:t>Operation for control systems from central control room and from field.</w:t>
      </w:r>
    </w:p>
    <w:p>
      <w:r>
        <w:t>Startup, operation and troubleshooting and do all operation and protection tests and runback tests and load rejection and house load and valve tests for large frame steam turbine.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
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Saber Mostafa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Helwan University - with Good grade</w:t>
      </w:r>
    </w:p>
    <w:p>
      <w:r>
        <w:t>2010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CAREER NOTE: Currently pursuing Project Management Professional (PMP) ® Certification</w:t>
      </w:r>
    </w:p>
    <w:p>
      <w:r>
        <w:t>Arkan Plaza, Sheikh Zayed City, Egypt  2021- …</w:t>
      </w:r>
    </w:p>
    <w:p>
      <w:r>
        <w:t>Design and finishing of works at Arkan Plaza in Sheikh Zayed.</w:t>
      </w:r>
    </w:p>
    <w:p>
      <w:r>
        <w:t></w:t>
      </w:r>
    </w:p>
    <w:p>
      <w:r>
        <w:t>Plastering (Masonry): This involves applying plaster to the walls and ceilings to create a smooth</w:t>
      </w:r>
    </w:p>
    <w:p>
      <w:r>
        <w:t>surface for further finishing</w:t>
      </w:r>
    </w:p>
    <w:p>
      <w:r>
        <w:t></w:t>
      </w:r>
    </w:p>
    <w:p>
      <w:r>
        <w:t>Carpentry: Installing wooden elements such as doors, windows, frames, and built-in furniture.</w:t>
      </w:r>
    </w:p>
    <w:p>
      <w:r>
        <w:t></w:t>
      </w:r>
    </w:p>
    <w:p>
      <w:r>
        <w:t>Fire Protection System: Implementing fire safety measures, including fire-resistant materials,</w:t>
      </w:r>
    </w:p>
    <w:p>
      <w:r>
        <w:t>alarms, and sprinkler systems.</w:t>
      </w:r>
    </w:p>
    <w:p>
      <w:r>
        <w:t></w:t>
      </w:r>
    </w:p>
    <w:p>
      <w:r>
        <w:t>Central Air Conditioning: Installing and configuring the central HVAC system for temperature</w:t>
      </w:r>
    </w:p>
    <w:p>
      <w:r>
        <w:t>control and ventilation</w:t>
      </w:r>
    </w:p>
    <w:p>
      <w:r>
        <w:t></w:t>
      </w:r>
    </w:p>
    <w:p>
      <w:r>
        <w:t>Tiling (Ceramic Work): Laying ceramic tiles on floors and walls, providing both functionality and</w:t>
      </w:r>
    </w:p>
    <w:p>
      <w:r>
        <w:t>aesthetics.</w:t>
      </w:r>
    </w:p>
    <w:p>
      <w:r>
        <w:t></w:t>
      </w:r>
    </w:p>
    <w:p>
      <w:r>
        <w:t>Painting: Applying paint or other finishes to surfaces to enhance their appearance and protect</w:t>
      </w:r>
    </w:p>
    <w:p>
      <w:r>
        <w:t>them.</w:t>
      </w:r>
    </w:p>
    <w:p>
      <w:r>
        <w:t>MOSTAFA SABER MOSTAFA • Page 2</w:t>
      </w:r>
    </w:p>
    <w:p>
      <w:r>
        <w:t>(+2) 012 29322026 • mostafasaber8787@gmail.com</w:t>
      </w:r>
    </w:p>
    <w:p>
      <w:r>
        <w:t>EL-Fahd steel, Cairo, Egypt  2018-2021</w:t>
      </w:r>
    </w:p>
    <w:p>
      <w:r>
        <w:t>Designing and implementing warehouses for Al Fahd Steel for Import and Export</w:t>
      </w:r>
    </w:p>
    <w:p>
      <w:r>
        <w:t>Executing the following tasks: architectural design, structural design, concrete work, building construction,</w:t>
      </w:r>
    </w:p>
    <w:p>
      <w:r>
        <w:t>plastering, tiling, and plumbing, painting, and surveillance systems.</w:t>
      </w:r>
    </w:p>
    <w:p>
      <w:r>
        <w:t></w:t>
      </w:r>
    </w:p>
    <w:p>
      <w:r>
        <w:t>Plastering (Masonry): This involves applying plaster to the walls and ceilings to create a smooth</w:t>
      </w:r>
    </w:p>
    <w:p>
      <w:r>
        <w:t>surface for further finishing</w:t>
      </w:r>
    </w:p>
    <w:p>
      <w:r>
        <w:t></w:t>
      </w:r>
    </w:p>
    <w:p>
      <w:r>
        <w:t>Carpentry: Installing wooden elements such as doors, windows, frames, and built-in furniture.</w:t>
      </w:r>
    </w:p>
    <w:p>
      <w:r>
        <w:t></w:t>
      </w:r>
    </w:p>
    <w:p>
      <w:r>
        <w:t>Fire Protection System: Implementing fire safety measures, including fire-resistant materials,</w:t>
      </w:r>
    </w:p>
    <w:p>
      <w:r>
        <w:t>alarms, and sprinkler systems.</w:t>
      </w:r>
    </w:p>
    <w:p>
      <w:r>
        <w:t></w:t>
      </w:r>
    </w:p>
    <w:p>
      <w:r>
        <w:t>Central Air Conditioning: Installing and configuring the central HVAC system for temperature</w:t>
      </w:r>
    </w:p>
    <w:p>
      <w:r>
        <w:t>control and ventilation</w:t>
      </w:r>
    </w:p>
    <w:p>
      <w:r>
        <w:t></w:t>
      </w:r>
    </w:p>
    <w:p>
      <w:r>
        <w:t>Tiling (Ceramic Work): Laying ceramic tiles on floors and walls, providing both functionality and</w:t>
      </w:r>
    </w:p>
    <w:p>
      <w:r>
        <w:t>aesthetics.</w:t>
      </w:r>
    </w:p>
    <w:p>
      <w:r>
        <w:t></w:t>
      </w:r>
    </w:p>
    <w:p>
      <w:r>
        <w:t>Painting: Applying paint or other finishes to surfaces to enhance their appearance and protect</w:t>
      </w:r>
    </w:p>
    <w:p>
      <w:r>
        <w:t>them</w:t>
      </w:r>
    </w:p>
    <w:p>
      <w:r>
        <w:t>Office of Consulting Engineering Group, Cairo, Egypt  2013-2017</w:t>
      </w:r>
    </w:p>
    <w:p>
      <w:r>
        <w:t>Design and drawing all the architectural drawings and supervision of construction.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
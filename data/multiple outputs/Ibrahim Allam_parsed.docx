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Name Ibrahim Mohammed Ibrahim Allam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9 / 6 / 1988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Mechanical Industrial Diploma 2006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PERSONAL SKILLS</w:t>
      </w:r>
    </w:p>
    <w:p>
      <w:r>
        <w:t>Hard Workers.</w:t>
      </w:r>
    </w:p>
    <w:p>
      <w:r>
        <w:t>Helpful.</w:t>
      </w:r>
    </w:p>
    <w:p>
      <w:r>
        <w:t>Good listener for orders and advices.</w:t>
      </w:r>
    </w:p>
    <w:p>
      <w:r>
        <w:t>Active.</w:t>
      </w:r>
    </w:p>
    <w:p>
      <w:r>
        <w:t>Ability to work in teams and individual.</w:t>
      </w:r>
    </w:p>
    <w:p>
      <w:r>
        <w:t>Ability to work under pressure.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UPPER EGYPT ELECTRICITY PRODUCTION COMPANY ELECTRICITY PRODUCTION COMPANY (ASSIUT SUPERCRITICAL POWER PLANT)</w:t>
      </w:r>
    </w:p>
    <w:p>
      <w:r>
        <w:t>AC BOILERS (EGYPTROL subcontractor)</w:t>
      </w:r>
    </w:p>
    <w:p>
      <w:r>
        <w:t>(1-2024 Till now) capacity 650 MW.</w:t>
      </w:r>
    </w:p>
    <w:p>
      <w:r>
        <w:t>LOCAL FIELD OPERATION Responsible for local plant operation to ensure it meets the required availability, reliability, efficiency, generation and, safely. This will include regular equipment start-ups, shutdowns, change overs and regular operation / monitoring, as well as responding to alarms and emergency conditions.</w:t>
      </w:r>
    </w:p>
    <w:p>
      <w:r>
        <w:t>CAIRO EGYPT ELECTRICITY PRODUCTION COMPANY ELECTRICITY PRODUCTION COMPANY (CAIRO WEST SUPERCRITICAL POWER PLANT)</w:t>
      </w:r>
    </w:p>
    <w:p>
      <w:r>
        <w:t>AC BOILERS (EGYPTROL subcontractor)</w:t>
      </w:r>
    </w:p>
    <w:p>
      <w:r>
        <w:t>(6-2023/ 1-2024) capacity 650 MW.</w:t>
      </w:r>
    </w:p>
    <w:p>
      <w:r>
        <w:t>LOCAL FIELD OPERATION Responsible for local plant operation to ensure it meets the required availability, reliability, efficiency, generation and, safely. This will include regular equipment start-ups, shutdowns, change overs and regular operation / monitoring, as well as responding to alarms and emergency conditions.</w:t>
      </w:r>
    </w:p>
    <w:p>
      <w:r>
        <w:t>UPPER EGYPT ELECTRICITY PRODUCTION COMPANY ELECTRICITY PRODUCTION COMPANY (SOUTH HELWAN SUPERCRITICAL POWER PLANT)</w:t>
      </w:r>
    </w:p>
    <w:p>
      <w:r>
        <w:t>AC BOILERS (EGYPTROL subcontractor)</w:t>
      </w:r>
    </w:p>
    <w:p>
      <w:r>
        <w:t>(3-2023/ 6-2023) capacity 3 X 650 MW.</w:t>
      </w:r>
    </w:p>
    <w:p>
      <w:r>
        <w:t>LOCAL FIELD OPERATION Responsible for local plant operation to ensure it meets the required availability, reliability, efficiency, generation and, safely. This will include regular equipment start-ups, shutdowns, change overs and regular operation / monitoring, as well as responding to alarms and emergency conditions.</w:t>
      </w:r>
    </w:p>
    <w:p>
      <w:r>
        <w:t>NEW CAPITAL COMBINED CYCLE  Power Station SIEMENS (EGYPTROL subcontractor)</w:t>
      </w:r>
    </w:p>
    <w:p>
      <w:r>
        <w:t>(2018/2021) capacity 4800 MW.</w:t>
      </w:r>
    </w:p>
    <w:p>
      <w:r>
        <w:t>Mechanical Technician Supervisor for commissioning and start-up for all the related equipment lube oil or control oil, blow down pumps, soot blowers, drain pumps, dampers and Natural Gas/ Solar oil/ Mazout oil</w:t>
      </w:r>
    </w:p>
    <w:p>
      <w:r>
        <w:t>Make Pipeline flushing and help for start-up all the process (remove Valves internals and reinstall during chemical cleaning/ inspection/ maintenance)</w:t>
      </w:r>
    </w:p>
    <w:p>
      <w:r>
        <w:t>Make necessary tests for all the equipment and related pipelines. (Hydrostatic and pressure tests).</w:t>
      </w:r>
    </w:p>
    <w:p>
      <w:r>
        <w:t>BURULLUS NEW POWER STATION SIEMENS (EGYPTROL subcontractor)  from 2017/2018 capacity 4800 MW.</w:t>
      </w:r>
    </w:p>
    <w:p>
      <w:r>
        <w:t>WEST DAMIETTA POWER STATION ANSALDO CALADIE (EGYPTROL subcontractor)</w:t>
      </w:r>
    </w:p>
    <w:p>
      <w:r>
        <w:t>(JAN. 2016 till JAN. 2017) Combined cycle (1 moduleX750 MW)</w:t>
      </w:r>
    </w:p>
    <w:p>
      <w:r>
        <w:t>Mechanical Commissioning Technician BOP (fin fan cooler/ lube oil system/ Natural Gas &amp; Solar oil) and BOLIER Piping/Preheater Pumps/Blow down pumps Valves/ Diverter Damper hydraulic oil pumps</w:t>
      </w:r>
    </w:p>
    <w:p>
      <w:r>
        <w:t>Support chemical cleaning and steam blowing as Mechanical Technician</w:t>
      </w:r>
    </w:p>
    <w:p>
      <w:r>
        <w:t>SUEZ POWER STATION ANSALDO CALADIE (EGYPTROL subcontractor)</w:t>
      </w:r>
    </w:p>
    <w:p>
      <w:r>
        <w:t>(JAN. 2015-JAN. 2017) Thermal cycle (1unit X650 MW)</w:t>
      </w:r>
    </w:p>
    <w:p>
      <w:r>
        <w:t>Mechanical Technician for commissioning and start-up for all the related equipment (FDF/ RAH/ GRF) lube oil or control oil, blow down pumps, soot blowers, Dampers and Natural Gas/ Solar oil/ Mazout oil</w:t>
      </w:r>
    </w:p>
    <w:p>
      <w:r>
        <w:t>Make Pipeline flushing and help for start-up all the process (remove Valves internals and reinstall during chemical cleaning/ inspection/ maintenance)</w:t>
      </w:r>
    </w:p>
    <w:p>
      <w:r>
        <w:t>Make necessary tests for all the equipment and related pipelines. (Hydrostatic and pressure tests)</w:t>
      </w:r>
    </w:p>
    <w:p>
      <w:r>
        <w:t>Support chemical cleaning and steam blowing as Mechanical Technician</w:t>
      </w:r>
    </w:p>
    <w:p>
      <w:r>
        <w:t>ATTAQA POWER STATION SIEMENS (PSP/ALHASHIMIA subcontractor)</w:t>
      </w:r>
    </w:p>
    <w:p>
      <w:r>
        <w:t>(JAN 2014 till JAN. 2015) Simple Cycle (4unit *165MW)</w:t>
      </w:r>
    </w:p>
    <w:p>
      <w:r>
        <w:t>Mechanical Commissioning Technician BOP (fin fan cooler/ lube oil system/ Natural Gas &amp; Solar oil)</w:t>
      </w:r>
    </w:p>
    <w:p>
      <w:r>
        <w:t>Abu Qir Power station ANSALDO CALADIE  (EGYPTROL subcontractor)</w:t>
      </w:r>
    </w:p>
    <w:p>
      <w:r>
        <w:t>(JAN.2013- JAN. 2014)Steam Cycle (2Unit X650 MW).</w:t>
      </w:r>
    </w:p>
    <w:p>
      <w:r>
        <w:t>Mechanical Helper for commissioning and start-up for all the related equipment (FDF/ RAH/ GRF) lube oil or control oil, blow down pumps, soot blowers, Dampers and Natural Gas/ Solar oil/ Mazout oil</w:t>
      </w:r>
    </w:p>
    <w:p>
      <w:r>
        <w:t>Make Pipeline flushing and help for start-up all the process (remove Valves internals and reinstall during chemical cleaning/ inspection/ maintenance)</w:t>
      </w:r>
    </w:p>
    <w:p>
      <w:r>
        <w:t>Make necessary tests for all the equipment and related pipelines. (Hydrostatic and pressure tests)</w:t>
      </w:r>
    </w:p>
    <w:p>
      <w:r>
        <w:t>Chemical cleaning and steam blowing Mechanical helper</w:t>
      </w:r>
    </w:p>
    <w:p>
      <w:r>
        <w:t>GIZA NORTH  Power Station INITEC (MEGA Subcontractor)</w:t>
      </w:r>
    </w:p>
    <w:p>
      <w:r>
        <w:t>(JUN. 2012-JAN. 2013) Combined Cycle (3module X750 MW)</w:t>
      </w:r>
    </w:p>
    <w:p>
      <w:r>
        <w:t>Mechanical Fitter for BOP Piping/ Pumps/ Valves/ Diverter Damper/ Closed cooling</w:t>
      </w:r>
    </w:p>
    <w:p>
      <w:r>
        <w:t>Support chemical cleaning Mechanical helper</w:t>
      </w:r>
    </w:p>
    <w:p>
      <w:r>
        <w:t>El-TEBBIN Power Station ANSALDO CALADIE</w:t>
      </w:r>
    </w:p>
    <w:p>
      <w:r>
        <w:t>(JAN. 2009 -JUN. 2012) Thermal Cycle (2unit X350 MW)</w:t>
      </w:r>
    </w:p>
    <w:p>
      <w:r>
        <w:t>Mechanical Fitter for Boiler Steel Structure (DSD Subcontractor)</w:t>
      </w:r>
    </w:p>
    <w:p>
      <w:r>
        <w:t>Mechanical commissioning helper Piping/ Pumps/ Valves/ Burners/ Soot blowers/ Fuel system natural gas/ solar/ mazout fitting (AC Boilers)</w:t>
      </w:r>
    </w:p>
    <w:p>
      <w:r>
        <w:t>Chemical cleaning and steam blowing Mechanical helper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
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Amr Ahmed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Address.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Mansoura University.</w:t>
      </w:r>
    </w:p>
    <w:p>
      <w:r>
        <w:t>Bachelor’s degree in Mechanical Power Engineering. 2018.</w:t>
      </w:r>
    </w:p>
    <w:p>
      <w:r>
        <w:t>GRADUATION PROJECT</w:t>
      </w:r>
    </w:p>
    <w:p>
      <w:r>
        <w:t>Maintenance of diesel engines with an excellent degree.</w:t>
      </w:r>
    </w:p>
    <w:p>
      <w:r>
        <w:t>Description</w:t>
      </w:r>
    </w:p>
    <w:p>
      <w:r>
        <w:t>Duration</w:t>
      </w:r>
    </w:p>
    <w:p>
      <w:r>
        <w:t>Place</w:t>
      </w:r>
    </w:p>
    <w:p>
      <w:r>
        <w:t>EJAT company.</w:t>
      </w:r>
    </w:p>
    <w:p>
      <w:r>
        <w:t>1 month</w:t>
      </w:r>
    </w:p>
    <w:p>
      <w:r>
        <w:t>6 of October</w:t>
      </w:r>
    </w:p>
    <w:p>
      <w:r>
        <w:t>HVAC</w:t>
      </w:r>
    </w:p>
    <w:p>
      <w:r>
        <w:t>4 months</w:t>
      </w:r>
    </w:p>
    <w:p>
      <w:r>
        <w:t>Mansoura</w:t>
      </w:r>
    </w:p>
    <w:p>
      <w:r>
        <w:t>ANSYS</w:t>
      </w:r>
    </w:p>
    <w:p>
      <w:r>
        <w:t>1 month</w:t>
      </w:r>
    </w:p>
    <w:p>
      <w:r>
        <w:t>Mansoura</w:t>
      </w:r>
    </w:p>
    <w:p>
      <w:r>
        <w:t>Solid work</w:t>
      </w:r>
    </w:p>
    <w:p>
      <w:r>
        <w:t>1 month</w:t>
      </w:r>
    </w:p>
    <w:p>
      <w:r>
        <w:t>Mansoura</w:t>
      </w:r>
    </w:p>
    <w:p>
      <w:r>
        <w:t>Pneumatic and hydraulic circuits</w:t>
      </w:r>
    </w:p>
    <w:p>
      <w:r>
        <w:t>2 months</w:t>
      </w:r>
    </w:p>
    <w:p>
      <w:r>
        <w:t>Mansoura</w:t>
      </w:r>
    </w:p>
    <w:p>
      <w:r>
        <w:t>Revit</w:t>
      </w:r>
    </w:p>
    <w:p>
      <w:r>
        <w:t>1 month</w:t>
      </w:r>
    </w:p>
    <w:p>
      <w:r>
        <w:t>Mansoura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Action-oriented and quality-driven with a demonstrated record of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
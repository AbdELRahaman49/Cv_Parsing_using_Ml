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Mohamed Mahmoud Awad Ali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Not specified</w:t>
      </w:r>
    </w:p>
    <w:p>
      <w:r>
        <w:t>Birth Date</w:t>
        <w:tab/>
        <w:t>: Not specified</w:t>
      </w:r>
    </w:p>
    <w:p>
      <w:r>
        <w:t>Gender</w:t>
        <w:tab/>
        <w:t>: Not specified</w:t>
      </w:r>
    </w:p>
    <w:p>
      <w:r>
        <w:t>Residence</w:t>
        <w:tab/>
        <w:t>: Not specified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Bachelor of Engineering , Higer misr institute for engineering and technology .</w:t>
      </w:r>
    </w:p>
    <w:p>
      <w:r>
        <w:t>Electrical and communication engineer</w:t>
      </w:r>
    </w:p>
    <w:p>
      <w:r>
        <w:t>Graduation Year : 2014.</w:t>
      </w:r>
    </w:p>
    <w:p>
      <w:r>
        <w:t>Cumulative Grade : very good with honor</w:t>
      </w:r>
    </w:p>
    <w:p>
      <w:r>
        <w:t>WORK SCOPES</w:t>
      </w:r>
    </w:p>
    <w:p>
      <w:r>
        <w:t>⮚Testing and commission and reading all schemes such as (SIEMENS , ABB , EGEMAC ,</w:t>
      </w:r>
    </w:p>
    <w:p>
      <w:r>
        <w:t>SCHENIDER , GE MULILIN , HYNDAI ) .</w:t>
      </w:r>
    </w:p>
    <w:p>
      <w:r>
        <w:t>⮚Pre-commissiong for all control circuit and interlocks ,such as (AC &amp; DC PANELS ,</w:t>
      </w:r>
    </w:p>
    <w:p>
      <w:r>
        <w:t>TRANSFORMERS , FEEDERS , BUSBAR) AIS &amp; GIS SYSTEMS .</w:t>
      </w:r>
    </w:p>
    <w:p>
      <w:r>
        <w:t>⮚Operation and checking all interlocks in substation such as( feeders , transformers , coupler</w:t>
      </w:r>
    </w:p>
    <w:p>
      <w:r>
        <w:t>, electrical and mechanical protection for transformers.</w:t>
      </w:r>
    </w:p>
    <w:p>
      <w:r>
        <w:t>⮚Testing and commissioning for current transformer , voltage transformer, auxiliary</w:t>
      </w:r>
    </w:p>
    <w:p>
      <w:r>
        <w:t>transformer , circuit breaker , isolators , busbar, transormers for high and medium voltage</w:t>
      </w:r>
    </w:p>
    <w:p>
      <w:r>
        <w:t>such as (polarity and turns ratio , saturation curve ,megger , contact resistance , timing for CB</w:t>
      </w:r>
    </w:p>
    <w:p>
      <w:r>
        <w:t>, high voltage test , insulation , oil breakdown) .</w:t>
      </w:r>
    </w:p>
    <w:p>
      <w:r>
        <w:t>⮚Testing and commissiong for meters such as (ELESTER , GENUIS). ⮚Testing and</w:t>
      </w:r>
    </w:p>
    <w:p>
      <w:r>
        <w:t>commissiong for current transformer and voltage transformer such as ( primary and</w:t>
      </w:r>
    </w:p>
    <w:p>
      <w:r>
        <w:t>secondary injection , CT loop , VT loop )</w:t>
      </w:r>
    </w:p>
    <w:p>
      <w:r>
        <w:t>⮚Have the ability to redesign and doing a new electrical circuit for schemes , modifying all</w:t>
      </w:r>
    </w:p>
    <w:p>
      <w:r>
        <w:t>mistakes , adding any circuits missing .</w:t>
      </w:r>
    </w:p>
    <w:p>
      <w:r>
        <w:t>⮚Have the ability to Solve and redesign all electrical and mechanical problems in switchgear</w:t>
      </w:r>
    </w:p>
    <w:p>
      <w:r>
        <w:t>such as (schenider MC SET4 MV &amp; EGEMAC MV &amp; PIX MV ) ⮚Testing and commission</w:t>
      </w:r>
    </w:p>
    <w:p>
      <w:r>
        <w:t>all protection devices such as (P442 ,P633,P122 ,P127,P141,P143 ) &amp; BUSBAR protection</w:t>
      </w:r>
    </w:p>
    <w:p>
      <w:r>
        <w:t>(P741,P743) in west luxor substation. ⮚Testing and commission all protection devices such</w:t>
      </w:r>
    </w:p>
    <w:p>
      <w:r>
        <w:t>as (P442 ,P633,P122 ,P127,P141,P143 ) &amp; BUSBAR protection (P741,P743) in new fayoum</w:t>
      </w:r>
    </w:p>
    <w:p>
      <w:r>
        <w:t>substation.</w:t>
      </w:r>
    </w:p>
    <w:p>
      <w:r>
        <w:t>⮚Testing and commission all protection devices such as (P442 ,P633,P122 ,P127,P141,P143</w:t>
      </w:r>
    </w:p>
    <w:p>
      <w:r>
        <w:t>) &amp; BUSBAR protection (P741,P743) in west kiman fares. ⮚Testing and commission all</w:t>
      </w:r>
    </w:p>
    <w:p>
      <w:r>
        <w:t>protection devices such as (7UT612,7UT613,7SA6XX) in asiut substation .</w:t>
      </w:r>
    </w:p>
    <w:p>
      <w:r>
        <w:t>⮚Testing and commissiong all protection devices such as (P3U30 , P143 ) MV (94 bay) in</w:t>
      </w:r>
    </w:p>
    <w:p>
      <w:r>
        <w:t>mostakbal substion.</w:t>
      </w:r>
    </w:p>
    <w:p>
      <w:r>
        <w:t>⮚Testing the protection devices using (OMICRON CMC256&amp;356 , FREJA300 , ISA</w:t>
      </w:r>
    </w:p>
    <w:p>
      <w:r>
        <w:t>DRTS-6 , SVERKER 750 , ODEN PRIMARY CURRENT INJECTION ).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English</w:t>
        <w:tab/>
        <w:t>: Good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Good command of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⮚TESTING AND COMMISSIONING ENGINEER IN (EGEMAC</w:t>
      </w:r>
    </w:p>
    <w:p>
      <w:r>
        <w:t>COMPANY )</w:t>
      </w:r>
    </w:p>
    <w:p>
      <w:r>
        <w:t>Job description</w:t>
      </w:r>
    </w:p>
    <w:p>
      <w:r>
        <w:t>Preparing commissioning schedule until energizing.</w:t>
      </w:r>
    </w:p>
    <w:p>
      <w:r>
        <w:t>PROJECT RECORD</w:t>
      </w:r>
    </w:p>
    <w:p>
      <w:r>
        <w:t>⮚El-HADBA 220/66/11 substtion in cairo (GIS SYSTEM).</w:t>
      </w:r>
    </w:p>
    <w:p>
      <w:r>
        <w:t>⮚KARM EL-DEEB 66/11 substation in ASWAN (AIS SYSTEM).</w:t>
      </w:r>
    </w:p>
    <w:p>
      <w:r>
        <w:t>⮚WEST-LUXOR 66/11 substation in LUXOR (AIS SYSTEM) .</w:t>
      </w:r>
    </w:p>
    <w:p>
      <w:r>
        <w:t>⮚NORTH QENA 66/11 substation in QENA (AIS SYSTEM).</w:t>
      </w:r>
    </w:p>
    <w:p>
      <w:r>
        <w:t>⮚MANFLOOT 66/11 substation in ASUIT (AIS SYSTEM).</w:t>
      </w:r>
    </w:p>
    <w:p>
      <w:r>
        <w:t>⮚SOUTH QENA 66/11 substation in QENA (AIS SYSTEM).</w:t>
      </w:r>
    </w:p>
    <w:p>
      <w:r>
        <w:t>⮚SUEZ SUBSTATION 220/66/11 substation in SUEZ (AIS SYSTEM). ⮚</w:t>
      </w:r>
    </w:p>
    <w:p>
      <w:r>
        <w:t>New FAYOUM 66/11 substation in FAYOUM (AIS SYSTEM) .</w:t>
      </w:r>
    </w:p>
    <w:p>
      <w:r>
        <w:t>⮚KIMAN FARES 66/11 substation in FAYOUM (AIS SYSTEM).</w:t>
      </w:r>
    </w:p>
    <w:p>
      <w:r>
        <w:t>⮚CAPACITOR BANK in many substations in egypt .</w:t>
      </w:r>
    </w:p>
    <w:p>
      <w:r>
        <w:t>⮚New extension in many substations in Egypt.</w:t>
      </w:r>
    </w:p>
    <w:p>
      <w:r>
        <w:t>Fares substation solar 66/11 testing and protection.</w:t>
      </w:r>
    </w:p>
    <w:p>
      <w:r>
        <w:t>Owinat substation 66/11 testing and commissioning and protection.</w:t>
      </w:r>
    </w:p>
    <w:p>
      <w:r>
        <w:t>Mostakbal 220/66/11 testing and commissioning and protection.</w:t>
      </w:r>
    </w:p>
    <w:p>
      <w:r>
        <w:t>❖Sr.TESTING AND COMMISSIONING ENGINEER IN ADVANCED POWER</w:t>
      </w:r>
    </w:p>
    <w:p>
      <w:r>
        <w:t>COMPANY ( APC)</w:t>
      </w:r>
    </w:p>
    <w:p>
      <w:r>
        <w:t>Job description</w:t>
      </w:r>
    </w:p>
    <w:p>
      <w:r>
        <w:t>ntil energizing.</w:t>
      </w:r>
    </w:p>
    <w:p>
      <w:r>
        <w:t>c.</w:t>
      </w:r>
    </w:p>
    <w:p>
      <w:r>
        <w:t>PROJECT RECORD</w:t>
      </w:r>
    </w:p>
    <w:p>
      <w:r>
        <w:t>⮚EL-MOSTAKBAL 220/22/22 substaion in mostakbal city (GIS SYSTEM). ⮚</w:t>
      </w:r>
    </w:p>
    <w:p>
      <w:r>
        <w:t>GERZA 220/66/22 substation in bani sweef ( GIS SYSTEM ).</w:t>
      </w:r>
    </w:p>
    <w:p>
      <w:r>
        <w:t>⮚ABO QEER 220 EXTENSION IN ALEX . (GIS SYSTEM).</w:t>
      </w:r>
    </w:p>
    <w:p>
      <w:r>
        <w:t>⮚BAHIRA 220/66/11 SUBSTAION IN ALEX (GIS SYSTEM) .</w:t>
      </w:r>
    </w:p>
    <w:p>
      <w:r>
        <w:t>❖SCADA ENGINEER IN ABB HITACHI</w:t>
      </w:r>
    </w:p>
    <w:p>
      <w:r>
        <w:t>Work with ABB HITACHI in CAN-RCC PROJECT in Ismailia as a scada engineer</w:t>
      </w:r>
    </w:p>
    <w:p>
      <w:r>
        <w:t>testing system in scada , solving problems , modifying system with ABB for 3</w:t>
      </w:r>
    </w:p>
    <w:p>
      <w:r>
        <w:t>months.</w:t>
      </w:r>
    </w:p>
    <w:p>
      <w:r>
        <w:t>❖TESTING AND COMMISSIONING ENGINEER IN ASG GROUP</w:t>
      </w:r>
    </w:p>
    <w:p>
      <w:r>
        <w:t>Work with ASG group in one project in FARES SUBSTATION in aswan for 3</w:t>
      </w:r>
    </w:p>
    <w:p>
      <w:r>
        <w:t>month as a testing and commissioning engineer .</w:t>
      </w:r>
    </w:p>
    <w:p>
      <w:r>
        <w:t>❖TESTING AND COMMISSIONING ENGINEER IN EFG GROUP</w:t>
      </w:r>
    </w:p>
    <w:p>
      <w:r>
        <w:t>Work with EFG group in one project in East Owaina in new Valley for 1 month as a</w:t>
      </w:r>
    </w:p>
    <w:p>
      <w:r>
        <w:t>testing and commissioning engineer .</w:t>
      </w:r>
    </w:p>
    <w:p>
      <w:r>
        <w:t>Current job</w:t>
      </w:r>
    </w:p>
    <w:p>
      <w:r>
        <w:t>❖OPERATION ENGINEER WITH EETC COMPANY (Egyptian Electricity</w:t>
      </w:r>
    </w:p>
    <w:p>
      <w:r>
        <w:t>Transmission company)</w:t>
      </w:r>
    </w:p>
    <w:p>
      <w:r>
        <w:t>⮚Work in DAMAS substation 220/66/11 (AIS system) as operation engineer for (8</w:t>
      </w:r>
    </w:p>
    <w:p>
      <w:r>
        <w:t>month) .</w:t>
      </w:r>
    </w:p>
    <w:p>
      <w:r>
        <w:t>⮚Work in TAMI-AMDID substation 500/220/66/11 (GE GIS system) as operation</w:t>
      </w:r>
    </w:p>
    <w:p>
      <w:r>
        <w:t>engineer for (12 month).</w:t>
      </w:r>
    </w:p>
    <w:p>
      <w:r>
        <w:t>⮚Work in West Damietta substation 500/220 ( GIS system) as operation engineer</w:t>
      </w:r>
    </w:p>
    <w:p>
      <w:r>
        <w:t>till now .</w:t>
      </w:r>
    </w:p>
    <w:p>
      <w:r>
        <w:t>Now</w:t>
      </w:r>
    </w:p>
    <w:p>
      <w:r>
        <w:t>Protection engineer in EETC .</w:t>
      </w:r>
    </w:p>
    <w:p>
      <w:r>
        <w:t>CERTIFICATIONS</w:t>
      </w:r>
    </w:p>
    <w:p>
      <w:r>
        <w:t>⮚From SIEMENS POWER ACADEMY IN AUSTRIA about</w:t>
      </w:r>
    </w:p>
    <w:p>
      <w:r>
        <w:t>1. Sicam RTU basic (AK,AK3,TM,A8000)</w:t>
      </w:r>
    </w:p>
    <w:p>
      <w:r>
        <w:t>2. Sicam RTU engineering (toolbox ii) incl. IEC61800 client paramterization.</w:t>
      </w:r>
    </w:p>
    <w:p>
      <w:r>
        <w:t>3. Sicam RTU caex plus.</w:t>
      </w:r>
    </w:p>
    <w:p>
      <w:r>
        <w:t>⮚From MEGA ACADEMY about</w:t>
      </w:r>
    </w:p>
    <w:p>
      <w:r>
        <w:t>1. Clasic control ,plc basic.</w:t>
      </w:r>
    </w:p>
    <w:p>
      <w:r>
        <w:t>2. Advanced plc , hmi.</w:t>
      </w:r>
    </w:p>
    <w:p>
      <w:r>
        <w:t>⮚From EGYPT ICT TRUST FUND &amp;MICROSOFT CO-OPERATION about</w:t>
      </w:r>
    </w:p>
    <w:p>
      <w:r>
        <w:t>1. Basic it tracs.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
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OSAMA AHMED FOUAD DIAB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Lead Plant Chemist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32 Ebn Ragab St, Moharam Beyk, Alexandria,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BS.C in Chemistry – Alexandria University, Egypt – 1987</w:t>
      </w:r>
    </w:p>
    <w:p>
      <w:r>
        <w:t>• Diploma of Business Administration, Faculty of Commerce, Alexandria University, Egypt -2009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Tongue</w:t>
      </w:r>
    </w:p>
    <w:p>
      <w:r>
        <w:t>• English: Good</w:t>
      </w:r>
    </w:p>
    <w:p>
      <w:r>
        <w:t>• Greek: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Good skills In computer science (Operating System, Windows Applications, Base &amp; Programming Access and Visual Basic, Networking, Hardware)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Site Commissioning Operation Chemist at West Delta Electricity Production Company WDEPC</w:t>
      </w:r>
    </w:p>
    <w:p>
      <w:r>
        <w:t xml:space="preserve">  Period: May 1996 TO March 2008</w:t>
      </w:r>
    </w:p>
    <w:p>
      <w:r>
        <w:t xml:space="preserve">  Location: Sidi krir thermal cycle power station, Egypt</w:t>
      </w:r>
    </w:p>
    <w:p>
      <w:r>
        <w:t xml:space="preserve">  Tasks:</w:t>
      </w:r>
    </w:p>
    <w:p>
      <w:r>
        <w:t xml:space="preserve">    - Management of water/steam cycle, and cooling water systems chemistry.</w:t>
      </w:r>
    </w:p>
    <w:p>
      <w:r>
        <w:t xml:space="preserve">    - Water samples analysis of water/steam systems prior to startup and during plant operation</w:t>
      </w:r>
    </w:p>
    <w:p>
      <w:r>
        <w:t xml:space="preserve">    - Reagents preparation &amp; Calibration for laboratory and online analyzers.</w:t>
      </w:r>
    </w:p>
    <w:p>
      <w:r>
        <w:t xml:space="preserve">    - Follow up Operation, maintenance and measuring performance for: Desalination MSF, DM, WWTP, CPP, chemical dosing, Hypochlorite systems, CEMS and SWAS periodic calibration.</w:t>
      </w:r>
    </w:p>
    <w:p>
      <w:r>
        <w:t>• Commissioning Chemist Engineer at West Delta Electricity Production Company WDEPC</w:t>
      </w:r>
    </w:p>
    <w:p>
      <w:r>
        <w:t xml:space="preserve">  Period: April 2008 TO August 2010</w:t>
      </w:r>
    </w:p>
    <w:p>
      <w:r>
        <w:t xml:space="preserve">  Location: SidiKrir combined cycle power project, Egypt</w:t>
      </w:r>
    </w:p>
    <w:p>
      <w:r>
        <w:t xml:space="preserve">  Tasks:</w:t>
      </w:r>
    </w:p>
    <w:p>
      <w:r>
        <w:t xml:space="preserve">    - Project chemical cleaning procedure Review, commenting and process operation site supervision.</w:t>
      </w:r>
    </w:p>
    <w:p>
      <w:r>
        <w:t xml:space="preserve">    - Commissioning and start-up of DM system WWTP and STP System Electro-chlorination Unit</w:t>
      </w:r>
    </w:p>
    <w:p>
      <w:r>
        <w:t>• Lead Plant Chemist at West Delta Electricity Production Company WDEPC</w:t>
      </w:r>
    </w:p>
    <w:p>
      <w:r>
        <w:t xml:space="preserve">  Period: February 2010 PRESENT</w:t>
      </w:r>
    </w:p>
    <w:p>
      <w:r>
        <w:t xml:space="preserve">  Location: Sidi krir power station, Egypt</w:t>
      </w:r>
    </w:p>
    <w:p>
      <w:r>
        <w:t xml:space="preserve">  Tasks:</w:t>
      </w:r>
    </w:p>
    <w:p>
      <w:r>
        <w:t xml:space="preserve">    - Management and supervision of the plant water/steam cycle chemistry, cooling systems, water treatment operation and maintaining an effective liaison with the Plant Managers/Operation Engineers on over plant chemistry issues.</w:t>
      </w:r>
    </w:p>
    <w:p>
      <w:r>
        <w:t xml:space="preserve">    - Management of chemical laboratory activities according to standard Methods.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
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Mohamed Mustafa Mohamed Ali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Mechanical Technician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16/04/1978</w:t>
      </w:r>
    </w:p>
    <w:p>
      <w:r>
        <w:t>Gender</w:t>
        <w:tab/>
        <w:t>: Male</w:t>
      </w:r>
    </w:p>
    <w:p>
      <w:r>
        <w:t>Residence</w:t>
        <w:tab/>
        <w:t>: Alexandria,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High School Industrial diploma (Department of Automobile Maintenance) (3Year) From Egyptian Copper Company school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Good</w:t>
      </w:r>
    </w:p>
    <w:p/>
    <w:p>
      <w:r>
        <w:rPr>
          <w:rFonts w:ascii="Arial" w:hAnsi="Arial"/>
          <w:b/>
          <w:sz w:val="22"/>
        </w:rPr>
        <w:t>TRAINING COURSES AND CERTIFICATIONS</w:t>
      </w:r>
    </w:p>
    <w:p>
      <w:r>
        <w:t>• Steam turbine maintenance (2 weeks) – Abu Qir training center</w:t>
      </w:r>
    </w:p>
    <w:p>
      <w:r>
        <w:t>• Combined Cycle Course (2 weeks) - Abu Qir training center</w:t>
      </w:r>
    </w:p>
    <w:p>
      <w:r>
        <w:t>• Valves maintenance Course (2 weeks) – Abu Qir training center.</w:t>
      </w:r>
    </w:p>
    <w:p>
      <w:r>
        <w:t>• Pumps maintenance Course (2 weeks) - Abu Qir training center.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Mechanical Technician (Maintenance Technician steam turbines) at Siouf-ElWest Delta for Electricity Production, Power Plant, Alexandria, Egypt</w:t>
      </w:r>
    </w:p>
    <w:p>
      <w:r>
        <w:t xml:space="preserve">  Period: FROM March 2004 TO February 2008</w:t>
      </w:r>
    </w:p>
    <w:p>
      <w:r>
        <w:t xml:space="preserve">  Location: Alexandria, Egypt</w:t>
      </w:r>
    </w:p>
    <w:p>
      <w:r>
        <w:t xml:space="preserve">  Tasks:</w:t>
      </w:r>
    </w:p>
    <w:p>
      <w:r>
        <w:t xml:space="preserve">    - Inspection and maintenance turbine Bearing for oil leak check and cleaning.</w:t>
      </w:r>
    </w:p>
    <w:p>
      <w:r>
        <w:t xml:space="preserve">    - Inspection and maintenance heat exchanger for steam turbine units</w:t>
      </w:r>
    </w:p>
    <w:p>
      <w:r>
        <w:t xml:space="preserve">    - Replacement of heat exchangers pipes.</w:t>
      </w:r>
    </w:p>
    <w:p>
      <w:r>
        <w:t xml:space="preserve">    - Inspection and maintenance of Feed water pump , cooling water pump ,condensate pump .</w:t>
      </w:r>
    </w:p>
    <w:p>
      <w:r>
        <w:t>• Mechanical Technician maintenance of Steam / gas turbine and Auxiliaries. at Power Plant, Sidi Krir West Delta for Electricity Production, Alexandria, Egypt</w:t>
      </w:r>
    </w:p>
    <w:p>
      <w:r>
        <w:t xml:space="preserve">  Period: FROM February 2008 TO Present</w:t>
      </w:r>
    </w:p>
    <w:p>
      <w:r>
        <w:t xml:space="preserve">  Location: Alexandria, Egypt</w:t>
      </w:r>
    </w:p>
    <w:p>
      <w:r>
        <w:t xml:space="preserve">  Tasks:</w:t>
      </w:r>
    </w:p>
    <w:p>
      <w:r>
        <w:t xml:space="preserve">    - Inspection and check for: Condenser water box rubber coating -debris filter rotating parts.</w:t>
      </w:r>
    </w:p>
    <w:p>
      <w:r>
        <w:t xml:space="preserve">    - Assembly and reassembly (for the most) of the following equipment's: Pumps, Vacuum pumps, Heat exchangers, Rotating Filters.</w:t>
      </w:r>
    </w:p>
    <w:p>
      <w:r>
        <w:t>• Mechanical Technician maintenance of Steam / gas turbine and Attending in 8 Inspection under (MHI Contractor's supervision) as follow: at Alexandria, Egypt</w:t>
      </w:r>
    </w:p>
    <w:p>
      <w:r>
        <w:t xml:space="preserve">  Period: January 2013 - February 2013</w:t>
      </w:r>
    </w:p>
    <w:p>
      <w:r>
        <w:t xml:space="preserve">  Location: Alexandria, Egypt</w:t>
      </w:r>
    </w:p>
    <w:p>
      <w:r>
        <w:t xml:space="preserve">  Tasks:</w:t>
      </w:r>
    </w:p>
    <w:p>
      <w:r>
        <w:t xml:space="preserve">    - Removal Turbine Blade Ring (Upper Half)</w:t>
      </w:r>
    </w:p>
    <w:p>
      <w:r>
        <w:t xml:space="preserve">    - Removal Seal Ring Housing</w:t>
      </w:r>
    </w:p>
    <w:p>
      <w:r>
        <w:t xml:space="preserve">    - Removal Turbine Row &amp; Ring Segment</w:t>
      </w:r>
    </w:p>
    <w:p>
      <w:r>
        <w:t xml:space="preserve">    - Removal Turbine Row Vane &amp; Ring Segment</w:t>
      </w:r>
    </w:p>
    <w:p>
      <w:r>
        <w:t xml:space="preserve">    - Removal Turbine Blade Ring (Lower Half)</w:t>
      </w:r>
    </w:p>
    <w:p>
      <w:r>
        <w:t xml:space="preserve">    - Check of the lube oil system</w:t>
      </w:r>
    </w:p>
    <w:p>
      <w:r>
        <w:t xml:space="preserve">    - Bearing maintenance cover for all leak check and cleaning</w:t>
      </w:r>
    </w:p>
    <w:p>
      <w:r>
        <w:t xml:space="preserve">    - Modification Support Ring Bolt with cooling whole type</w:t>
      </w:r>
    </w:p>
    <w:p>
      <w:r>
        <w:t xml:space="preserve">    - Cleaning Turbine Casing</w:t>
      </w:r>
    </w:p>
    <w:p>
      <w:r>
        <w:t xml:space="preserve">    - Water Injection Test of Nozzle</w:t>
      </w:r>
    </w:p>
    <w:p>
      <w:r>
        <w:t xml:space="preserve">    - Reinstall Turbine Casing and Tighten Turbine Casing bolt</w:t>
      </w:r>
    </w:p>
    <w:p>
      <w:r>
        <w:t xml:space="preserve">    - Cleaning Purge Air Line</w:t>
      </w:r>
    </w:p>
    <w:p>
      <w:r>
        <w:t xml:space="preserve">    - Repair Insulation</w:t>
      </w:r>
    </w:p>
    <w:p>
      <w:r>
        <w:t>• Mechanical Technician. at Egyptian Maintenance Company 'E.M.C ', Alexandria, Egypt.</w:t>
      </w:r>
    </w:p>
    <w:p>
      <w:r>
        <w:t xml:space="preserve">  Period: May 2018</w:t>
      </w:r>
    </w:p>
    <w:p>
      <w:r>
        <w:t xml:space="preserve">  Location: Alexandria, Egypt</w:t>
      </w:r>
    </w:p>
    <w:p>
      <w:r>
        <w:t xml:space="preserve">  Tasks:</w:t>
      </w:r>
    </w:p>
    <w:p>
      <w:r>
        <w:t xml:space="preserve">    - Working at Steam Turbine maintenance (15MW ' Siemens model In Carbon Black Project ) .</w:t>
      </w:r>
    </w:p>
    <w:p>
      <w:r>
        <w:t>• Mechanical Technician. at Egyptian Liquefied Natural Gas Co. 'ELNG ', Alexandria, Egypt.</w:t>
      </w:r>
    </w:p>
    <w:p>
      <w:r>
        <w:t xml:space="preserve">  Period: November 2019</w:t>
      </w:r>
    </w:p>
    <w:p>
      <w:r>
        <w:t xml:space="preserve">  Location: Alexandria, Egypt</w:t>
      </w:r>
    </w:p>
    <w:p>
      <w:r>
        <w:t xml:space="preserve">  Tasks:</w:t>
      </w:r>
    </w:p>
    <w:p>
      <w:r>
        <w:t xml:space="preserve">    - Working at Gas Turbine (Combustor Inspection).</w:t>
      </w:r>
    </w:p>
    <w:p>
      <w:r>
        <w:t>• Mechanical Technician. at Pico Petroleum Co. 'Badr Eldin Petroleum Company ',</w:t>
      </w:r>
    </w:p>
    <w:p>
      <w:r>
        <w:t xml:space="preserve">  Period: May 2018</w:t>
      </w:r>
    </w:p>
    <w:p>
      <w:r>
        <w:t xml:space="preserve">  Location: Alexandria, Egypt</w:t>
      </w:r>
    </w:p>
    <w:p>
      <w:r>
        <w:t xml:space="preserve">  Tasks:</w:t>
      </w:r>
    </w:p>
    <w:p>
      <w:r>
        <w:t xml:space="preserve">    - Working at Gas Turbine (Change Combustor Chambers) for units 50 Mw.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
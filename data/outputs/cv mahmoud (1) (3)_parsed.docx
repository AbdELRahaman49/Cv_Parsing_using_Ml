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Gamal Giza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Water Treatment Specialist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Giza,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Metito for water Treatment S.A.E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stations efficiently.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 up on operating sites.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Organization of work on site.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Problem-solving.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Chemical wash.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different water treatment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O&amp;M Technician at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RO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Ultrafiltration.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CEDI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Multi media filters.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Chlorine injection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
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4320"/>
      </w:tblGrid>
      <w:tr>
        <w:tc>
          <w:tcPr>
            <w:tcW w:type="dxa" w:w="8640"/>
          </w:tcPr>
          <w:p>
            <w:pPr>
              <w:jc w:val="right"/>
            </w:pPr>
            <w:r>
              <w:rPr>
                <w:rFonts w:ascii="Arial" w:hAnsi="Arial"/>
                <w:b/>
                <w:sz w:val="32"/>
              </w:rPr>
              <w:t>Abdallah Mostafa Abdallah Elsokary</w:t>
            </w:r>
          </w:p>
        </w:tc>
      </w:tr>
      <w:tr>
        <w:tc>
          <w:tcPr>
            <w:tcW w:type="dxa" w:w="8640"/>
          </w:tcPr>
          <w:p>
            <w:pPr>
              <w:jc w:val="right"/>
            </w:pPr>
            <w:r>
              <w:rPr>
                <w:rFonts w:ascii="Arial" w:hAnsi="Arial"/>
                <w:sz w:val="28"/>
              </w:rPr>
              <w:t>Commissioning and operation Lead Chemist</w:t>
            </w:r>
          </w:p>
        </w:tc>
      </w:tr>
    </w:tbl>
    <w:p/>
    <w:p>
      <w:r>
        <w:rPr>
          <w:rFonts w:ascii="Arial" w:hAnsi="Arial"/>
          <w:b/>
          <w:sz w:val="22"/>
        </w:rPr>
        <w:t>PERSONAL DATA</w:t>
      </w:r>
    </w:p>
    <w:p>
      <w:r>
        <w:t>Nationality</w:t>
        <w:tab/>
        <w:t>: Egyptian</w:t>
      </w:r>
    </w:p>
    <w:p>
      <w:r>
        <w:t>Birth Date</w:t>
        <w:tab/>
        <w:t>: Not specified</w:t>
      </w:r>
    </w:p>
    <w:p>
      <w:r>
        <w:t>Gender</w:t>
        <w:tab/>
        <w:t>: Male</w:t>
      </w:r>
    </w:p>
    <w:p>
      <w:r>
        <w:t>Residence</w:t>
        <w:tab/>
        <w:t>: Alexandria – Egypt</w:t>
      </w:r>
    </w:p>
    <w:p/>
    <w:p>
      <w:r>
        <w:rPr>
          <w:rFonts w:ascii="Arial" w:hAnsi="Arial"/>
          <w:b/>
          <w:sz w:val="22"/>
        </w:rPr>
        <w:t>EDUCATION</w:t>
      </w:r>
    </w:p>
    <w:p>
      <w:r>
        <w:t>• BC.s of science chemistry, Alexandria University, 2009</w:t>
      </w:r>
    </w:p>
    <w:p/>
    <w:p>
      <w:r>
        <w:rPr>
          <w:rFonts w:ascii="Arial" w:hAnsi="Arial"/>
          <w:b/>
          <w:sz w:val="22"/>
        </w:rPr>
        <w:t>LANGUAGES</w:t>
      </w:r>
    </w:p>
    <w:p>
      <w:r>
        <w:t>• Arabic: Native</w:t>
      </w:r>
    </w:p>
    <w:p>
      <w:r>
        <w:t>• English: Not specified</w:t>
      </w:r>
    </w:p>
    <w:p/>
    <w:p>
      <w:r>
        <w:rPr>
          <w:rFonts w:ascii="Arial" w:hAnsi="Arial"/>
          <w:b/>
          <w:sz w:val="22"/>
        </w:rPr>
        <w:t>COMPUTER SKILLS</w:t>
      </w:r>
    </w:p>
    <w:p/>
    <w:p>
      <w:r>
        <w:rPr>
          <w:rFonts w:ascii="Arial" w:hAnsi="Arial"/>
          <w:b/>
          <w:sz w:val="22"/>
        </w:rPr>
        <w:t>TRAINING COURSES AND CERTIFICATIONS</w:t>
      </w:r>
    </w:p>
    <w:p>
      <w:r>
        <w:t>• Quality Assurance course in Productivity and Quality Institute</w:t>
      </w:r>
    </w:p>
    <w:p>
      <w:r>
        <w:t>• Hi-Tech laboratory instrumentation by TERMOKIMIK CORPORATION</w:t>
      </w:r>
    </w:p>
    <w:p>
      <w:r>
        <w:t>• ELECTROCHLORINATION operation training by TERMOKIMIK and DENORA</w:t>
      </w:r>
    </w:p>
    <w:p>
      <w:r>
        <w:t>• IN-SITE OPERATION TRAINING by TERMOKIMICh</w:t>
      </w:r>
    </w:p>
    <w:p>
      <w:r>
        <w:t>• PUMPS Operation, Selection, troubleshooting and Maintenance by OIL&amp; GAS</w:t>
      </w:r>
    </w:p>
    <w:p>
      <w:r>
        <w:t>• Design of Water Desalination System</w:t>
      </w:r>
    </w:p>
    <w:p>
      <w:r>
        <w:t>• Process Engineering for Operation Engineers by OMESOL Institute</w:t>
      </w:r>
    </w:p>
    <w:p>
      <w:r>
        <w:t>• Petrochemical course by OIL&amp; GAS Skills</w:t>
      </w:r>
    </w:p>
    <w:p/>
    <w:p>
      <w:r>
        <w:rPr>
          <w:rFonts w:ascii="Arial" w:hAnsi="Arial"/>
          <w:b/>
          <w:sz w:val="22"/>
        </w:rPr>
        <w:t>CHRONOLOGICAL EXPERIENCE RECORD</w:t>
      </w:r>
    </w:p>
    <w:p>
      <w:r>
        <w:rPr>
          <w:rFonts w:ascii="Arial" w:hAnsi="Arial"/>
          <w:b/>
          <w:sz w:val="20"/>
        </w:rPr>
        <w:t xml:space="preserve">Dates : </w:t>
      </w:r>
      <w:r>
        <w:rPr>
          <w:rFonts w:ascii="Arial" w:hAnsi="Arial"/>
          <w:sz w:val="20"/>
        </w:rPr>
        <w:t>FROM Apr 2019 TO current</w:t>
      </w:r>
    </w:p>
    <w:p>
      <w:r>
        <w:rPr>
          <w:rFonts w:ascii="Arial" w:hAnsi="Arial"/>
          <w:b/>
          <w:sz w:val="20"/>
        </w:rPr>
        <w:t xml:space="preserve">Employer : </w:t>
      </w:r>
      <w:r>
        <w:rPr>
          <w:rFonts w:ascii="Arial" w:hAnsi="Arial"/>
          <w:sz w:val="20"/>
        </w:rPr>
        <w:t>GENEERAL ELECTRIC Turaif and Duba project- Saudi Arabia</w:t>
      </w:r>
    </w:p>
    <w:p>
      <w:r>
        <w:rPr>
          <w:rFonts w:ascii="Arial" w:hAnsi="Arial"/>
          <w:b/>
          <w:sz w:val="20"/>
        </w:rPr>
        <w:t xml:space="preserve">Project : </w:t>
      </w:r>
      <w:r>
        <w:rPr>
          <w:rFonts w:ascii="Arial" w:hAnsi="Arial"/>
          <w:sz w:val="20"/>
        </w:rPr>
        <w:t>Turaif and Duba, Saudi Arabia</w:t>
      </w:r>
    </w:p>
    <w:p>
      <w:r>
        <w:rPr>
          <w:rFonts w:ascii="Arial" w:hAnsi="Arial"/>
          <w:sz w:val="20"/>
        </w:rPr>
        <w:t>Work with the commissioning team to prepare the commissioning requirement for WAS power plant boiler and water and waste water treatment units Adjust the closed cooling water quality in the gas turbine commissioning and operation lead for the water and wastewater treatment plant in power station which contain MBR, RO plant, EDI and waste water treatment plant</w:t>
      </w:r>
    </w:p>
    <w:p>
      <w:r>
        <w:rPr>
          <w:rFonts w:ascii="Arial" w:hAnsi="Arial"/>
          <w:b/>
          <w:sz w:val="20"/>
        </w:rPr>
        <w:t xml:space="preserve">Job title : </w:t>
      </w:r>
      <w:r>
        <w:rPr>
          <w:rFonts w:ascii="Arial" w:hAnsi="Arial"/>
          <w:sz w:val="20"/>
        </w:rPr>
        <w:t>Commissioning and operation Lead Chemist</w:t>
      </w:r>
    </w:p>
    <w:p>
      <w:r>
        <w:rPr>
          <w:rFonts w:ascii="Arial" w:hAnsi="Arial"/>
          <w:b/>
          <w:sz w:val="20"/>
        </w:rPr>
        <w:t>Job Description :</w:t>
      </w:r>
    </w:p>
    <w:p>
      <w:r>
        <w:t>- Work with the commissioning team to prepare the commissioning requirement for WAS power plant boiler and water and waste water treatment units</w:t>
      </w:r>
    </w:p>
    <w:p>
      <w:r>
        <w:t>- Adjust the closed cooling water quality in the gas turbine</w:t>
      </w:r>
    </w:p>
    <w:p>
      <w:r>
        <w:t>- commissioning and operation lead for the water and wastewater treatment plant in power station which contain MBR, RO plant, EDI and waste water treatment plant</w:t>
      </w:r>
    </w:p>
    <w:p>
      <w:r>
        <w:t>- Lead the Chemical Cleaning of the HRSG’s, solar plant and associated Water Steam Cycles</w:t>
      </w:r>
    </w:p>
    <w:p>
      <w:r>
        <w:t>- Make Hot passivation for the HRSG`s</w:t>
      </w:r>
    </w:p>
    <w:p>
      <w:r>
        <w:t>- ACC hot cleaning process</w:t>
      </w:r>
    </w:p>
    <w:p>
      <w:r>
        <w:t>- Commissioning and operate the chemical dosing system and SWAS to control the steam purity to ensure compliant steam chemistry parameters during the steam blow process and steam turbine start up process</w:t>
      </w:r>
    </w:p>
    <w:p>
      <w:r>
        <w:t>- Assisting and training client’s operation and maintenance teams in all aspects of plant chemistry</w:t>
      </w:r>
    </w:p>
    <w:p>
      <w:r>
        <w:t>- Commissioning and start-up sampling system in DUBA project and adjust the steam purity for steam turbine operation</w:t>
      </w:r>
    </w:p>
    <w:p/>
    <w:p>
      <w:r>
        <w:rPr>
          <w:rFonts w:ascii="Arial" w:hAnsi="Arial"/>
          <w:b/>
          <w:sz w:val="20"/>
        </w:rPr>
        <w:t xml:space="preserve">Dates : </w:t>
      </w:r>
      <w:r>
        <w:rPr>
          <w:rFonts w:ascii="Arial" w:hAnsi="Arial"/>
          <w:sz w:val="20"/>
        </w:rPr>
        <w:t>FROM Sep 2018 TO Apr 2019</w:t>
      </w:r>
    </w:p>
    <w:p>
      <w:r>
        <w:rPr>
          <w:rFonts w:ascii="Arial" w:hAnsi="Arial"/>
          <w:b/>
          <w:sz w:val="20"/>
        </w:rPr>
        <w:t xml:space="preserve">Employer : </w:t>
      </w:r>
      <w:r>
        <w:rPr>
          <w:rFonts w:ascii="Arial" w:hAnsi="Arial"/>
          <w:sz w:val="20"/>
        </w:rPr>
        <w:t>VEOLIA WATER SOLUTION EGYPT Damietta</w:t>
      </w:r>
    </w:p>
    <w:p>
      <w:r>
        <w:rPr>
          <w:rFonts w:ascii="Arial" w:hAnsi="Arial"/>
          <w:b/>
          <w:sz w:val="20"/>
        </w:rPr>
        <w:t xml:space="preserve">Project : </w:t>
      </w:r>
      <w:r>
        <w:rPr>
          <w:rFonts w:ascii="Arial" w:hAnsi="Arial"/>
          <w:sz w:val="20"/>
        </w:rPr>
        <w:t>Damietta, Egypt</w:t>
      </w:r>
    </w:p>
    <w:p>
      <w:r>
        <w:rPr>
          <w:rFonts w:ascii="Arial" w:hAnsi="Arial"/>
          <w:sz w:val="20"/>
        </w:rPr>
        <w:t>Commissioning and operation Zero liquid discharge unit consists of 2 UF units 2 brackish water RO unit and 3 sea water RO unit and evaporator for MOBOCO fertilizer company Make chemical cleaning for RO unit Maintenance the water analysis analyzers</w:t>
      </w:r>
    </w:p>
    <w:p>
      <w:r>
        <w:rPr>
          <w:rFonts w:ascii="Arial" w:hAnsi="Arial"/>
          <w:b/>
          <w:sz w:val="20"/>
        </w:rPr>
        <w:t xml:space="preserve">Job title : </w:t>
      </w:r>
      <w:r>
        <w:rPr>
          <w:rFonts w:ascii="Arial" w:hAnsi="Arial"/>
          <w:sz w:val="20"/>
        </w:rPr>
        <w:t>Senior Commissioning Engineer</w:t>
      </w:r>
    </w:p>
    <w:p>
      <w:r>
        <w:rPr>
          <w:rFonts w:ascii="Arial" w:hAnsi="Arial"/>
          <w:b/>
          <w:sz w:val="20"/>
        </w:rPr>
        <w:t>Job Description :</w:t>
      </w:r>
    </w:p>
    <w:p>
      <w:r>
        <w:t>- Commissioning and operation Zero liquid discharge unit consists of 2 UF units 2 brackish water RO unit and 3 sea water RO unit and evaporator for MOBOCO fertilizer company</w:t>
      </w:r>
    </w:p>
    <w:p>
      <w:r>
        <w:t>- Make chemical cleaning for RO unit</w:t>
      </w:r>
    </w:p>
    <w:p>
      <w:r>
        <w:t>- Maintenance the water analysis analyzers</w:t>
      </w:r>
    </w:p>
    <w:p/>
    <w:p>
      <w:r>
        <w:rPr>
          <w:rFonts w:ascii="Arial" w:hAnsi="Arial"/>
          <w:b/>
          <w:sz w:val="20"/>
        </w:rPr>
        <w:t xml:space="preserve">Dates : </w:t>
      </w:r>
      <w:r>
        <w:rPr>
          <w:rFonts w:ascii="Arial" w:hAnsi="Arial"/>
          <w:sz w:val="20"/>
        </w:rPr>
        <w:t>FROM Jan 2018 TO Sep 2018</w:t>
      </w:r>
    </w:p>
    <w:p>
      <w:r>
        <w:rPr>
          <w:rFonts w:ascii="Arial" w:hAnsi="Arial"/>
          <w:b/>
          <w:sz w:val="20"/>
        </w:rPr>
        <w:t xml:space="preserve">Employer : </w:t>
      </w:r>
      <w:r>
        <w:rPr>
          <w:rFonts w:ascii="Arial" w:hAnsi="Arial"/>
          <w:sz w:val="20"/>
        </w:rPr>
        <w:t>GE - ORASCOM Damietta</w:t>
      </w:r>
    </w:p>
    <w:p>
      <w:r>
        <w:rPr>
          <w:rFonts w:ascii="Arial" w:hAnsi="Arial"/>
          <w:b/>
          <w:sz w:val="20"/>
        </w:rPr>
        <w:t xml:space="preserve">Project : </w:t>
      </w:r>
      <w:r>
        <w:rPr>
          <w:rFonts w:ascii="Arial" w:hAnsi="Arial"/>
          <w:sz w:val="20"/>
        </w:rPr>
        <w:t>Damietta, Egypt</w:t>
      </w:r>
    </w:p>
    <w:p>
      <w:r>
        <w:rPr>
          <w:rFonts w:ascii="Arial" w:hAnsi="Arial"/>
          <w:sz w:val="20"/>
        </w:rPr>
        <w:t>Chemical cleaning for HRSGs Making final passivation for 4 HRSGs Operate the chemical feed system</w:t>
      </w:r>
    </w:p>
    <w:p>
      <w:r>
        <w:rPr>
          <w:rFonts w:ascii="Arial" w:hAnsi="Arial"/>
          <w:b/>
          <w:sz w:val="20"/>
        </w:rPr>
        <w:t xml:space="preserve">Job title : </w:t>
      </w:r>
      <w:r>
        <w:rPr>
          <w:rFonts w:ascii="Arial" w:hAnsi="Arial"/>
          <w:sz w:val="20"/>
        </w:rPr>
        <w:t>Commissioning chemist</w:t>
      </w:r>
    </w:p>
    <w:p>
      <w:r>
        <w:rPr>
          <w:rFonts w:ascii="Arial" w:hAnsi="Arial"/>
          <w:b/>
          <w:sz w:val="20"/>
        </w:rPr>
        <w:t>Job Description :</w:t>
      </w:r>
    </w:p>
    <w:p>
      <w:r>
        <w:t>- Chemical cleaning for HRSGs</w:t>
      </w:r>
    </w:p>
    <w:p>
      <w:r>
        <w:t>- Making final passivation for 4 HRSGs</w:t>
      </w:r>
    </w:p>
    <w:p>
      <w:r>
        <w:t>- Operate the chemical feed system</w:t>
      </w:r>
    </w:p>
    <w:p>
      <w:r>
        <w:t>- Performance test hand over to client for UF, RO and Demineralization system</w:t>
      </w:r>
    </w:p>
    <w:p>
      <w:r>
        <w:t>- adjust the steam purity and requirement for the four HRSG`s for steam blowing and hot passivation</w:t>
      </w:r>
    </w:p>
    <w:p>
      <w:r>
        <w:t>- Hot cleaning the Air-Cooling Condensate system</w:t>
      </w:r>
    </w:p>
    <w:p/>
    <w:p>
      <w:r>
        <w:rPr>
          <w:rFonts w:ascii="Arial" w:hAnsi="Arial"/>
          <w:b/>
          <w:sz w:val="20"/>
        </w:rPr>
        <w:t xml:space="preserve">Dates : </w:t>
      </w:r>
      <w:r>
        <w:rPr>
          <w:rFonts w:ascii="Arial" w:hAnsi="Arial"/>
          <w:sz w:val="20"/>
        </w:rPr>
        <w:t>FROM Sep 2011 TO Jan 2018</w:t>
      </w:r>
    </w:p>
    <w:p>
      <w:r>
        <w:rPr>
          <w:rFonts w:ascii="Arial" w:hAnsi="Arial"/>
          <w:b/>
          <w:sz w:val="20"/>
        </w:rPr>
        <w:t xml:space="preserve">Employer : </w:t>
      </w:r>
      <w:r>
        <w:rPr>
          <w:rFonts w:ascii="Arial" w:hAnsi="Arial"/>
          <w:sz w:val="20"/>
        </w:rPr>
        <w:t>WEST DELTA ELECTRICITY PRODUCTION COMPANY Alexandria- Egypt</w:t>
      </w:r>
    </w:p>
    <w:p>
      <w:r>
        <w:rPr>
          <w:rFonts w:ascii="Arial" w:hAnsi="Arial"/>
          <w:b/>
          <w:sz w:val="20"/>
        </w:rPr>
        <w:t xml:space="preserve">Project : </w:t>
      </w:r>
      <w:r>
        <w:rPr>
          <w:rFonts w:ascii="Arial" w:hAnsi="Arial"/>
          <w:sz w:val="20"/>
        </w:rPr>
        <w:t>Alexandria- Egypt</w:t>
      </w:r>
    </w:p>
    <w:p>
      <w:r>
        <w:rPr>
          <w:rFonts w:ascii="Arial" w:hAnsi="Arial"/>
          <w:sz w:val="20"/>
        </w:rPr>
        <w:t>Commissioning and start up for MED VC Desalination plant (AQUA TECH), Demineralization plant, wastewater treatment plant, Sewage Treatment plant, boiler chemical feed system, electro-chlorination system and condensate polisher system (TERMOKIMIK) Maintenance and operation of these plants Prepare all chemicals used in site</w:t>
      </w:r>
    </w:p>
    <w:p>
      <w:r>
        <w:rPr>
          <w:rFonts w:ascii="Arial" w:hAnsi="Arial"/>
          <w:b/>
          <w:sz w:val="20"/>
        </w:rPr>
        <w:t xml:space="preserve">Job title : </w:t>
      </w:r>
      <w:r>
        <w:rPr>
          <w:rFonts w:ascii="Arial" w:hAnsi="Arial"/>
          <w:sz w:val="20"/>
        </w:rPr>
        <w:t>WTP and boiler operator chemist</w:t>
      </w:r>
    </w:p>
    <w:p>
      <w:r>
        <w:rPr>
          <w:rFonts w:ascii="Arial" w:hAnsi="Arial"/>
          <w:b/>
          <w:sz w:val="20"/>
        </w:rPr>
        <w:t>Job Description :</w:t>
      </w:r>
    </w:p>
    <w:p>
      <w:r>
        <w:t>- Commissioning and start up for MED VC Desalination plant (AQUA TECH), Demineralization plant, wastewater treatment plant, Sewage Treatment plant, boiler chemical feed system, electro-chlorination system and condensate polisher system (TERMOKIMIK)</w:t>
      </w:r>
    </w:p>
    <w:p>
      <w:r>
        <w:t>- Maintenance and operation of these plants</w:t>
      </w:r>
    </w:p>
    <w:p>
      <w:r>
        <w:t>- Prepare all chemicals used in site</w:t>
      </w:r>
    </w:p>
    <w:p>
      <w:r>
        <w:t>- Chemical cleaning and preservation for super critical Boilers, air heater and High- Pressure Heater and treated Wastewater to discharge to the sea</w:t>
      </w:r>
    </w:p>
    <w:p>
      <w:r>
        <w:t>- Start up and maintenance of the pH, conductivity, dissolved oxygen, silica and sodium and any online analyzers in the plant</w:t>
      </w:r>
    </w:p>
    <w:p>
      <w:r>
        <w:t>- Monitor the CEMs</w:t>
      </w:r>
    </w:p>
    <w:p>
      <w:r>
        <w:t>- Work as a quality control for water laboratory and oil laboratory</w:t>
      </w:r>
    </w:p>
    <w:p/>
    <w:p>
      <w:r>
        <w:rPr>
          <w:rFonts w:ascii="Arial" w:hAnsi="Arial"/>
          <w:b/>
          <w:sz w:val="20"/>
        </w:rPr>
        <w:t xml:space="preserve">Dates : </w:t>
      </w:r>
      <w:r>
        <w:rPr>
          <w:rFonts w:ascii="Arial" w:hAnsi="Arial"/>
          <w:sz w:val="20"/>
        </w:rPr>
        <w:t>FROM Oct 2009 TO Sep 2011</w:t>
      </w:r>
    </w:p>
    <w:p>
      <w:r>
        <w:rPr>
          <w:rFonts w:ascii="Arial" w:hAnsi="Arial"/>
          <w:b/>
          <w:sz w:val="20"/>
        </w:rPr>
        <w:t xml:space="preserve">Employer : </w:t>
      </w:r>
      <w:r>
        <w:rPr>
          <w:rFonts w:ascii="Arial" w:hAnsi="Arial"/>
          <w:sz w:val="20"/>
        </w:rPr>
        <w:t>METITO OVERSEAS LIMITED Cairo- Egypt</w:t>
      </w:r>
    </w:p>
    <w:p>
      <w:r>
        <w:rPr>
          <w:rFonts w:ascii="Arial" w:hAnsi="Arial"/>
          <w:b/>
          <w:sz w:val="20"/>
        </w:rPr>
        <w:t xml:space="preserve">Project : </w:t>
      </w:r>
      <w:r>
        <w:rPr>
          <w:rFonts w:ascii="Arial" w:hAnsi="Arial"/>
          <w:sz w:val="20"/>
        </w:rPr>
        <w:t>Cairo- Egypt</w:t>
      </w:r>
    </w:p>
    <w:p>
      <w:r>
        <w:rPr>
          <w:rFonts w:ascii="Arial" w:hAnsi="Arial"/>
          <w:sz w:val="20"/>
        </w:rPr>
        <w:t>Work as a chemist my responsibility is making start-up and commissioning for the demineralization plant in EL TEBBIN and CAIRO WEST thermal power stations and operate this plant and also operate the condensate polisher The operations of the plant include service and regeneration for the resin in the plants and making lab test to avoid the fouling and any other problems and also Directed the client chemists in performing all tests required supporting the operation of the plant in addition the lab personal on adjusting the different dosing to meet the plant chemistry requirements Operating for reliability tests and performance for pre-treatment, Demineralized, RO, Waste Oily and Wastewater systems and it's dosing of chemicals and makes required analysis to adjust quality</w:t>
      </w:r>
    </w:p>
    <w:p>
      <w:r>
        <w:rPr>
          <w:rFonts w:ascii="Arial" w:hAnsi="Arial"/>
          <w:b/>
          <w:sz w:val="20"/>
        </w:rPr>
        <w:t xml:space="preserve">Job title : </w:t>
      </w:r>
      <w:r>
        <w:rPr>
          <w:rFonts w:ascii="Arial" w:hAnsi="Arial"/>
          <w:sz w:val="20"/>
        </w:rPr>
        <w:t>Commissioning and Operation chemist</w:t>
      </w:r>
    </w:p>
    <w:p>
      <w:r>
        <w:rPr>
          <w:rFonts w:ascii="Arial" w:hAnsi="Arial"/>
          <w:b/>
          <w:sz w:val="20"/>
        </w:rPr>
        <w:t>Job Description :</w:t>
      </w:r>
    </w:p>
    <w:p>
      <w:r>
        <w:t>- Work as a chemist my responsibility is making start-up and commissioning for the demineralization plant in EL TEBBIN and CAIRO WEST thermal power stations and operate this plant and also operate the condensate polisher</w:t>
      </w:r>
    </w:p>
    <w:p>
      <w:r>
        <w:t>- The operations of the plant include service and regeneration for the resin in the plants and making lab test to avoid the fouling and any other problems and also Directed the client chemists in performing all tests required supporting the operation of the plant in addition the lab personal on adjusting the different dosing to meet the plant chemistry requirements</w:t>
      </w:r>
    </w:p>
    <w:p>
      <w:r>
        <w:t>- Operating for reliability tests and performance for pre-treatment, Demineralized, RO, Waste Oily and Wastewater systems and it's dosing of chemicals and makes required analysis to adjust quality</w:t>
      </w:r>
    </w:p>
    <w:p>
      <w:r>
        <w:t>- Writing and checking the operation procedures and log sheets for all water treatment systems</w:t>
      </w:r>
    </w:p>
    <w:p>
      <w:r>
        <w:t>- Operation of sodium hypochlorite dosing system</w:t>
      </w:r>
    </w:p>
    <w:p>
      <w:r>
        <w:t>- Give the owner on-site training for all the system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
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8928"/>
      </w:tblGrid>
      <w:tr>
        <w:tc>
          <w:tcPr>
            <w:tcW w:type="dxa" w:w="9734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color w:val="000000"/>
                <w:sz w:val="36"/>
              </w:rPr>
              <w:t>AHMED MOHAMMED IBRAHIM ALLAM</w:t>
            </w:r>
          </w:p>
        </w:tc>
      </w:tr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000000"/>
                <w:sz w:val="24"/>
              </w:rPr>
              <w:t>Mechanical Maintenance Technician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Zefta-Garbeia-Egypt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Diploma SKILL S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Good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Apr 2020 - Till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Cairo west power plant with DOOSAN heavy industries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Turbine auxiliary systems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Maintenance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Preventive maintenance of all pumps</w:t>
      </w:r>
    </w:p>
    <w:p>
      <w:r>
        <w:rPr>
          <w:rFonts w:ascii="Arial" w:hAnsi="Arial"/>
          <w:sz w:val="20"/>
        </w:rPr>
        <w:t>- Condenser TAPPROGE cleaning system and debris system maintenance</w:t>
      </w:r>
    </w:p>
    <w:p>
      <w:r>
        <w:rPr>
          <w:rFonts w:ascii="Arial" w:hAnsi="Arial"/>
          <w:sz w:val="20"/>
        </w:rPr>
        <w:t>- Mechanical fitter for BOP piping, pumps,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May 2018 - March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South Helwan Power Plant with TECHIN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Prepare feed water – condensate &amp; circulating water pumps for precommissioning oil flushing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Attend any required or emergency maintenance for all rotating equipment's</w:t>
      </w:r>
    </w:p>
    <w:p>
      <w:r>
        <w:rPr>
          <w:rFonts w:ascii="Arial" w:hAnsi="Arial"/>
          <w:sz w:val="20"/>
        </w:rPr>
        <w:t>- Mechanical fitter for BOP piping, pumps,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April 2015 - March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ASTOMPOWER at Suez power plant(1*650MW)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Mechanical technician supervisor for commissioning and startup for all the related equipment lube oil or control oil – blow down pumps, soot blowers, drain pumps, dumpers and natural gas/solar oil/ mazout oil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Make pipe line flushing and help for startup all the process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January 2013 - March2015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AC boilers(Ansaldo Caldaie boilers) at Abu Qir thermal power plant(2*650MW)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Make pipe line flushing and help for startup all the process – remove valves internals and reinstall during chemical cleaning, inspection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Outage activities for both boiler, changing the gas nozzles</w:t>
      </w:r>
    </w:p>
    <w:p/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AC boilers(ansaldo calday boilers)at west damietta power plant project 750MW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Support chemical cleaning and steam blowing as mechanical technician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January 2009 - December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Client: Cairo electricity production company El-Tebbin power Plant 2*350 MW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Working as Commissioning &amp; Maintenance with Intech company or ROP including feed water pumps – condensate and circulation water pumps, foul oil pumps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 &amp; Maintenance</w:t>
      </w:r>
    </w:p>
    <w:p/>
    <w:sectPr w:rsidR="00FC693F" w:rsidRPr="0006063C" w:rsidSect="00034616">
      <w:pgSz w:w="12240" w:h="15840"/>
      <w:pgMar w:top="994" w:right="1253" w:bottom="125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
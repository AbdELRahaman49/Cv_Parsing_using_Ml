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Mostafa Mahmoud Abd Elghny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I&amp;C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08/08/1988</w:t>
      </w:r>
    </w:p>
    <w:p>
      <w:r>
        <w:t>Gender</w:t>
        <w:tab/>
        <w:t>: Male</w:t>
      </w:r>
    </w:p>
    <w:p>
      <w:r>
        <w:t>Residence</w:t>
        <w:tab/>
        <w:t>: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Graduation from the higher institute of technology instrumentation department, Qwesna- monofya city at 2008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Fluent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Windows, Microsoft Office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I&amp;C Helper at TCI Sanmar</w:t>
      </w:r>
    </w:p>
    <w:p>
      <w:r>
        <w:t xml:space="preserve">  Period: FROM August 2008 TO November 2010</w:t>
      </w:r>
    </w:p>
    <w:p>
      <w:r>
        <w:t xml:space="preserve">  Location: Port Said, Egypt</w:t>
      </w:r>
    </w:p>
    <w:p>
      <w:r>
        <w:t xml:space="preserve">  Tasks:</w:t>
      </w:r>
    </w:p>
    <w:p>
      <w:r>
        <w:t xml:space="preserve">    - Construction of tci sanmar chemical factory</w:t>
      </w:r>
    </w:p>
    <w:p>
      <w:r>
        <w:t>• I&amp;C Technician at Pgesco Company</w:t>
      </w:r>
    </w:p>
    <w:p>
      <w:r>
        <w:t xml:space="preserve">  Period: FROM Nov 2010 TO DEC 2017</w:t>
      </w:r>
    </w:p>
    <w:p>
      <w:r>
        <w:t xml:space="preserve">  Location: Alexandria, Egypt</w:t>
      </w:r>
    </w:p>
    <w:p>
      <w:r>
        <w:t xml:space="preserve">  Tasks:</w:t>
      </w:r>
    </w:p>
    <w:p>
      <w:r>
        <w:t xml:space="preserve">    - Construction of new Abu Qir thermal power plant 2x650 MW</w:t>
      </w:r>
    </w:p>
    <w:p>
      <w:r>
        <w:t>• I&amp;C Technician at Petroleum Maintenance Company Petromaint</w:t>
      </w:r>
    </w:p>
    <w:p>
      <w:r>
        <w:t xml:space="preserve">  Period: 2010</w:t>
      </w:r>
    </w:p>
    <w:p>
      <w:r>
        <w:t xml:space="preserve">  Location: EFC – Suez - Egypt</w:t>
      </w:r>
    </w:p>
    <w:p>
      <w:r>
        <w:t xml:space="preserve">  Tasks:</w:t>
      </w:r>
    </w:p>
    <w:p>
      <w:r>
        <w:t xml:space="preserve">    - Overhaul shutdown</w:t>
      </w:r>
    </w:p>
    <w:p>
      <w:r>
        <w:t>• I&amp;C Technician at Egyptian Maintenance Company(LNG)</w:t>
      </w:r>
    </w:p>
    <w:p>
      <w:r>
        <w:t xml:space="preserve">  Period: 2011</w:t>
      </w:r>
    </w:p>
    <w:p>
      <w:r>
        <w:t xml:space="preserve">  Location: Damietta - Egypt</w:t>
      </w:r>
    </w:p>
    <w:p>
      <w:r>
        <w:t xml:space="preserve">  Tasks:</w:t>
      </w:r>
    </w:p>
    <w:p>
      <w:r>
        <w:t xml:space="preserve">    - Overhaul shutdown</w:t>
      </w:r>
    </w:p>
    <w:p>
      <w:r>
        <w:t>• I&amp;C Technician at Egyptian Maintenance Company (RASHPETCO)</w:t>
      </w:r>
    </w:p>
    <w:p>
      <w:r>
        <w:t xml:space="preserve">  Period: 2012</w:t>
      </w:r>
    </w:p>
    <w:p>
      <w:r>
        <w:t xml:space="preserve">  Location: prouls &amp; Edku - Egypt</w:t>
      </w:r>
    </w:p>
    <w:p>
      <w:r>
        <w:t xml:space="preserve">  Tasks:</w:t>
      </w:r>
    </w:p>
    <w:p>
      <w:r>
        <w:t xml:space="preserve">    - Overhaul shutdown</w:t>
      </w:r>
    </w:p>
    <w:p>
      <w:r>
        <w:t>• I&amp;C Technician at Petromaint Company ( EFC)</w:t>
      </w:r>
    </w:p>
    <w:p>
      <w:r>
        <w:t xml:space="preserve">  Period: 2013</w:t>
      </w:r>
    </w:p>
    <w:p>
      <w:r>
        <w:t xml:space="preserve">  Location: Suez- Egypt</w:t>
      </w:r>
    </w:p>
    <w:p>
      <w:r>
        <w:t xml:space="preserve">  Tasks:</w:t>
      </w:r>
    </w:p>
    <w:p>
      <w:r>
        <w:t xml:space="preserve">    - Overhaul shutdown</w:t>
      </w:r>
    </w:p>
    <w:p>
      <w:r>
        <w:t>• I&amp;C Technician at Petromaint Company (Emthanex)</w:t>
      </w:r>
    </w:p>
    <w:p>
      <w:r>
        <w:t xml:space="preserve">  Period: 2013</w:t>
      </w:r>
    </w:p>
    <w:p>
      <w:r>
        <w:t xml:space="preserve">  Location: Damietta - Egypt</w:t>
      </w:r>
    </w:p>
    <w:p>
      <w:r>
        <w:t xml:space="preserve">  Tasks:</w:t>
      </w:r>
    </w:p>
    <w:p>
      <w:r>
        <w:t xml:space="preserve">    - Overhaul shutdown</w:t>
      </w:r>
    </w:p>
    <w:p>
      <w:r>
        <w:t>• I&amp;C Technician at Petrojet Company</w:t>
      </w:r>
    </w:p>
    <w:p>
      <w:r>
        <w:t xml:space="preserve">  Period: January 2018 - June 2018</w:t>
      </w:r>
    </w:p>
    <w:p>
      <w:r>
        <w:t xml:space="preserve">  Location: port said - Egypt</w:t>
      </w:r>
    </w:p>
    <w:p>
      <w:r>
        <w:t xml:space="preserve">  Tasks:</w:t>
      </w:r>
    </w:p>
    <w:p>
      <w:r>
        <w:t xml:space="preserve">    - construction of ZOHR project</w:t>
      </w:r>
    </w:p>
    <w:p>
      <w:r>
        <w:t>• I&amp;C Technician at British multinational oil and Gas Company</w:t>
      </w:r>
    </w:p>
    <w:p>
      <w:r>
        <w:t xml:space="preserve">  Period: June 2018 - March 2021</w:t>
      </w:r>
    </w:p>
    <w:p>
      <w:r>
        <w:t xml:space="preserve">  Location: idku - Egypt</w:t>
      </w:r>
    </w:p>
    <w:p>
      <w:r>
        <w:t xml:space="preserve">  Tasks:</w:t>
      </w:r>
    </w:p>
    <w:p>
      <w:r>
        <w:t xml:space="preserve">    - BP WEST NILE DELTA GAS DEVELOPMENT PROJECT</w:t>
      </w:r>
    </w:p>
    <w:p>
      <w:r>
        <w:t>• I&amp;C Technician at Middle East oil refinery (midor)</w:t>
      </w:r>
    </w:p>
    <w:p>
      <w:r>
        <w:t xml:space="preserve">  Period: March 2021 - March 2023</w:t>
      </w:r>
    </w:p>
    <w:p>
      <w:r>
        <w:t xml:space="preserve">  Location: Alexandria egypt</w:t>
      </w:r>
    </w:p>
    <w:p>
      <w:r>
        <w:t xml:space="preserve">  Tasks:</w:t>
      </w:r>
    </w:p>
    <w:p>
      <w:r>
        <w:t xml:space="preserve">    - Worked for a I month in overhaul shutdown with Egypt Maintenance Company</w:t>
      </w:r>
    </w:p>
    <w:p>
      <w:r>
        <w:t>• I&amp;C Technician at Middle East oil refinery (midor)</w:t>
      </w:r>
    </w:p>
    <w:p>
      <w:r>
        <w:t xml:space="preserve">  Period: From March 2023 till now</w:t>
      </w:r>
    </w:p>
    <w:p>
      <w:r>
        <w:t xml:space="preserve">  Location: Alexandria egypt</w:t>
      </w:r>
    </w:p>
    <w:p>
      <w:r>
        <w:t xml:space="preserve">  Tasks:</w:t>
      </w:r>
    </w:p>
    <w:p>
      <w:r>
        <w:t xml:space="preserve">    - loop check and commissioning with carlo gavatsy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
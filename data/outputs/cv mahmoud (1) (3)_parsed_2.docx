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Gamal Giza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Water Treatment Specialist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Egy 2020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GAMALGiza saqil osiem01147099125 | mahmoudelmasry@gmail.comOBJECTIVEI seek challenging opportunities where I can fully use my skills for the success of the organization.fififi 10 years of experience in water treatment with Metito Company, I worked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 x 350 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
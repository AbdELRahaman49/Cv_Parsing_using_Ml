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Mohammed Ibrahim Allam</w:t>
            </w:r>
          </w:p>
        </w:tc>
      </w:tr>
      <w:tr>
        <w:tc>
          <w:tcPr>
            <w:tcW w:type="dxa" w:w="8640"/>
          </w:tcPr>
          <w:p>
            <w:pPr>
              <w:spacing w:before="0" w:after="0" w:line="240" w:lineRule="auto"/>
            </w:pPr>
            <w:r>
              <w:rPr>
                <w:rFonts w:ascii="Arial" w:hAnsi="Arial"/>
                <w:sz w:val="28"/>
              </w:rPr>
              <w:t>Mechanical Maintenance Technician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Apr 2020</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Zefta-Garbeia-Egypt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CONTACT AHMED MOHAMMED IBRAHIM ALLAM allamallam2233@gmail.com. +201157519457 / +201023448053 Zefta-Garbeia-Egypt OBJECTIVE I have Over 13+ years of experience in the commissioning &amp; Precommissioning, preventive and shut-down maintenance, over-hauling, trouble-shooting &amp;condition monitoring of Static &amp; Rotary equipment o thermal power plant ,Gas turbines Plant, and combined cycle power plant. Overhaul and repair of all types of mechanical equipment's Rotating as well as Static used in the plants. Trouble-shoot abnormalities arising in the equipment/ plant. Perform all assigned work in line with current operation &amp; maintenance procedures &amp; practices and reporting tom Supervisor on status of daily activities and work progress. Ensure safety &amp; good housekeeping during and after maintenance job/activities. Carry out and ensure planned preventative maintenance (PPM) is completed on all relevant equipment daily, weekly, monthly, and as planned. Manage and supervise the daily activities of the team. Ensure optimal use of manpower and resources. Oversee and carry out the maintenance, and repair of a wide range of equipment. Respond to all reactive maintenance within the specified service level agreements. Arrange for site inspection</w:t>
      </w:r>
    </w:p>
    <w:p>
      <w:pPr>
        <w:spacing w:before="0" w:after="0" w:line="240" w:lineRule="auto"/>
      </w:pPr>
      <w:r>
        <w:rPr>
          <w:rFonts w:ascii="Arial" w:hAnsi="Arial"/>
          <w:sz w:val="22"/>
        </w:rPr>
        <w:t>• pressure tests). Mechanical fitter for BOP piping, pumps, Valves. Mechanical technician supervisor for commissioning and startup for all the related equipment lube oil ,control oil and vacuum system. Make pipe line flushing and help for startup all the process. Support steam turbine Aux. System function test. Support steam blow and target inspection. Aril</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r>
        <w:t xml:space="preserve">• </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as mechanical technician during commissioning, start up and warranty period Activities</w:t>
      </w:r>
    </w:p>
    <w:p>
      <w:pPr>
        <w:spacing w:before="0" w:after="0" w:line="240" w:lineRule="auto"/>
      </w:pPr>
      <w:r>
        <w:rPr>
          <w:rFonts w:ascii="Arial" w:hAnsi="Arial"/>
          <w:sz w:val="22"/>
        </w:rPr>
        <w:t xml:space="preserve">  Period: FROM May 2018 TO Mar 2020</w:t>
      </w:r>
    </w:p>
    <w:p>
      <w:pPr>
        <w:spacing w:before="0" w:after="0" w:line="240" w:lineRule="auto"/>
      </w:pPr>
      <w:r>
        <w:rPr>
          <w:rFonts w:ascii="Arial" w:hAnsi="Arial"/>
          <w:sz w:val="22"/>
        </w:rPr>
        <w:t xml:space="preserve">  Location: PPM</w:t>
      </w:r>
    </w:p>
    <w:p>
      <w:pPr>
        <w:spacing w:before="0" w:after="0" w:line="240" w:lineRule="auto"/>
      </w:pPr>
      <w:r>
        <w:rPr>
          <w:rFonts w:ascii="Arial" w:hAnsi="Arial"/>
          <w:sz w:val="22"/>
        </w:rPr>
        <w:t>• Role not specified at as mechanical technician during commissioning, start up and warranty period Activities</w:t>
      </w:r>
    </w:p>
    <w:p>
      <w:pPr>
        <w:spacing w:before="0" w:after="0" w:line="240" w:lineRule="auto"/>
      </w:pPr>
      <w:r>
        <w:rPr>
          <w:rFonts w:ascii="Arial" w:hAnsi="Arial"/>
          <w:sz w:val="22"/>
        </w:rPr>
        <w:t xml:space="preserve">  Period: FROM Ari 2015 TO Mar 2018</w:t>
      </w:r>
    </w:p>
    <w:p>
      <w:pPr>
        <w:spacing w:before="0" w:after="0" w:line="240" w:lineRule="auto"/>
      </w:pPr>
      <w:r>
        <w:rPr>
          <w:rFonts w:ascii="Arial" w:hAnsi="Arial"/>
          <w:sz w:val="22"/>
        </w:rPr>
        <w:t xml:space="preserve">  Location: PPM</w:t>
      </w:r>
    </w:p>
    <w:p>
      <w:pPr>
        <w:spacing w:before="0" w:after="0" w:line="240" w:lineRule="auto"/>
      </w:pPr>
      <w:r>
        <w:rPr>
          <w:rFonts w:ascii="Arial" w:hAnsi="Arial"/>
          <w:sz w:val="22"/>
        </w:rPr>
        <w:t>• Role not specified at as mechanical technician during commissioning, start up and warranty period Activities</w:t>
      </w:r>
    </w:p>
    <w:p>
      <w:pPr>
        <w:spacing w:before="0" w:after="0" w:line="240" w:lineRule="auto"/>
      </w:pPr>
      <w:r>
        <w:rPr>
          <w:rFonts w:ascii="Arial" w:hAnsi="Arial"/>
          <w:sz w:val="22"/>
        </w:rPr>
        <w:t xml:space="preserve">  Period: FROM Jan 2009 TO Dec 2012</w:t>
      </w:r>
    </w:p>
    <w:p>
      <w:pPr>
        <w:spacing w:before="0" w:after="0" w:line="240" w:lineRule="auto"/>
      </w:pPr>
      <w:r>
        <w:rPr>
          <w:rFonts w:ascii="Arial" w:hAnsi="Arial"/>
          <w:sz w:val="22"/>
        </w:rPr>
        <w:t xml:space="preserve">  Location: PPM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
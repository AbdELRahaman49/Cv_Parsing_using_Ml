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Nafei Shehata Tolba</w:t>
            </w:r>
          </w:p>
        </w:tc>
      </w:tr>
      <w:tr>
        <w:tc>
          <w:tcPr>
            <w:tcW w:type="dxa" w:w="8640"/>
          </w:tcPr>
          <w:p>
            <w:r>
              <w:rPr>
                <w:rFonts w:ascii="Arial" w:hAnsi="Arial"/>
                <w:sz w:val="28"/>
              </w:rPr>
              <w:t>Consultant Control Manager</w:t>
            </w:r>
          </w:p>
        </w:tc>
      </w:tr>
    </w:tbl>
    <w:p/>
    <w:p>
      <w:r>
        <w:rPr>
          <w:rFonts w:ascii="Arial" w:hAnsi="Arial"/>
          <w:b/>
          <w:sz w:val="22"/>
        </w:rPr>
        <w:t>PERSONAL DATA</w:t>
      </w:r>
    </w:p>
    <w:p>
      <w:r>
        <w:t>Nationality</w:t>
        <w:tab/>
        <w:t>: Egyptian</w:t>
      </w:r>
    </w:p>
    <w:p>
      <w:r>
        <w:t>Birth Date</w:t>
        <w:tab/>
        <w:t>: 19XX</w:t>
      </w:r>
    </w:p>
    <w:p>
      <w:r>
        <w:t>Gender</w:t>
        <w:tab/>
        <w:t>: Not specified</w:t>
      </w:r>
    </w:p>
    <w:p>
      <w:r>
        <w:t>Residence</w:t>
        <w:tab/>
        <w:t>: Egypt-Alexandria</w:t>
      </w:r>
    </w:p>
    <w:p/>
    <w:p>
      <w:r>
        <w:rPr>
          <w:rFonts w:ascii="Arial" w:hAnsi="Arial"/>
          <w:b/>
          <w:sz w:val="22"/>
        </w:rPr>
        <w:t>EDUCATION</w:t>
      </w:r>
    </w:p>
    <w:p>
      <w:r>
        <w:t>• B.SC): pass Project Grade: very go</w:t>
      </w:r>
    </w:p>
    <w:p/>
    <w:p>
      <w:r>
        <w:rPr>
          <w:rFonts w:ascii="Arial" w:hAnsi="Arial"/>
          <w:b/>
          <w:sz w:val="22"/>
        </w:rPr>
        <w:t>LANGUAGES</w:t>
      </w:r>
    </w:p>
    <w:p>
      <w:r>
        <w:t>• Arabic: Native</w:t>
      </w:r>
    </w:p>
    <w:p>
      <w:r>
        <w:t>• English: Other Languages</w:t>
      </w:r>
    </w:p>
    <w:p/>
    <w:p>
      <w:r>
        <w:rPr>
          <w:rFonts w:ascii="Arial" w:hAnsi="Arial"/>
          <w:b/>
          <w:sz w:val="22"/>
        </w:rPr>
        <w:t>TRAINING COURSES AND CERTIFICATIONS</w:t>
      </w:r>
    </w:p>
    <w:p>
      <w:r>
        <w:t>• DCS. DistribuƟon control system fundamentals at baily control Canada. January .1990</w:t>
      </w:r>
    </w:p>
    <w:p>
      <w:r>
        <w:t>• Turbine control system fundamental. At Alstom France for Dec.2002</w:t>
      </w:r>
    </w:p>
    <w:p>
      <w:r>
        <w:t>• NaƟonal •safety and health insƟtute occupaƟonal in Egypt 2003.</w:t>
      </w:r>
    </w:p>
    <w:p>
      <w:r>
        <w:t>• GE Mark 6 at ELNG oil and gas in Egypt. At  2006</w:t>
      </w:r>
    </w:p>
    <w:p/>
    <w:p>
      <w:r>
        <w:rPr>
          <w:rFonts w:ascii="Arial" w:hAnsi="Arial"/>
          <w:b/>
          <w:sz w:val="22"/>
        </w:rPr>
        <w:t>CHRONOLOGICAL EXPERIENCE RECORD</w:t>
      </w:r>
    </w:p>
    <w:p>
      <w:r>
        <w:t>• Consultant Control Manager at EEC EgypƟan company for thermal, gas and hydro  power plant</w:t>
      </w:r>
    </w:p>
    <w:p>
      <w:r>
        <w:t xml:space="preserve">  Period: FROM March 2023 TO present</w:t>
      </w:r>
    </w:p>
    <w:p>
      <w:r>
        <w:t xml:space="preserve">  Location: Egypt-Alexandria</w:t>
      </w:r>
    </w:p>
    <w:p>
      <w:r>
        <w:t xml:space="preserve">  Tasks:</w:t>
      </w:r>
    </w:p>
    <w:p>
      <w:r>
        <w:t xml:space="preserve">    - responsible for tenders and system control</w:t>
      </w:r>
    </w:p>
    <w:p>
      <w:r>
        <w:t>• I&amp;C construcƟon and commissioning consultant   manager at Power GeneraƟon Engineering and Services Company (PGESCO)</w:t>
      </w:r>
    </w:p>
    <w:p>
      <w:r>
        <w:t xml:space="preserve">  Period: FROM Jan.01.2020 TO March 2023</w:t>
      </w:r>
    </w:p>
    <w:p>
      <w:r>
        <w:t xml:space="preserve">  Location: Assuit Power plant 1x650 MW supercriƟcal steam</w:t>
      </w:r>
    </w:p>
    <w:p>
      <w:r>
        <w:t xml:space="preserve">  Tasks:</w:t>
      </w:r>
    </w:p>
    <w:p>
      <w:r>
        <w:t xml:space="preserve">    - responsible for design review and contract    review, responsible for plant commissioning and start-up.</w:t>
      </w:r>
    </w:p>
    <w:p>
      <w:r>
        <w:t>• at South Helwan thermal power plant supercritical steam 3x650 MW supercritical thermal power plant at Power GeneraƟon Engineering and Services Company (PGESCO)</w:t>
      </w:r>
    </w:p>
    <w:p>
      <w:r>
        <w:t xml:space="preserve">  Period: FROM Nov.2017 TO DEC.31 .2019</w:t>
      </w:r>
    </w:p>
    <w:p>
      <w:r>
        <w:t xml:space="preserve">  Location: South Helwan, Egypt</w:t>
      </w:r>
    </w:p>
    <w:p>
      <w:r>
        <w:t xml:space="preserve">  Tasks:</w:t>
      </w:r>
    </w:p>
    <w:p>
      <w:r>
        <w:t xml:space="preserve">    - responsible for process startup, commissioning, control engineer.</w:t>
      </w:r>
    </w:p>
    <w:p>
      <w:r>
        <w:t xml:space="preserve">    - Contract review, design review and coordinate with all contractors.</w:t>
      </w:r>
    </w:p>
    <w:p>
      <w:r>
        <w:t>• at Burullus  power plant combined cycles 4 modules 1200 MW each supplied by Siemens at Power GeneraƟon Engineering and Services Company (PGESCO)</w:t>
      </w:r>
    </w:p>
    <w:p>
      <w:r>
        <w:t xml:space="preserve">  Period: FROM Dec.2015 TO DEC.31 .2016</w:t>
      </w:r>
    </w:p>
    <w:p>
      <w:r>
        <w:t xml:space="preserve">  Location: Burullus, Egypt</w:t>
      </w:r>
    </w:p>
    <w:p>
      <w:r>
        <w:t xml:space="preserve">  Tasks:</w:t>
      </w:r>
    </w:p>
    <w:p>
      <w:r>
        <w:t xml:space="preserve">    - responsible for Siemen’s  DCS and HRSG control system .</w:t>
      </w:r>
    </w:p>
    <w:p>
      <w:r>
        <w:t>• Suez thermal power plant steam turbine 1x650 MW at Power GeneraƟon Engineering and Services Company (PGESCO)</w:t>
      </w:r>
    </w:p>
    <w:p>
      <w:r>
        <w:t xml:space="preserve">  Period: FROM Dec.2016 TO NOV.2017</w:t>
      </w:r>
    </w:p>
    <w:p>
      <w:r>
        <w:t xml:space="preserve">  Location: Suez, Egypt</w:t>
      </w:r>
    </w:p>
    <w:p>
      <w:r>
        <w:t xml:space="preserve">  Tasks:</w:t>
      </w:r>
    </w:p>
    <w:p>
      <w:r>
        <w:t xml:space="preserve">    - responsible for all DCS. And PLC Control system.</w:t>
      </w:r>
    </w:p>
    <w:p>
      <w:r>
        <w:t>• at Giza North combined cycle power plant 3x750 MW at Power GeneraƟon Engineering Services Company (PGESCO)</w:t>
      </w:r>
    </w:p>
    <w:p>
      <w:r>
        <w:t xml:space="preserve">  Period: FROM March 2015 TO DEC 2015</w:t>
      </w:r>
    </w:p>
    <w:p>
      <w:r>
        <w:t xml:space="preserve">  Location: Giza, Egypt</w:t>
      </w:r>
    </w:p>
    <w:p>
      <w:r>
        <w:t xml:space="preserve">  Tasks:</w:t>
      </w:r>
    </w:p>
    <w:p>
      <w:r>
        <w:t xml:space="preserve">    - Consultant DCS, construction, and commissioning Engineer For 6 gas turbine supplied by GE frame 9.</w:t>
      </w:r>
    </w:p>
    <w:p>
      <w:r>
        <w:t>• at Elsokhna power plant 2x650MW #1 super critical steam at Power GeneraƟon Engineering and Services Company (PGESCO)</w:t>
      </w:r>
    </w:p>
    <w:p>
      <w:r>
        <w:t xml:space="preserve">  Period: FROM March 2013 TO March 2015</w:t>
      </w:r>
    </w:p>
    <w:p>
      <w:r>
        <w:t xml:space="preserve">  Location: Elsokhna, Egypt</w:t>
      </w:r>
    </w:p>
    <w:p>
      <w:r>
        <w:t xml:space="preserve">  Tasks:</w:t>
      </w:r>
    </w:p>
    <w:p>
      <w:r>
        <w:t xml:space="preserve">    - consultant E&amp;I, construction, commissioning and startup engineer.</w:t>
      </w:r>
    </w:p>
    <w:p>
      <w:r>
        <w:t>• at Damanhour power plant 1x325 MW at Power GeneraƟon Engineering and Services Company (PGESCO)</w:t>
      </w:r>
    </w:p>
    <w:p>
      <w:r>
        <w:t xml:space="preserve">  Period: FROM Jan.2006 TILL March 2013</w:t>
      </w:r>
    </w:p>
    <w:p>
      <w:r>
        <w:t xml:space="preserve">  Location: Damanhour, Egypt</w:t>
      </w:r>
    </w:p>
    <w:p>
      <w:r>
        <w:t xml:space="preserve">  Tasks:</w:t>
      </w:r>
    </w:p>
    <w:p>
      <w:r>
        <w:t xml:space="preserve">    - I&amp;C team leader with GENP and mark 6 control engineer of oil and gas for 12 GE gas turbine frame 5, simple cycle 32 MW as construction,and commissioning Engineer and 20 gas compressor at IDKU Egypt Egyptian liquefied natural gas  ELNG .</w:t>
      </w:r>
    </w:p>
    <w:p>
      <w:r>
        <w:t>• control engineer</w:t>
      </w:r>
    </w:p>
    <w:p>
      <w:r>
        <w:t xml:space="preserve">  Period: FROM Jan.2005 till Jan .2006</w:t>
      </w:r>
    </w:p>
    <w:p>
      <w:r>
        <w:t xml:space="preserve">  Tasks:</w:t>
      </w:r>
    </w:p>
    <w:p>
      <w:r>
        <w:t xml:space="preserve">    - Executing gas turbines frame 5 major overhauling, Complete module replacement, axial compressor re-blading, combustion inspection and maintenance</w:t>
      </w:r>
    </w:p>
    <w:p>
      <w:r>
        <w:t>• Role not specified at Power GeneraƟon Engineering and Services Company (PGESCO)</w:t>
      </w:r>
    </w:p>
    <w:p>
      <w:r>
        <w:t xml:space="preserve">  Period: From Oct.2000 till Jan 2005</w:t>
      </w:r>
    </w:p>
    <w:p>
      <w:r>
        <w:t xml:space="preserve">  Location: SidiKrir power plant 2x360 MW #1 boot in Egypt steam turbine Alex.</w:t>
      </w:r>
    </w:p>
    <w:p>
      <w:r>
        <w:t xml:space="preserve">  Tasks:</w:t>
      </w:r>
    </w:p>
    <w:p>
      <w:r>
        <w:t xml:space="preserve">    - Lead and supervise the construction phase, commissioning and start-up,</w:t>
      </w:r>
    </w:p>
    <w:p>
      <w:r>
        <w:t>• Role not specified at Electric power system Engineering Company (EPS)</w:t>
      </w:r>
    </w:p>
    <w:p>
      <w:r>
        <w:t xml:space="preserve">  Period: From May 1998 Till Oct.2000</w:t>
      </w:r>
    </w:p>
    <w:p>
      <w:r>
        <w:t xml:space="preserve">  Location: SEMADCO Talkha (fertilizer factory)</w:t>
      </w:r>
    </w:p>
    <w:p>
      <w:r>
        <w:t xml:space="preserve">  Tasks:</w:t>
      </w:r>
    </w:p>
    <w:p>
      <w:r>
        <w:t xml:space="preserve">    - Contract review, Design review,</w:t>
      </w:r>
    </w:p>
    <w:p>
      <w:r>
        <w:t>• Role not specified at Talkha power plant 2X210 MW steam turbine Skoda Export</w:t>
      </w:r>
    </w:p>
    <w:p>
      <w:r>
        <w:t xml:space="preserve">  Period: join to Talkha power plant 2X210 MW steam turbine Skoda Export as I&amp;C engineer responsible for</w:t>
      </w:r>
    </w:p>
    <w:p>
      <w:r>
        <w:t xml:space="preserve">  Tasks:</w:t>
      </w:r>
    </w:p>
    <w:p>
      <w:r>
        <w:t xml:space="preserve">    - Preventive and corrective maintenance</w:t>
      </w:r>
    </w:p>
    <w:p>
      <w:r>
        <w:t>• Role not specified at Electric power system Engineering Company (EPS) Talkha power station second unit 210 MW</w:t>
      </w:r>
    </w:p>
    <w:p>
      <w:r>
        <w:t xml:space="preserve">  Period: From Feb 1994 till July 1996</w:t>
      </w:r>
    </w:p>
    <w:p>
      <w:r>
        <w:t xml:space="preserve">  Tasks:</w:t>
      </w:r>
    </w:p>
    <w:p>
      <w:r>
        <w:t xml:space="preserve">    - .Contract review Design review,</w:t>
      </w:r>
    </w:p>
    <w:p>
      <w:r>
        <w:t>• instrument engineer at Damanhour power plant 1x325 MW steam turbine (Ansaldo &amp; Babcock &amp; welcocks)</w:t>
      </w:r>
    </w:p>
    <w:p>
      <w:r>
        <w:t xml:space="preserve">  Period: From April 1989 TILL Feb.1994</w:t>
      </w:r>
    </w:p>
    <w:p>
      <w:r>
        <w:t xml:space="preserve">  Tasks:</w:t>
      </w:r>
    </w:p>
    <w:p>
      <w:r>
        <w:t xml:space="preserve">    - Following up the installation, commissioning, start up, instrument calibration, loop check, DCS ,PLC ,boiler protection ,turbine protection and BOP.</w:t>
      </w:r>
    </w:p>
    <w:p>
      <w:r>
        <w:t>• AS operator on the cabling at Esweedy electric factory</w:t>
      </w:r>
    </w:p>
    <w:p>
      <w:r>
        <w:t xml:space="preserve">  Period: From Jan 1988 TILL April 1989</w:t>
      </w:r>
    </w:p>
    <w:p>
      <w:r>
        <w:t xml:space="preserve">  Tasks:</w:t>
      </w:r>
    </w:p>
    <w:p>
      <w:r>
        <w:t xml:space="preserve">    - .Contract review Design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
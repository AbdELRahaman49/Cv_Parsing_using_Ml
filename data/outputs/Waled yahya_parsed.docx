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Waled yahya esmaeel Mohamed elborlosy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Turbines 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08/03/1982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Saft Khled, Itay El_baroud, El-Behira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Certificate, Industrial Technical Institute, 2001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Mother Tongue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Good computer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Turbines Maintenance Technician at Middle Delta Electricity Production Company (MDEPC) Nubaria Power Station(2250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20xx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Nubaria,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pumps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on rotating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Attained Mitsubishi 250 MW steam turbine construction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Attained minor and major overhaul of GE gas turbine 9FA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Attained hot gas path inspection of GE gas turbine 9FA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Attained minor and major overhaul of Siemens V94.3A gas turbie 250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Attained overhaul of Mitsubishi steam turbine 250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Attained overhaul of Alstom steam turbine 250 MW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
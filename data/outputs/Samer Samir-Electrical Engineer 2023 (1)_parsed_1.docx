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Samer Samir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September 21, 1992</w:t>
      </w:r>
    </w:p>
    <w:p>
      <w:r>
        <w:t>Gender</w:t>
        <w:tab/>
        <w:t>: Not specified</w:t>
      </w:r>
    </w:p>
    <w:p>
      <w:r>
        <w:t>Residence</w:t>
        <w:tab/>
        <w:t>: potential failure modes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bachelor’s degree in electrical Power and Machines, in electrical Power and Machines</w:t>
      </w:r>
    </w:p>
    <w:p>
      <w:r>
        <w:t>• Bachelor of Electrical Power and machines engineering, Helwan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Fluent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Offshore First Aid</w:t>
      </w:r>
    </w:p>
    <w:p>
      <w:r>
        <w:t xml:space="preserve">  Period: FROM Dec 2022 TO Present</w:t>
      </w:r>
    </w:p>
    <w:p>
      <w:r>
        <w:t xml:space="preserve">  Tasks:</w:t>
      </w:r>
    </w:p>
    <w:p>
      <w:r>
        <w:t xml:space="preserve">    - Electrical supervisor operation and maintenance</w:t>
      </w:r>
    </w:p>
    <w:p>
      <w:r>
        <w:t xml:space="preserve">    - Responsible of maintenance and troubleshooting of electrical PMs and CMs maintenance</w:t>
      </w:r>
    </w:p>
    <w:p>
      <w:r>
        <w:t xml:space="preserve">    - Responsible for making reports (Technical reports and technical evaluation for material requests and Purchasing requests</w:t>
      </w:r>
    </w:p>
    <w:p>
      <w:r>
        <w:t xml:space="preserve">    - Daily report and technical reports preparation to submit to top management</w:t>
      </w:r>
    </w:p>
    <w:p>
      <w:r>
        <w:t xml:space="preserve">    - Attend the daily PTW meetings and participate into job safety analysis and risk assessments in general</w:t>
      </w:r>
    </w:p>
    <w:p>
      <w:r>
        <w:t xml:space="preserve">    - Ensure compliance with permit to work procedure through a day-to-day PTW reviews and planned workplace inspections</w:t>
      </w:r>
    </w:p>
    <w:p>
      <w:r>
        <w:t xml:space="preserve">    - Support on (including, but not limited to): GTGS (ALSTOM GT13E2 236.3 MVA, PF=0.8, 15kV 50Hz), Transformers (All</w:t>
      </w:r>
    </w:p>
    <w:p>
      <w:r>
        <w:t xml:space="preserve">    - Supporting corrective maintenance activities</w:t>
      </w:r>
    </w:p>
    <w:p>
      <w:r>
        <w:t xml:space="preserve">    - Retrieve and analyze site record drawings which include single lines, relay protection, and wiring diagrams</w:t>
      </w:r>
    </w:p>
    <w:p>
      <w:r>
        <w:t xml:space="preserve">    - Guide field technicians to gather information or provide recommendations on field related issues</w:t>
      </w:r>
    </w:p>
    <w:p>
      <w:r>
        <w:t>• and analyze site record drawings which include single lines</w:t>
      </w:r>
    </w:p>
    <w:p>
      <w:r>
        <w:t xml:space="preserve">  Period: FROM Jan 2020 TO Oct 2022</w:t>
      </w:r>
    </w:p>
    <w:p>
      <w:r>
        <w:t xml:space="preserve">  Tasks:</w:t>
      </w:r>
    </w:p>
    <w:p>
      <w:r>
        <w:t xml:space="preserve">    - Used MEGGER PD scan for partial discharge measurement (PDM)</w:t>
      </w:r>
    </w:p>
    <w:p>
      <w:r>
        <w:t xml:space="preserve">    - Follow up the operation and maintenance of WAUKESHA gas compressors (HP &amp; LP)</w:t>
      </w:r>
    </w:p>
    <w:p>
      <w:r>
        <w:t xml:space="preserve">    - Follow up the operation and maintenance of gas turbine of Solar CO (TITAN 130)</w:t>
      </w:r>
    </w:p>
    <w:p>
      <w:r>
        <w:t xml:space="preserve">    - Ensuring all operations inside the Electric Substation to allow to work safely on electric motors and equipment</w:t>
      </w:r>
    </w:p>
    <w:p>
      <w:r>
        <w:t xml:space="preserve">    - Monitoring the maintenance work at electrical stations</w:t>
      </w:r>
    </w:p>
    <w:p>
      <w:r>
        <w:t xml:space="preserve">    - Electrical Isolation process of machines before maintenance activity</w:t>
      </w:r>
    </w:p>
    <w:p>
      <w:r>
        <w:t>• major improvements for reliability of systems and equipment</w:t>
      </w:r>
    </w:p>
    <w:p>
      <w:r>
        <w:t xml:space="preserve">  Period: FROM Jan 2018 TO Jan 2020</w:t>
      </w:r>
    </w:p>
    <w:p>
      <w:r>
        <w:t xml:space="preserve">  Tasks:</w:t>
      </w:r>
    </w:p>
    <w:p>
      <w:r>
        <w:t xml:space="preserve">    - preventive and corrective maintenance for low, medium and high voltage switchgears (MV SF6 C.B 6.6KV SCHNIEDER</w:t>
      </w:r>
    </w:p>
    <w:p>
      <w:r>
        <w:t xml:space="preserve">    - Follow up operation and troubleshooting the problems of gas turbine generator protection relay (G60 from GE)</w:t>
      </w:r>
    </w:p>
    <w:p>
      <w:r>
        <w:t xml:space="preserve">    - Maintained different types of motors (types, sizes and specifications) preventive and corrective maintenance</w:t>
      </w:r>
    </w:p>
    <w:p>
      <w:r>
        <w:t xml:space="preserve">    - Supervised the annual preventive maintenance for Power Transformers (Generator setup unit power transformers 40MVA</w:t>
      </w:r>
    </w:p>
    <w:p>
      <w:r>
        <w:t xml:space="preserve">    - Maintenance for the overhead and jib cranes (motors, control panels and troubleshooting)</w:t>
      </w:r>
    </w:p>
    <w:p>
      <w:r>
        <w:t>• opportunities for continuous improvement</w:t>
      </w:r>
    </w:p>
    <w:p>
      <w:r>
        <w:t xml:space="preserve">  Period: FROM Jun 2013 TO Feb 2015</w:t>
      </w:r>
    </w:p>
    <w:p>
      <w:r>
        <w:t xml:space="preserve">  Tasks:</w:t>
      </w:r>
    </w:p>
    <w:p>
      <w:r>
        <w:t xml:space="preserve">    - Pre-commissioning, commissioning, and initial startup of Petrochemical (PVC) plant, utility plant (Air products</w:t>
      </w:r>
    </w:p>
    <w:p>
      <w:r>
        <w:t xml:space="preserve">    - From construction to start up activity</w:t>
      </w:r>
    </w:p>
    <w:p>
      <w:r>
        <w:t xml:space="preserve">    - Responsible for the safe and efficient delivery of construction scope to electrical Completion &amp; Ready for Commission</w:t>
      </w:r>
    </w:p>
    <w:p>
      <w:r>
        <w:t xml:space="preserve">    - Coordinate with the team to bring a coordinated approach to the overall project scope, quality, cost and schedule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
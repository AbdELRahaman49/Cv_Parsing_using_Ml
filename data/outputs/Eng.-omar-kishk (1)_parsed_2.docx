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Omar Mohammed Abd El Azeem Kishk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Operation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Date of Birth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May 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Egypt,Alex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Omar Mohammed Abd El Azeem Kishk PERSONAL INFORMATION Address : Egypt,Alex,Agamy, 6th of october Mobile : +2 01212480080 E-mail : omarkishk2015@gmil.com Military Service : Fulfilled Nationality : Egyptian Date of Birth : 10-5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Sidi Krir auxiliaries including :- • Condensate system and condensate pumps. • Feed water system (FWPT boiler feed pump turbine) • Circulating water system and circulation water pumps. • Service water system. • Closed cooling system. • Instrument and service air system. • Sump pumps. • Fire alarm and Fire fighting system (with water and FM200). • Cooling water intake equipment (sluice gate, travelling screen) • Chemical treatment of water and sampling systems. • Fuel Oil treatment system. • Potable water system. • I can deal with hydraulic control systems. • I can deal with different types of valves (motorized, hydraulic, pneumatic). • I can deal with different types of compressors. TRAINING EXPERIENCE Training course for new operating engineers.- Training course in steam stations.- -Training course in gas stations. - Training course in combined cycle fundamental theory and operation. Civil Protection Training Course (Fire and lifesaving).- Training course in desalination plant (Multi Stage flashing system MSF)- -Training course in equipment maintenance. -Training course in the maintenance of air conditioners. SKILLS:- - Professional Distribution control system (DCS) Program. - Time management. - Teamwork. - Work under stress. - Building strategic working relations.  Ability to undertake tasks alone, or as a part of team. Interactive fast enough to learn new technologies and sciences. Work in a group or individually according to the job requirements. Ability to set and achieve goals and to work under pressure. Hard worker, don’t mind working for long hours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
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Arafa Gomaa Arafa Badr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Comm.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Dec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eldelangat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Name : Arafa Gomaa Arafa Badr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Marital Status : Married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Email: arafa100.g@gmail.com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 in industrials May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Kom Hamada Secondary School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Phase : Steam turbine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With : Nomac operation and maitenance 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Phase : Gas &amp; Steam turbine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Function : Valve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With : Elmasrya Company MCC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Phase : Commissioning and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Phase :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Phase : Mechanical constriction &amp;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Shobra Elkhema thermal power plant 1400MW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Phase : Maintenance for steam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Elshabab simple cycle power plant 1100MW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West Cairo thermal power plant unit (7,8) 700MW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West Cairo thermal power plant unit (5,6) 700MW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Elnobaria combined cycle power plant 3*750MW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
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19XX-00-00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Occupations Safety and health Course - Sidi Krir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Hoist &amp; Cranes Operations 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in Japan JICA International (Detection of metal and cracks and maintenance of repairs)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Valves maintenance Course - Abu Qir training center. (2 weeks)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Pumps maintenance Course - Abu Qir training center. (2 weeks)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Occupations Safety and health Course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(Maintenance Technician steam turbines) at West Delta for Electricity Production, El- Siouf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1999 TO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Inspections Included the followinfi works : o Replacement of turbine moving blades.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of turbine vane.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turbine bearing for oil leak check and cleaning.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of some bars of bearing generator.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heat exchanger for steam turbine units and improvement efficiency.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of heat exchangers pipes.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maintenance of High Pressure and Low Pressure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Replacement of HP turbine rows.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 at West Delta for Electricity Production, Sidi Krir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check for: o Condenser water box rubber coating -debris filter rotating parts.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Equipment alignment with driver and final alignment check.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- 3- High and low pressure valve internal parts inspection.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Assembly and reassembly (for the most) of the following equipment’s: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-Check and cleaning inlet guide vane (1.G.V) angle and Tips.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Inspection (after 16000 operating hours). 2 X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 previous activity on combustor inspectiDls and the additional follow work activities: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Removal Turbine Blade Ring (Upper Half). Removal Seal Ring Housing.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Removal Turbine Row &amp; Ring Segment.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-Removal Turbine Row Vane &amp; Ring Segment.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Removal Turbine Blade Ring (Lower Half). Check.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Check of the lube oil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Bearing maintenance cover for all leak check and cleaning. Alignment check turbine blade.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Modification Support Ring Bolt with cooling whole type. Cleaning Turbine Casing.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Loose Exhaust Horizontal Bolt. Water Injection Test of Nozzle.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Reinstall Turbine Casing and Tighten Turbine Casing bolt. Reinstall SSS Clutch.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Alignment Auxiliary Gear and Torque Converter.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Alignment Staring Motor and Torque Converter.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Cleaning Purge Air Line.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Alignment turning devise.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Repair Insulation.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Attended the commissioning during start up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Combustor Inspection (after 24000 operating hours) X 2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Inspection (after 32000 operating hours) 2 X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Combustor Inspection (after 40000 operating hours) X 2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Site Mechanical Technician at Egyptian Maintenance Company ”E.M.C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Steam Turbine maintenance (ISMW "Siemens model In Carbon Black Project).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maintenance (3.5 MW in Balaam Port said project).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maintenance (3.5 MW in Balaam Abo radees Project).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Gas Turbine maintenance (In abo maady El Mansura Project).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 at Weiser Ford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 at Sumed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 at Badruddin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Tripping Westinghouse Gas capacity 30 MB at KKMC (King Khalid Military City in Hafar Al-Batin “SA”)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20XX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Hafar Al-Batin, 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Tripping Westinghouse Gas capacity 30 MB at KAMC (King Abd El-Aziz Military City in Tabok “SA”)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20XX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Tabok, 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Pumps (such as feed water, condensate, circulate, service, closed cooling and Waste P/Ps. Compressors (Air compressor and Gas compressor). 3- Vacuum pumps. Heat exchangers. Rotating Filters (such as debris, self-cleaning and travelling screen filters). Air dryer.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Attending in 10 Inspection under (MHI Contractor’s supervision) as follow: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- 1- Combustor Inspection (after 8000 operating hours) X 2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Scope of work: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Disassembly and reassembly fuel (oil/gas) branch Piping.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Disassembly and reassembly Sweep Air Pipes and valves.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Disassembly and reassembly Water Injection manifold pipe.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Disassembly and reassembly ignites.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 exhaust and cross fire tube , merman coupling (NDT work)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NDT Inspection For the follow Items 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Top hats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Combustor Baskets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Transition pieces, Seal &amp; Transition piece U support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
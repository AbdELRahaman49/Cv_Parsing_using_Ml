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Ahmed Mohammed Ibrahim Allam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Maintenance Technician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Apr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Zefta-Garbeia-Egypt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 SKILLS -Hard workers/helpful/active, in teams and individual, 2008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Maintenance Technician at Cairo West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2020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auxiliary systems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Lube oil, seal oil stator cooling systems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Oil flushing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Steam blowing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Routine &amp; preventive maintenance of all pumps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Condenser TAPPROGE cleaning system and debris system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technician supervisor for commissioning and startup for all the related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Technician at South Helwan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2018 TO Mar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Helwan,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feed water, condensate &amp; circulating water pumps for precommissioning oil flushing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steam blowing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Routine &amp; preventive maintenance of all rotating equipment's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necessary tests for all the equipment and related pipe lines(hydro-static and pressure tests)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fitter for BOP piping, pumps,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Suez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Apr 2015 TO Mar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Suez,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pipe line flushing and help for startup all the process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steam turbine Aux. System function test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steam blow and target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fitter for BOP piping, pumps,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Abu Qir Thermal Power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Abu Qir,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pipe line flushing and help for startup all the process(remove valves internals and reinstall during chemical cleaning, inspection, maintenance)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Support chemical cleaning and steam blowing as mechanical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Make necessary tests for all the equipment and related pipe lines(hydrostatic and pressure tests)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Mechanical fitter for boiler structure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Mechanical Commissioning Technician at West Damietta Power Plant Project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Damietta,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BOP(fin fan cooler, lube oil system, natural gas &amp; solar oil) and boiler piping, preheater pumps, blow down pumps valves, diverter damper, hydraulic oil pumps maintenance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
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Hamdy Fawzy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Engineering Manager, Suez Gulf P.P., EDRA-CGN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66BANK MISR ST. SUEZ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HAMDY FAWZY Engineering Manager Suez Gulf Power Plant Edra Power Holdings China General Power Corporation "CGN" Greetings Mr. Manager I am writing to you to express my interest in working within your organization in Senior Management position, currently i am working as Engineering Manager in Suez Gulf power plant. Originally I am a mechanical power engineer, i have been working in the field of power generation plants management for 18 years now. I have started my career in the operation department,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
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Eslam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01/12/1987</w:t>
      </w:r>
    </w:p>
    <w:p>
      <w:r>
        <w:t>Gender</w:t>
        <w:tab/>
        <w:t>: Male</w:t>
      </w:r>
    </w:p>
    <w:p>
      <w:r>
        <w:t>Residence</w:t>
        <w:tab/>
        <w:t>: Elagamy st Edko El-Behera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Diploma, Specialty: Electronics, High School (5 years),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70%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Working at height</w:t>
      </w:r>
    </w:p>
    <w:p>
      <w:r>
        <w:t>• Confine space entry</w:t>
      </w:r>
    </w:p>
    <w:p>
      <w:r>
        <w:t>• Basic the programmable logic controller (PLC)</w:t>
      </w:r>
    </w:p>
    <w:p>
      <w:r>
        <w:t>• Maintenance basic</w:t>
      </w:r>
    </w:p>
    <w:p>
      <w:r>
        <w:t>• Fire Fighting Course Department of Civil Protection Alexandria</w:t>
      </w:r>
    </w:p>
    <w:p>
      <w:r>
        <w:t>• Programmable Logic Control course Abu Qir Training Center.</w:t>
      </w:r>
    </w:p>
    <w:p>
      <w:r>
        <w:t>• Measuring and calibration instruments Abu Qir Training Center.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I&amp;C technician at WDEPP Abu Qir Power Plant Station</w:t>
      </w:r>
    </w:p>
    <w:p>
      <w:r>
        <w:t xml:space="preserve">  Period: FROM 2017 TO 2021</w:t>
      </w:r>
    </w:p>
    <w:p>
      <w:r>
        <w:t xml:space="preserve">  Location: Abu Qir, Egypt</w:t>
      </w:r>
    </w:p>
    <w:p>
      <w:r>
        <w:t xml:space="preserve">  Tasks:</w:t>
      </w:r>
    </w:p>
    <w:p>
      <w:r>
        <w:t xml:space="preserve">    - Turbine measurements (Bentley Nevada System) Vibration, Axial. displacement, case expansion, Key</w:t>
      </w:r>
    </w:p>
    <w:p>
      <w:r>
        <w:t xml:space="preserve">    - Loop check</w:t>
      </w:r>
    </w:p>
    <w:p>
      <w:r>
        <w:t xml:space="preserve">    - Commissioning</w:t>
      </w:r>
    </w:p>
    <w:p>
      <w:r>
        <w:t xml:space="preserve">    - Fire and gas system</w:t>
      </w:r>
    </w:p>
    <w:p>
      <w:r>
        <w:t xml:space="preserve">    - Field Instrumentation Maintenance and Calibration (Rosmaunt, Honeywell, Yokogawa, CZH, Fisher…)</w:t>
      </w:r>
    </w:p>
    <w:p>
      <w:r>
        <w:t xml:space="preserve">    - - Pressure Switches</w:t>
      </w:r>
    </w:p>
    <w:p>
      <w:r>
        <w:t xml:space="preserve">    - - Thermocouples</w:t>
      </w:r>
    </w:p>
    <w:p>
      <w:r>
        <w:t xml:space="preserve">    - - RTDs</w:t>
      </w:r>
    </w:p>
    <w:p>
      <w:r>
        <w:t xml:space="preserve">    - - Thermo Switches</w:t>
      </w:r>
    </w:p>
    <w:p>
      <w:r>
        <w:t xml:space="preserve">    - - Valves (Control, ON-OFF, Pneumatic, Hydraulic…)</w:t>
      </w:r>
    </w:p>
    <w:p>
      <w:r>
        <w:t xml:space="preserve">    - - Indicators (Manometers, Thermometer ………..)</w:t>
      </w:r>
    </w:p>
    <w:p>
      <w:r>
        <w:t xml:space="preserve">    - - Hart communicator 375, 475</w:t>
      </w:r>
    </w:p>
    <w:p>
      <w:r>
        <w:t xml:space="preserve">    - - Druck Dpi610</w:t>
      </w:r>
    </w:p>
    <w:p>
      <w:r>
        <w:t xml:space="preserve">    - - Fluke 725,787, Multifunction, AVO meter current/voltage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
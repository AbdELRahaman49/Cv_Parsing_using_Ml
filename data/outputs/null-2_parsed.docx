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Shreif Mohamed Abdelazeim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01/01/1993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Elstamony-belqas-dakahlia,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Medium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e Dealime 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Beni-Suefe,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Accurate (West Damietta)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Accurate (West Damietta),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Accurate (San mar)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Accurate (San mar),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Accurate (Suez Steel)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 Steel,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Petrojet (Electro mechanic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Zohre Petrojet,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Sonker Electrician- instrumente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Petrojet (Electro mechanic),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NPCe United (ismaelia)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United (ismaelia),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Orascom (Al-almain)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Orascom (Al-almain),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Petrojet Aleasma Aladariae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Petrojet,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Petrojet ment_bitrulabo madie Redcon_new mansourae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Petrojet,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Electrician at Albustan_Sharm Alshayke Alkian_Alnahr Alakhdre Alsaalih_Aleashir mn Ramdane Jas kwl_AleaynAlsaknh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
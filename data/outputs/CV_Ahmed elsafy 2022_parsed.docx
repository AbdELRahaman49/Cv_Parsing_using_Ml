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AHMED ELSAFY ABDO ELGAMAL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I&amp;C Technician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AUGUST 06, 1987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Alexandria -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Graduation from Toson secondary school of technical education at 2004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Graduation from the higher institute of technology electricity department Alexandria city at 2006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Bachelor of technology development at Workers University at 2008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Fluent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MS Windows, Microsoft Office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I&amp;C Technician at Pgesco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Jun 2010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Alexandria -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Follow up installation and of power station instrumentations, commissioning, startup, calibration and loop check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Regular and smart transmitters (Pressure, flow, level and temperature), manufactured by Honeywell, Yokogawa, Fisher, Rosemount.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Smart ultra-sonic and Radar transmitters.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Pneumatic, Control, On/Off, and Hydraulic valves Valve Positioners, I/P converters and smart valves.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Thermocouples ( K-Type ), and 2,3 and 4-wire RTD's.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Pressure, Flow and level switches.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Thermo Switches.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All Gauges, Manometers, Thermometers and recorders.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Proximity Switches.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Instrumentation of Firefighting system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Familiar with the following calibration devices:  Hart Communicator 375_475  Druck Dpi610_615  Fluke 725, 787, etc…  Multifunction AVO meter and current/voltage source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I&amp;C Technician at Petromaint Company (Egypt for fertilizers)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2012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el suze-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Performed all instruments dismantling and calibration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I&amp;C Technician at EMC Company (LNG COMPANY)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2017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RASHEED-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Performed all instruments dismantling and calibration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I&amp;C Technician at TARGET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2018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port said -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Worked for 6 months follow up installation and of oil and gas instrumentations, firing system commissioning,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I&amp;C Technician at PB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2018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IDKU – ELBHERA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Worked for 7 months follow up installation and of oil and gas instrumentations, firing system commissioning,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I&amp;C Technician at EMC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2018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DOMITTA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Worked for 1 month for gas turbine instrumentation shutdown maintenance work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I&amp;C Technician at GFC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2021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RASHEED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Worked for 1 month for gas turbine instrumentation shutdown maintenance work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I&amp;C Technician at Petromaint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2022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el suze-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Worked for 1 month for shutdown maintenance work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I&amp;C Technician at EGYPTROL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2022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KAFR ELSHEEHK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Worked for 1 month for turbine instrumentation shutdown maintenance work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
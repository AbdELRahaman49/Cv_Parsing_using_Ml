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Abdul wreath Ahmed Muhammad Abdul Razak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16/07/1985</w:t>
      </w:r>
    </w:p>
    <w:p>
      <w:r>
        <w:t>Gender</w:t>
        <w:tab/>
        <w:t>: Male</w:t>
      </w:r>
    </w:p>
    <w:p>
      <w:r>
        <w:t>Residence</w:t>
        <w:tab/>
        <w:t>: Western Zouk Al Mansha Sohag,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El Nasr Company for Intermediate Chemicals Sokhna Phosphate Complex</w:t>
      </w:r>
    </w:p>
    <w:p>
      <w:r>
        <w:t xml:space="preserve">  Period: FROM July 2018 TO Jan 2020</w:t>
      </w:r>
    </w:p>
    <w:p>
      <w:r>
        <w:t xml:space="preserve">  Location: Sokhna Phosphate Complex, Egypt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>
      <w:r>
        <w:t>• Mechanical Fitter at Meg for constraction and industries Assiut power plant</w:t>
      </w:r>
    </w:p>
    <w:p>
      <w:r>
        <w:t xml:space="preserve">  Period: FROM August 2014 TO July 2015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Install and maintenance vertical and horizontal Pumps.</w:t>
      </w:r>
    </w:p>
    <w:p>
      <w:r>
        <w:t xml:space="preserve">    - Install and maintenance steam turbine.</w:t>
      </w:r>
    </w:p>
    <w:p>
      <w:r>
        <w:t>• Mechanical Fitter at Orascom Company ERC Gas Mostord Constraction</w:t>
      </w:r>
    </w:p>
    <w:p>
      <w:r>
        <w:t xml:space="preserve">  Period: FROM December 2015 TO July 2018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Install and maintenance Valves</w:t>
      </w:r>
    </w:p>
    <w:p>
      <w:r>
        <w:t>• Mechanical fitter(maintenance ) at AEl Nasr Company for Intermediate Chemicals Sokhna Phosphate Complex</w:t>
      </w:r>
    </w:p>
    <w:p>
      <w:r>
        <w:t xml:space="preserve">  Period: FROM Mar 2007 TO November 2007</w:t>
      </w:r>
    </w:p>
    <w:p>
      <w:r>
        <w:t xml:space="preserve">  Location: Sokhna Phosphate Complex, Egypt</w:t>
      </w:r>
    </w:p>
    <w:p>
      <w:r>
        <w:t xml:space="preserve">  Tasks:</w:t>
      </w:r>
    </w:p>
    <w:p>
      <w:r>
        <w:t xml:space="preserve">    - Install and maintenance  vertical and horizontal Pumps</w:t>
      </w:r>
    </w:p>
    <w:p>
      <w:r>
        <w:t>• Mechanical Fitter at Meg for constraction and industries Assiut power plant</w:t>
      </w:r>
    </w:p>
    <w:p>
      <w:r>
        <w:t xml:space="preserve">  Period: FROM June 2012 TO July 2014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Install and maintenance steam turbine</w:t>
      </w:r>
    </w:p>
    <w:p>
      <w:r>
        <w:t>• Mechanical Fitter at Orascom Company ERC Gas Mostord Constraction</w:t>
      </w:r>
    </w:p>
    <w:p>
      <w:r>
        <w:t xml:space="preserve">  Period: FROM June 2009 TO May2011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Install and maintenance Gas turbine</w:t>
      </w:r>
    </w:p>
    <w:p>
      <w:r>
        <w:t>• Mechanical fitter(maintenance ) at AEl Nasr Company for Intermediate Chemicals Sokhna Phosphate Complex</w:t>
      </w:r>
    </w:p>
    <w:p>
      <w:r>
        <w:t xml:space="preserve">  Period: FROM December 2007 TO Jun 2009</w:t>
      </w:r>
    </w:p>
    <w:p>
      <w:r>
        <w:t xml:space="preserve">  Location: Sokhna Phosphate Complex, Egypt</w:t>
      </w:r>
    </w:p>
    <w:p>
      <w:r>
        <w:t xml:space="preserve">  Tasks:</w:t>
      </w:r>
    </w:p>
    <w:p>
      <w:r>
        <w:t xml:space="preserve">    - Install and maintenance All Valves</w:t>
      </w:r>
    </w:p>
    <w:p>
      <w:r>
        <w:t>• Mechanical Fitter at Orascom Company ERC Gas Mostord Constraction</w:t>
      </w:r>
    </w:p>
    <w:p>
      <w:r>
        <w:t xml:space="preserve">  Period: FROM Mar 2007 TO November 2007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Install and maintenance fan colling!</w:t>
      </w:r>
    </w:p>
    <w:p>
      <w:r>
        <w:t>• Mechanical fitter ( A ) at Cairo West Electricy power station plant 2*350 Mitsubishi Heavy Industrial LTD CO.</w:t>
      </w:r>
    </w:p>
    <w:p>
      <w:r>
        <w:t xml:space="preserve">  Period: FROM June 2005 TO March 2007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Install and maintenance Steam turbine.</w:t>
      </w:r>
    </w:p>
    <w:p>
      <w:r>
        <w:t>• Mechanical fitter ( A ) at Nubaria Power station 350 combined cycle Kahromica Co.</w:t>
      </w:r>
    </w:p>
    <w:p>
      <w:r>
        <w:t xml:space="preserve">  Period: FROM Feb 2021 Until now</w:t>
      </w:r>
    </w:p>
    <w:p>
      <w:r>
        <w:t xml:space="preserve">  Location: Nubaria, Egypt</w:t>
      </w:r>
    </w:p>
    <w:p>
      <w:r>
        <w:t xml:space="preserve">  Tasks:</w:t>
      </w:r>
    </w:p>
    <w:p>
      <w:r>
        <w:t xml:space="preserve">    - Install and maintenance Steam turbine.</w:t>
      </w:r>
    </w:p>
    <w:p>
      <w:r>
        <w:t>• Mechanical fitter ( A ) at Talkha Power station 350 combined cycle Kahromica Co.</w:t>
      </w:r>
    </w:p>
    <w:p>
      <w:r>
        <w:t xml:space="preserve">  Period: FROM Nov 2004 TO February 2005</w:t>
      </w:r>
    </w:p>
    <w:p>
      <w:r>
        <w:t xml:space="preserve">  Location: Talkha, Egypt</w:t>
      </w:r>
    </w:p>
    <w:p>
      <w:r>
        <w:t xml:space="preserve">  Tasks:</w:t>
      </w:r>
    </w:p>
    <w:p>
      <w:r>
        <w:t xml:space="preserve">    - Install and maintenance Steam turbine.</w:t>
      </w:r>
    </w:p>
    <w:p>
      <w:r>
        <w:t>• Mechanical fitter (B ) at Waledia electricity Power station Maintenance Kahromica Co.</w:t>
      </w:r>
    </w:p>
    <w:p>
      <w:r>
        <w:t xml:space="preserve">  Period: FROM December 2002 TO July 2004</w:t>
      </w:r>
    </w:p>
    <w:p>
      <w:r>
        <w:t xml:space="preserve">  Location: Egypt</w:t>
      </w:r>
    </w:p>
    <w:p>
      <w:r>
        <w:t>• Mechanical fitter (B ) at West trebles In Libya Republic Kahromica Co.</w:t>
      </w:r>
    </w:p>
    <w:p>
      <w:r>
        <w:t xml:space="preserve">  Period: FROM Mar 2007 TO November 2007</w:t>
      </w:r>
    </w:p>
    <w:p>
      <w:r>
        <w:t xml:space="preserve">  Location: Libya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
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Eslam MohamedKawanna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01/12/1987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Elagamy st Edko El-Behera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High School (5 years) 2007. Specialty: Electronics.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 English 100% 70%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Interpersonal skills with the ability to interface with diverse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Working at height Confine space entry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Basic the programmable logic controller (PLC)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Fire Fighting Course Department of Civil Protection Alexandria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Programmable Logic Control course Abu Qir Training Center.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Measuring and calibration instruments Abu Qir TrainingCenter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WDEPP Abu Qir Power Plant Station Steam Turbine750MW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2010 TO Aug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Abu Qir,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Alexandria petroleum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2021 TO Oct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Abu Qir,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Alexandria petroleum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2021 TO Mar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El-SUZE,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Alexandria petroleum maintenance in Refining MEDOR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2023 TO Sep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Medor,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Burullus company, supplying Egypt Roll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Work in Helwan Fertilizer Company, supplying Petroment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EMC - Egyptian Maintenance 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Working with EMC - Egyptian Maintenance Co in Major shutdown in LNGD.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LNGD,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EMC - Egyptian Maintenance 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Working with EMC - Egyptian Maintenance Co in Major shutdown in United Gas Derivatives (UGDC).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UGDC,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technician at (GE) GFC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Working with the GE GFC -  shutdown Major in  (SEGAS Damietta DLNG  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
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KHALED AHMED ZAKARYA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Commissioning &amp; Testing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Engineering - Electrical Power Engineering Training Courses, in protection for transmission lines, 2017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Poor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German: Poor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Commissioning &amp; Testing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Years: 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testing transformers with rating 0.5 MVA up to 500 MVA for GIS &amp; conventional substations and factory tests.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testing high voltage equipments up to 500 kV in GIS &amp; conventional substations.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Carrying out of testing CT's, PT's, Surge arresters, …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Making tests on SF6 gas (Dew point, percentage, acidity, decomposition).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Conducting training courses for technicians and engineers (testing and Commissioning, transformers…etc.).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Deal with various types of Electrical Protective relays which included in 220/66/11 KV. Substations.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Have very Good experience on inspection of equipment at site and factory.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Team Leader &amp; Coordinator at Egyptian Electricity Transmission Company (EETC)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Years: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supervision of High Voltage Substations and power transformers division.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oversight, technical supporting project and quality management (according to IEC, IEEE, ISO and MPIS) of installation processes.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Managing of 25 people - backup and commissioning power transformers team, covering 200 substations of Cairo zone transmission network.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
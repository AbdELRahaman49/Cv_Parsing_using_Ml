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Farag Abdelsatar Abdelsatar Ismail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1980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28 Alexandria St. Abo Elmatamer- Buheyra,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BSc in Agricultural Sciences ,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Have driving certificate to drive the over head crane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 at Shield Contracting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
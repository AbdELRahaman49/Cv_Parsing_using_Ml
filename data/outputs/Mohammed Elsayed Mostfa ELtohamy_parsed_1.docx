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Mohammed Elsayed Mostfa ELtohamy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Commissioning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25/10/1997</w:t>
      </w:r>
    </w:p>
    <w:p>
      <w:r>
        <w:t>Gender</w:t>
        <w:tab/>
        <w:t>: Not specified</w:t>
      </w:r>
    </w:p>
    <w:p>
      <w:r>
        <w:t>Residence</w:t>
        <w:tab/>
        <w:t>: Zifta, Al Gharbya,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Mechanical Industrial Diploma, 2016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Commissioning Technician at Ansaldo-Caldaie -Egyptrol</w:t>
      </w:r>
    </w:p>
    <w:p>
      <w:r>
        <w:t xml:space="preserve">  Period: FROM Jul 2016 TO Present (Assiut Super Critical Power Plant)</w:t>
      </w:r>
    </w:p>
    <w:p>
      <w:r>
        <w:t xml:space="preserve">  Location: Assiut, Egypt</w:t>
      </w:r>
    </w:p>
    <w:p>
      <w:r>
        <w:t xml:space="preserve">  Tasks:</w:t>
      </w:r>
    </w:p>
    <w:p>
      <w:r>
        <w:t xml:space="preserve">    - Mechanical Technician For Commissioning And Start-Up For All The Related Equipment Lube Oil Or Control Oil, Blow Down Pumps, Soot Blowers, Drain Pumps, Dampers And Natural Gas/ Solar Oil/ Mazout Oil</w:t>
      </w:r>
    </w:p>
    <w:p>
      <w:r>
        <w:t>• Mechanical Commissioning Technician at Ansaldo-Caldaie -Egyptrol</w:t>
      </w:r>
    </w:p>
    <w:p>
      <w:r>
        <w:t xml:space="preserve">  Period: FROM Jun 2018 TO Jul 2020 (South Helwan Super Critical Power Plant)</w:t>
      </w:r>
    </w:p>
    <w:p>
      <w:r>
        <w:t xml:space="preserve">  Location: Helwan, Egypt</w:t>
      </w:r>
    </w:p>
    <w:p>
      <w:r>
        <w:t xml:space="preserve">  Tasks:</w:t>
      </w:r>
    </w:p>
    <w:p>
      <w:r>
        <w:t xml:space="preserve">    - Mechanical Commissioning Technician BOP (fin fan cooler/ lube oil system/ Natural Gas &amp; Solar oil) and BOLIER Piping/Preheater Pumps/Blow down pumps Valves/ Diverter Damper hydraulic oil pumps</w:t>
      </w:r>
    </w:p>
    <w:p>
      <w:r>
        <w:t>• Mechanical Commissioning Technician at Ansaldo-Caldaie -Egyptrol</w:t>
      </w:r>
    </w:p>
    <w:p>
      <w:r>
        <w:t xml:space="preserve">  Period: FROM Jan 2016 TO Jan 2017 (West Damietta power plant Project 750 MW)</w:t>
      </w:r>
    </w:p>
    <w:p>
      <w:r>
        <w:t xml:space="preserve">  Location: Damietta, Egypt</w:t>
      </w:r>
    </w:p>
    <w:p>
      <w:r>
        <w:t xml:space="preserve">  Tasks:</w:t>
      </w:r>
    </w:p>
    <w:p>
      <w:r>
        <w:t xml:space="preserve">    - Mechanical Commissioning Technician BOP (fin fan cooler/ lube oil system/ Natural Gas &amp; Solar oil) and BOLIER Piping/Preheater Pumps/Blow down pumps Valves/ Diverter Damper hydraulic oil pumps</w:t>
      </w:r>
    </w:p>
    <w:p>
      <w:r>
        <w:t>• Mechanical Commissioning Technician at Ansaldo-Caldaie -Egyptrol</w:t>
      </w:r>
    </w:p>
    <w:p>
      <w:r>
        <w:t xml:space="preserve">  Period: FROM Jan 2017 TO Jul 2017 (Al Shabab power plant Project 1500 MW)</w:t>
      </w:r>
    </w:p>
    <w:p>
      <w:r>
        <w:t xml:space="preserve">  Location: Shabab, Egypt</w:t>
      </w:r>
    </w:p>
    <w:p>
      <w:r>
        <w:t xml:space="preserve">  Tasks:</w:t>
      </w:r>
    </w:p>
    <w:p>
      <w:r>
        <w:t xml:space="preserve">    - Mechanical Commissioning Technician BOP (fin fan cooler/ lube oil system/ Natural Gas &amp; Solar oil) and BOLIER Piping/Preheater Pumps/Blow down pumps Valves/ Diverter Damper hydraulic oil pumps</w:t>
      </w:r>
    </w:p>
    <w:p>
      <w:r>
        <w:t>• Mechanical Commissioning Technician at GS Company</w:t>
      </w:r>
    </w:p>
    <w:p>
      <w:r>
        <w:t xml:space="preserve">  Period: FROM Jul 2017 TO Jun 2018 (Mostorod Petroleum Complex)</w:t>
      </w:r>
    </w:p>
    <w:p>
      <w:r>
        <w:t xml:space="preserve">  Location: Mostorod, Egypt</w:t>
      </w:r>
    </w:p>
    <w:p>
      <w:r>
        <w:t xml:space="preserve">  Tasks:</w:t>
      </w:r>
    </w:p>
    <w:p>
      <w:r>
        <w:t xml:space="preserve">    - Mechanical Technician for commissioning and start-up for all the related equipment lube oil or control oil Skid , Dampers and Natural Gas/ Solar oil/ Mazout oil</w:t>
      </w:r>
    </w:p>
    <w:p>
      <w:r>
        <w:t>• Mechanical Boiler Operation Technician at Egyptrol Company</w:t>
      </w:r>
    </w:p>
    <w:p>
      <w:r>
        <w:t xml:space="preserve">  Period: FROM Jul 2018 TO Present (DESB And Fly Ash System)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Mechanical Technician for operations on boilers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
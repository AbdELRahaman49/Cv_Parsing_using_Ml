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Osama Fathy Abd-Alaziz Ghoneim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Mechanical Commissioning Engineer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23/08/1977</w:t>
      </w:r>
    </w:p>
    <w:p>
      <w:r>
        <w:t>Gender</w:t>
        <w:tab/>
        <w:t>: Male</w:t>
      </w:r>
    </w:p>
    <w:p>
      <w:r>
        <w:t>Residence</w:t>
        <w:tab/>
        <w:t>: Arab Ghoneim - Helwan - Cairo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mScannere CamScanner 1</w:t>
      </w:r>
    </w:p>
    <w:p>
      <w:r>
        <w:t>• mScanner 1</w:t>
      </w:r>
    </w:p>
    <w:p>
      <w:r>
        <w:t>• mScanner 145</w:t>
      </w:r>
    </w:p>
    <w:p>
      <w:r>
        <w:t>• mScanner 145, 2015</w:t>
      </w:r>
    </w:p>
    <w:p>
      <w:r>
        <w:t>• mScanner 145, in the position of Pipe Fitter for the period from, 2014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Very Good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Mechanical Commissioning Engineer at DOOSAN</w:t>
      </w:r>
    </w:p>
    <w:p>
      <w:r>
        <w:t xml:space="preserve">  Period: FROM October 2022 TO March 2023</w:t>
      </w:r>
    </w:p>
    <w:p>
      <w:r>
        <w:t xml:space="preserve">  Location: Not specified</w:t>
      </w:r>
    </w:p>
    <w:p>
      <w:r>
        <w:t xml:space="preserve">  Tasks:</w:t>
      </w:r>
    </w:p>
    <w:p>
      <w:r>
        <w:t xml:space="preserve">    - Major Overhaul steam turbine: (ALSTOM,DOOSAN)</w:t>
      </w:r>
    </w:p>
    <w:p>
      <w:r>
        <w:t xml:space="preserve">    - Dismantling steam turbin (HP,IP,LP)</w:t>
      </w:r>
    </w:p>
    <w:p>
      <w:r>
        <w:t xml:space="preserve">    - Inspection,cleaning ,Repair steam turbin (HP,IP,LP)</w:t>
      </w:r>
    </w:p>
    <w:p>
      <w:r>
        <w:t xml:space="preserve">    - Change spare parts steam turbin (HP,IP,LP)</w:t>
      </w:r>
    </w:p>
    <w:p>
      <w:r>
        <w:t xml:space="preserve">    - Assembly steam turbin (HP,IP,LP) and start up , commissioning</w:t>
      </w:r>
    </w:p>
    <w:p>
      <w:r>
        <w:t>• Mechanical Commissioning Engineer at SIEMENS</w:t>
      </w:r>
    </w:p>
    <w:p>
      <w:r>
        <w:t xml:space="preserve">  Period: FROM August 2016 TO March 2021</w:t>
      </w:r>
    </w:p>
    <w:p>
      <w:r>
        <w:t xml:space="preserve">  Location: Not specified</w:t>
      </w:r>
    </w:p>
    <w:p>
      <w:r>
        <w:t xml:space="preserve">  Tasks:</w:t>
      </w:r>
    </w:p>
    <w:p>
      <w:r>
        <w:t xml:space="preserve">    - Filling &amp; purging the generator with hydrogen according to procedure flushing &amp; operation lube oil skid</w:t>
      </w:r>
    </w:p>
    <w:p>
      <w:r>
        <w:t xml:space="preserve">    - Jacking oil skid</w:t>
      </w:r>
    </w:p>
    <w:p>
      <w:r>
        <w:t xml:space="preserve">    - Seal oil skid</w:t>
      </w:r>
    </w:p>
    <w:p>
      <w:r>
        <w:t xml:space="preserve">    - Control oil  skid</w:t>
      </w:r>
    </w:p>
    <w:p>
      <w:r>
        <w:t xml:space="preserve">    - Local field operator</w:t>
      </w:r>
    </w:p>
    <w:p>
      <w:r>
        <w:t>• Pipe Fitter at Orascom Company</w:t>
      </w:r>
    </w:p>
    <w:p>
      <w:r>
        <w:t xml:space="preserve">  Period: FROM February 2015 TO January 2016</w:t>
      </w:r>
    </w:p>
    <w:p>
      <w:r>
        <w:t xml:space="preserve">  Location: El Romila Gas Fields, IRAQ</w:t>
      </w:r>
    </w:p>
    <w:p>
      <w:r>
        <w:t>• Pipe Fitter at Orascom Company</w:t>
      </w:r>
    </w:p>
    <w:p>
      <w:r>
        <w:t xml:space="preserve">  Period: FROM February 2014 TO November 2014</w:t>
      </w:r>
    </w:p>
    <w:p>
      <w:r>
        <w:t xml:space="preserve">  Location: Alsokhna Power Station</w:t>
      </w:r>
    </w:p>
    <w:p>
      <w:r>
        <w:t>• Pipe Fitter at Orascom Company</w:t>
      </w:r>
    </w:p>
    <w:p>
      <w:r>
        <w:t xml:space="preserve">  Period: FROM February 2013 TO February 2014</w:t>
      </w:r>
    </w:p>
    <w:p>
      <w:r>
        <w:t xml:space="preserve">  Location: October Power Station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
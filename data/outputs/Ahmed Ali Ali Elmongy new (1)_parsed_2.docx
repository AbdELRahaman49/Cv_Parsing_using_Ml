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4320"/>
      </w:tblGrid>
      <w:tr>
        <w:tc>
          <w:tcPr>
            <w:tcW w:type="dxa" w:w="8640"/>
          </w:tcPr>
          <w:p>
            <w:pPr>
              <w:jc w:val="right"/>
            </w:pPr>
            <w:r>
              <w:rPr>
                <w:rFonts w:ascii="Arial" w:hAnsi="Arial"/>
                <w:b/>
                <w:sz w:val="32"/>
              </w:rPr>
              <w:t>Ahmed Ali Ali El-Mongy</w:t>
            </w:r>
          </w:p>
        </w:tc>
      </w:tr>
      <w:tr>
        <w:tc>
          <w:tcPr>
            <w:tcW w:type="dxa" w:w="8640"/>
          </w:tcPr>
          <w:p>
            <w:pPr>
              <w:jc w:val="right"/>
            </w:pPr>
            <w:r>
              <w:rPr>
                <w:rFonts w:ascii="Arial" w:hAnsi="Arial"/>
                <w:sz w:val="28"/>
              </w:rPr>
              <w:t>Leader Operation Engineer</w:t>
            </w:r>
          </w:p>
        </w:tc>
      </w:tr>
    </w:tbl>
    <w:p/>
    <w:p>
      <w:r>
        <w:rPr>
          <w:rFonts w:ascii="Arial" w:hAnsi="Arial"/>
          <w:b/>
          <w:sz w:val="22"/>
        </w:rPr>
        <w:t>PERSONAL DATA</w:t>
      </w:r>
    </w:p>
    <w:p>
      <w:r>
        <w:t>Nationality</w:t>
        <w:tab/>
        <w:t>: Egyptian</w:t>
      </w:r>
    </w:p>
    <w:p>
      <w:r>
        <w:t>Birth Date</w:t>
        <w:tab/>
        <w:t>: 12/10/1980</w:t>
      </w:r>
    </w:p>
    <w:p>
      <w:r>
        <w:t>Gender</w:t>
        <w:tab/>
        <w:t>: Male</w:t>
      </w:r>
    </w:p>
    <w:p>
      <w:r>
        <w:t>Residence</w:t>
        <w:tab/>
        <w:t>: Alexandria</w:t>
      </w:r>
    </w:p>
    <w:p/>
    <w:p>
      <w:r>
        <w:rPr>
          <w:rFonts w:ascii="Arial" w:hAnsi="Arial"/>
          <w:b/>
          <w:sz w:val="22"/>
        </w:rPr>
        <w:t>EDUCATION</w:t>
      </w:r>
    </w:p>
    <w:p>
      <w:r>
        <w:t>• B. Sc. in Electrical Power Engineering, Alexandria University</w:t>
      </w:r>
    </w:p>
    <w:p/>
    <w:p>
      <w:r>
        <w:rPr>
          <w:rFonts w:ascii="Arial" w:hAnsi="Arial"/>
          <w:b/>
          <w:sz w:val="22"/>
        </w:rPr>
        <w:t>LANGUAGES</w:t>
      </w:r>
    </w:p>
    <w:p>
      <w:r>
        <w:t>• Arabic: Native</w:t>
      </w:r>
    </w:p>
    <w:p>
      <w:r>
        <w:t>• English: Very Good</w:t>
      </w:r>
    </w:p>
    <w:p/>
    <w:p>
      <w:r>
        <w:rPr>
          <w:rFonts w:ascii="Arial" w:hAnsi="Arial"/>
          <w:b/>
          <w:sz w:val="22"/>
        </w:rPr>
        <w:t>COMPUTER SKILLS</w:t>
      </w:r>
    </w:p>
    <w:p>
      <w:r>
        <w:t>• Windows, MS Office (Word, Excel, Power Point)</w:t>
      </w:r>
    </w:p>
    <w:p>
      <w:r>
        <w:t>• AutoCAD 2000</w:t>
      </w:r>
    </w:p>
    <w:p>
      <w:r>
        <w:t>• MATLAB, Pspice and Workbench</w:t>
      </w:r>
    </w:p>
    <w:p/>
    <w:p>
      <w:r>
        <w:rPr>
          <w:rFonts w:ascii="Arial" w:hAnsi="Arial"/>
          <w:b/>
          <w:sz w:val="22"/>
        </w:rPr>
        <w:t>TRAINING COURSES AND CERTIFICATIONS</w:t>
      </w:r>
    </w:p>
    <w:p>
      <w:r>
        <w:t>• Training in WEBCO.</w:t>
      </w:r>
    </w:p>
    <w:p>
      <w:r>
        <w:t>• Technical training in Group Schneider in Drives and Soft starter.</w:t>
      </w:r>
    </w:p>
    <w:p>
      <w:r>
        <w:t>• Training course of water treatment.</w:t>
      </w:r>
    </w:p>
    <w:p>
      <w:r>
        <w:t>• Training course of operation steam power plant.</w:t>
      </w:r>
    </w:p>
    <w:p>
      <w:r>
        <w:t>• Training course of Turbine and generator operation by Mitsubishi Ltd. (Egypt).</w:t>
      </w:r>
    </w:p>
    <w:p>
      <w:r>
        <w:t>• Training course of boiler operation by Ansaldo Caldaie (Egypt).</w:t>
      </w:r>
    </w:p>
    <w:p>
      <w:r>
        <w:t>• Training course of Protection system SIPROTEC4 by Siemens (Germany).</w:t>
      </w:r>
    </w:p>
    <w:p>
      <w:r>
        <w:t>• Technical Information course High voltage Switchgear (Germany).</w:t>
      </w:r>
    </w:p>
    <w:p>
      <w:r>
        <w:t>• SICAM PAS Training (Germany)</w:t>
      </w:r>
    </w:p>
    <w:p>
      <w:r>
        <w:t>• Training in package in lighting by Philips (Calculus)</w:t>
      </w:r>
    </w:p>
    <w:p/>
    <w:p>
      <w:r>
        <w:rPr>
          <w:rFonts w:ascii="Arial" w:hAnsi="Arial"/>
          <w:b/>
          <w:sz w:val="22"/>
        </w:rPr>
        <w:t>CHRONOLOGICAL EXPERIENCE RECORD</w:t>
      </w:r>
    </w:p>
    <w:p>
      <w:r>
        <w:rPr>
          <w:rFonts w:ascii="Arial" w:hAnsi="Arial"/>
          <w:b/>
          <w:sz w:val="20"/>
        </w:rPr>
        <w:t xml:space="preserve">Dates : </w:t>
      </w:r>
      <w:r>
        <w:rPr>
          <w:rFonts w:ascii="Arial" w:hAnsi="Arial"/>
          <w:sz w:val="20"/>
        </w:rPr>
        <w:t>10 months From December 2017 till June 2018</w:t>
      </w:r>
    </w:p>
    <w:p>
      <w:r>
        <w:rPr>
          <w:rFonts w:ascii="Arial" w:hAnsi="Arial"/>
          <w:b/>
          <w:sz w:val="20"/>
        </w:rPr>
        <w:t xml:space="preserve">Employer : </w:t>
      </w:r>
      <w:r>
        <w:rPr>
          <w:rFonts w:ascii="Arial" w:hAnsi="Arial"/>
          <w:sz w:val="20"/>
        </w:rPr>
        <w:t>We Damietta Power Plant</w:t>
      </w:r>
    </w:p>
    <w:p>
      <w:r>
        <w:rPr>
          <w:rFonts w:ascii="Arial" w:hAnsi="Arial"/>
          <w:b/>
          <w:sz w:val="20"/>
        </w:rPr>
        <w:t xml:space="preserve">Project : </w:t>
      </w:r>
      <w:r>
        <w:rPr>
          <w:rFonts w:ascii="Arial" w:hAnsi="Arial"/>
          <w:sz w:val="20"/>
        </w:rPr>
        <w:t>Operate the boiler (ANSALDO) HRSG (Heat recovery steam generation)</w:t>
      </w:r>
    </w:p>
    <w:p>
      <w:r>
        <w:rPr>
          <w:rFonts w:ascii="Arial" w:hAnsi="Arial"/>
          <w:sz w:val="20"/>
        </w:rPr>
        <w:t>Matching temperature between GT and HRSG to opening the diverter damper Control the level drums (for 4 HP drums &amp; 4 LP drums) Control the super heat temperature by the attemperation spray and Monitoring the parameters of HRSG such as the super heat steam temperature and metal temperature of drums</w:t>
      </w:r>
    </w:p>
    <w:p>
      <w:r>
        <w:rPr>
          <w:rFonts w:ascii="Arial" w:hAnsi="Arial"/>
          <w:b/>
          <w:sz w:val="20"/>
        </w:rPr>
        <w:t xml:space="preserve">Job title : </w:t>
      </w:r>
      <w:r>
        <w:rPr>
          <w:rFonts w:ascii="Arial" w:hAnsi="Arial"/>
          <w:sz w:val="20"/>
        </w:rPr>
        <w:t>Supervisor Shift Operation Engineer</w:t>
      </w:r>
    </w:p>
    <w:p>
      <w:r>
        <w:rPr>
          <w:rFonts w:ascii="Arial" w:hAnsi="Arial"/>
          <w:b/>
          <w:sz w:val="20"/>
        </w:rPr>
        <w:t>Job Description :</w:t>
      </w:r>
    </w:p>
    <w:p>
      <w:r>
        <w:t>- Matching temperature between GT and HRSG to opening the diverter damper</w:t>
      </w:r>
    </w:p>
    <w:p>
      <w:r>
        <w:t>- Control the level drums (for 4 HP drums &amp; 4 LP drums)</w:t>
      </w:r>
    </w:p>
    <w:p>
      <w:r>
        <w:t>- Control the super heat temperature by the attemperation spray and Monitoring the parameters of HRSG such as the super heat steam temperature and metal temperature of drums</w:t>
      </w:r>
    </w:p>
    <w:p/>
    <w:p>
      <w:r>
        <w:rPr>
          <w:rFonts w:ascii="Arial" w:hAnsi="Arial"/>
          <w:b/>
          <w:sz w:val="20"/>
        </w:rPr>
        <w:t xml:space="preserve">Dates : </w:t>
      </w:r>
      <w:r>
        <w:rPr>
          <w:rFonts w:ascii="Arial" w:hAnsi="Arial"/>
          <w:sz w:val="20"/>
        </w:rPr>
        <w:t>FRO</w:t>
      </w:r>
    </w:p>
    <w:p>
      <w:r>
        <w:rPr>
          <w:rFonts w:ascii="Arial" w:hAnsi="Arial"/>
          <w:b/>
          <w:sz w:val="20"/>
        </w:rPr>
        <w:t xml:space="preserve">Employer : </w:t>
      </w:r>
      <w:r>
        <w:rPr>
          <w:rFonts w:ascii="Arial" w:hAnsi="Arial"/>
          <w:sz w:val="20"/>
        </w:rPr>
        <w:t>Suez Steam Power Plant</w:t>
      </w:r>
    </w:p>
    <w:p>
      <w:r>
        <w:rPr>
          <w:rFonts w:ascii="Arial" w:hAnsi="Arial"/>
          <w:b/>
          <w:sz w:val="20"/>
        </w:rPr>
        <w:t xml:space="preserve">Project : </w:t>
      </w:r>
      <w:r>
        <w:rPr>
          <w:rFonts w:ascii="Arial" w:hAnsi="Arial"/>
          <w:sz w:val="20"/>
        </w:rPr>
        <w:t>Operate the boiler from DCS from purge, first ignition by gas for all burners, control the super heat, reheat temperature and convert the ignition from gas fuel to heavy oil fuel</w:t>
      </w:r>
    </w:p>
    <w:p>
      <w:r>
        <w:rPr>
          <w:rFonts w:ascii="Arial" w:hAnsi="Arial"/>
          <w:sz w:val="20"/>
        </w:rPr>
        <w:t>Start-up, shut down &amp; safe operation for main boiler and its auxiliaries including: natural gas firing, mazout firing, soot blowing system</w:t>
      </w:r>
    </w:p>
    <w:p>
      <w:r>
        <w:rPr>
          <w:rFonts w:ascii="Arial" w:hAnsi="Arial"/>
          <w:b/>
          <w:sz w:val="20"/>
        </w:rPr>
        <w:t xml:space="preserve">Job title : </w:t>
      </w:r>
      <w:r>
        <w:rPr>
          <w:rFonts w:ascii="Arial" w:hAnsi="Arial"/>
          <w:sz w:val="20"/>
        </w:rPr>
        <w:t>Supervisor Shift Operation Engineer</w:t>
      </w:r>
    </w:p>
    <w:p>
      <w:r>
        <w:rPr>
          <w:rFonts w:ascii="Arial" w:hAnsi="Arial"/>
          <w:b/>
          <w:sz w:val="20"/>
        </w:rPr>
        <w:t>Job Description :</w:t>
      </w:r>
    </w:p>
    <w:p>
      <w:r>
        <w:t>- Start-up, shut down &amp; safe operation for main boiler and its auxiliaries including: natural gas firing, mazout firing, soot blowing system</w:t>
      </w:r>
    </w:p>
    <w:p/>
    <w:p>
      <w:r>
        <w:rPr>
          <w:rFonts w:ascii="Arial" w:hAnsi="Arial"/>
          <w:b/>
          <w:sz w:val="20"/>
        </w:rPr>
        <w:t xml:space="preserve">Dates : </w:t>
      </w:r>
      <w:r>
        <w:rPr>
          <w:rFonts w:ascii="Arial" w:hAnsi="Arial"/>
          <w:sz w:val="20"/>
        </w:rPr>
        <w:t>FRO From 2003 till 2011</w:t>
      </w:r>
    </w:p>
    <w:p>
      <w:r>
        <w:rPr>
          <w:rFonts w:ascii="Arial" w:hAnsi="Arial"/>
          <w:b/>
          <w:sz w:val="20"/>
        </w:rPr>
        <w:t xml:space="preserve">Employer : </w:t>
      </w:r>
      <w:r>
        <w:rPr>
          <w:rFonts w:ascii="Arial" w:hAnsi="Arial"/>
          <w:sz w:val="20"/>
        </w:rPr>
        <w:t>Abu Qir Power Plant</w:t>
      </w:r>
    </w:p>
    <w:p>
      <w:r>
        <w:rPr>
          <w:rFonts w:ascii="Arial" w:hAnsi="Arial"/>
          <w:b/>
          <w:sz w:val="20"/>
        </w:rPr>
        <w:t xml:space="preserve">Project : </w:t>
      </w:r>
      <w:r>
        <w:rPr>
          <w:rFonts w:ascii="Arial" w:hAnsi="Arial"/>
          <w:sz w:val="20"/>
        </w:rPr>
        <w:t>From 2003 till 2008: I was a Boiler Field Operator check all components of boiler such s forced draft fans (FDF), air heater (RAH), gas recuicle fan (GRF)</w:t>
      </w:r>
    </w:p>
    <w:p>
      <w:r>
        <w:rPr>
          <w:rFonts w:ascii="Arial" w:hAnsi="Arial"/>
          <w:b/>
          <w:sz w:val="20"/>
        </w:rPr>
        <w:t xml:space="preserve">Job title : </w:t>
      </w:r>
      <w:r>
        <w:rPr>
          <w:rFonts w:ascii="Arial" w:hAnsi="Arial"/>
          <w:sz w:val="20"/>
        </w:rPr>
        <w:t>Shift Operation Engineer</w:t>
      </w:r>
    </w:p>
    <w:p/>
    <w:p>
      <w:r>
        <w:rPr>
          <w:rFonts w:ascii="Arial" w:hAnsi="Arial"/>
          <w:b/>
          <w:sz w:val="20"/>
        </w:rPr>
        <w:t xml:space="preserve">Dates : </w:t>
      </w:r>
      <w:r>
        <w:rPr>
          <w:rFonts w:ascii="Arial" w:hAnsi="Arial"/>
          <w:sz w:val="20"/>
        </w:rPr>
        <w:t>FroFrom Oct. 2002 till 2003</w:t>
      </w:r>
    </w:p>
    <w:p>
      <w:r>
        <w:rPr>
          <w:rFonts w:ascii="Arial" w:hAnsi="Arial"/>
          <w:b/>
          <w:sz w:val="20"/>
        </w:rPr>
        <w:t xml:space="preserve">Employer : </w:t>
      </w:r>
      <w:r>
        <w:rPr>
          <w:rFonts w:ascii="Arial" w:hAnsi="Arial"/>
          <w:sz w:val="20"/>
        </w:rPr>
        <w:t>MEMEETCO – distributor of Group Schneider (Telemecanique and Merlin Gerin) and agent for JUMO Company</w:t>
      </w:r>
    </w:p>
    <w:p>
      <w:r>
        <w:rPr>
          <w:rFonts w:ascii="Arial" w:hAnsi="Arial"/>
          <w:b/>
          <w:sz w:val="20"/>
        </w:rPr>
        <w:t xml:space="preserve">Project : </w:t>
      </w:r>
      <w:r>
        <w:rPr>
          <w:rFonts w:ascii="Arial" w:hAnsi="Arial"/>
          <w:sz w:val="20"/>
        </w:rPr>
        <w:t>I have experience in installation and programming of (speed drives, soft starter, contactors, over load …etc.) and (PID controllers, all transmitters, dial thermometers of transformers, pressure gauge …etc.)</w:t>
      </w:r>
    </w:p>
    <w:p>
      <w:r>
        <w:rPr>
          <w:rFonts w:ascii="Arial" w:hAnsi="Arial"/>
          <w:b/>
          <w:sz w:val="20"/>
        </w:rPr>
        <w:t xml:space="preserve">Job title : </w:t>
      </w:r>
      <w:r>
        <w:rPr>
          <w:rFonts w:ascii="Arial" w:hAnsi="Arial"/>
          <w:sz w:val="20"/>
        </w:rPr>
        <w:t>Application &amp; Sales Engineer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
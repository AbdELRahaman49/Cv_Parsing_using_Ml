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Atta Ibrahim Atta El Sayed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Mechanical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01/01/1981</w:t>
      </w:r>
    </w:p>
    <w:p>
      <w:r>
        <w:t>Gender</w:t>
        <w:tab/>
        <w:t>: Male</w:t>
      </w:r>
    </w:p>
    <w:p>
      <w:r>
        <w:t>Residence</w:t>
        <w:tab/>
        <w:t>: Tanta,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Industrial Technical Diploma, Industrial Technical High School, Tanta, Egypt, 1995-1998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Mother Language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Working at Height, Doosan, Dec 2022</w:t>
      </w:r>
    </w:p>
    <w:p>
      <w:r>
        <w:t>• Confined Space, Doosan, Oct 2022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October 2022 TO March 2023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Doosan Power Systems Arabia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KSA</w:t>
      </w:r>
    </w:p>
    <w:p>
      <w:r>
        <w:rPr>
          <w:rFonts w:ascii="Arial" w:hAnsi="Arial"/>
          <w:sz w:val="20"/>
        </w:rPr>
        <w:t>Overhauling Doosan Steam Turbine 275MW at Marafiq Power Plant Y-1 Overhaul Alstom Steam Turbine 393MW at Shoaiba Power Plant SEC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Supervisor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Overhauling Doosan Steam Turbine 275MW at Marafiq Power Plant Y-1</w:t>
      </w:r>
    </w:p>
    <w:p>
      <w:r>
        <w:t>- Overhaul Alstom Steam Turbine 393MW at Shoaiba Power Plant SEC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March 2022 TO May 2022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Barakah Nuclear Power Plant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UAE</w:t>
      </w:r>
    </w:p>
    <w:p>
      <w:r>
        <w:rPr>
          <w:rFonts w:ascii="Arial" w:hAnsi="Arial"/>
          <w:sz w:val="20"/>
        </w:rPr>
        <w:t>Inspection / Overhaul for Steam Turbine Inspection for Valves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Supervisor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Inspection / Overhaul for Steam Turbine</w:t>
      </w:r>
    </w:p>
    <w:p>
      <w:r>
        <w:t>- Inspection for Valves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2021 TO Mar 2022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Doosan (Rabigh Thermal Power Plant)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KSA</w:t>
      </w:r>
    </w:p>
    <w:p>
      <w:r>
        <w:rPr>
          <w:rFonts w:ascii="Arial" w:hAnsi="Arial"/>
          <w:sz w:val="20"/>
        </w:rPr>
        <w:t>Maintenance / Overhaul for Steam Turbine system (DOOSAN-750MW): HP – LP - Bearing – Alignment – Maintenance all parts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Maintenance / Overhaul for Steam Turbine system (DOOSAN-750MW): HP – LP - Bearing – Alignment – Maintenance all parts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DEC, 2018 ~ Apr.2021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Rabigh Power Plant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KSA</w:t>
      </w:r>
    </w:p>
    <w:p>
      <w:r>
        <w:rPr>
          <w:rFonts w:ascii="Arial" w:hAnsi="Arial"/>
          <w:sz w:val="20"/>
        </w:rPr>
        <w:t>Mitsubishi 250 MW Boiler Boiler Burner Boiler Dampers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Mitsubishi 250 MW Boiler</w:t>
      </w:r>
    </w:p>
    <w:p>
      <w:r>
        <w:t>- Boiler Burner</w:t>
      </w:r>
    </w:p>
    <w:p>
      <w:r>
        <w:t>- Boiler Dampers</w:t>
      </w:r>
    </w:p>
    <w:p>
      <w:r>
        <w:t>- Intake Pumps</w:t>
      </w:r>
    </w:p>
    <w:p>
      <w:r>
        <w:t>- Traveling Screen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Jul, 2016 ~ May.2018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Bani Suef &amp; El Burullus power station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Egypt</w:t>
      </w:r>
    </w:p>
    <w:p>
      <w:r>
        <w:rPr>
          <w:rFonts w:ascii="Arial" w:hAnsi="Arial"/>
          <w:sz w:val="20"/>
        </w:rPr>
        <w:t>Mechanical installation technician for Steam and Gas Turbine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Mechanical installation technician for Steam and Gas Turbine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Mar.2016 ~ 2014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Egyptian Maintenance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Egypt</w:t>
      </w:r>
    </w:p>
    <w:p>
      <w:r>
        <w:rPr>
          <w:rFonts w:ascii="Arial" w:hAnsi="Arial"/>
          <w:sz w:val="20"/>
        </w:rPr>
        <w:t>Major Overhaul of pump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Major Overhaul of pump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Jan, 2012 ~ Apr,2014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Belayim Petroleum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Egypt</w:t>
      </w:r>
    </w:p>
    <w:p>
      <w:r>
        <w:rPr>
          <w:rFonts w:ascii="Arial" w:hAnsi="Arial"/>
          <w:sz w:val="20"/>
        </w:rPr>
        <w:t>Heat Exchangers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Heat Exchangers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
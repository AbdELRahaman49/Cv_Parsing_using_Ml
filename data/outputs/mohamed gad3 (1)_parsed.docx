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Mohamed Abd El-gany Mustafa Gad</w:t>
            </w:r>
          </w:p>
        </w:tc>
      </w:tr>
      <w:tr>
        <w:tc>
          <w:tcPr>
            <w:tcW w:type="dxa" w:w="8640"/>
          </w:tcPr>
          <w:p>
            <w:r>
              <w:rPr>
                <w:rFonts w:ascii="Arial" w:hAnsi="Arial"/>
                <w:sz w:val="28"/>
              </w:rPr>
              <w:t>Operation Manager at 6th October Power Plant</w:t>
            </w:r>
          </w:p>
        </w:tc>
      </w:tr>
    </w:tbl>
    <w:p/>
    <w:p>
      <w:r>
        <w:rPr>
          <w:rFonts w:ascii="Arial" w:hAnsi="Arial"/>
          <w:b/>
          <w:sz w:val="22"/>
        </w:rPr>
        <w:t>PERSONAL DATA</w:t>
      </w:r>
    </w:p>
    <w:p>
      <w:r>
        <w:t>Nationality</w:t>
        <w:tab/>
        <w:t>: Egyptian</w:t>
      </w:r>
    </w:p>
    <w:p>
      <w:r>
        <w:t>Birth Date</w:t>
        <w:tab/>
        <w:t>: 02/06/1985</w:t>
      </w:r>
    </w:p>
    <w:p>
      <w:r>
        <w:t>Gender</w:t>
        <w:tab/>
        <w:t>: Male</w:t>
      </w:r>
    </w:p>
    <w:p>
      <w:r>
        <w:t>Residence</w:t>
        <w:tab/>
        <w:t>: City not specified, Country not specified</w:t>
      </w:r>
    </w:p>
    <w:p/>
    <w:p>
      <w:r>
        <w:rPr>
          <w:rFonts w:ascii="Arial" w:hAnsi="Arial"/>
          <w:b/>
          <w:sz w:val="22"/>
        </w:rPr>
        <w:t>EDUCATION</w:t>
      </w:r>
    </w:p>
    <w:p>
      <w:r>
        <w:t>• B.Sc. of Communication and Electronic Engineering, Shrouk University, Faculty of Engineering, Graduation year: 2007, Accumulated grade: Good, Graduation project degree: Excellent, The graduation project: Design for WCDMA transvers 4 users.</w:t>
      </w:r>
    </w:p>
    <w:p/>
    <w:p>
      <w:r>
        <w:rPr>
          <w:rFonts w:ascii="Arial" w:hAnsi="Arial"/>
          <w:b/>
          <w:sz w:val="22"/>
        </w:rPr>
        <w:t>LANGUAGES</w:t>
      </w:r>
    </w:p>
    <w:p>
      <w:r>
        <w:t>• Arabic: Native</w:t>
      </w:r>
    </w:p>
    <w:p>
      <w:r>
        <w:t>• English: 100%</w:t>
      </w:r>
    </w:p>
    <w:p/>
    <w:p>
      <w:r>
        <w:rPr>
          <w:rFonts w:ascii="Arial" w:hAnsi="Arial"/>
          <w:b/>
          <w:sz w:val="22"/>
        </w:rPr>
        <w:t>CHRONOLOGICAL EXPERIENCE RECORD</w:t>
      </w:r>
    </w:p>
    <w:p>
      <w:r>
        <w:t>• Operation Engineer at Upper Egypt Electricity Production Co.</w:t>
      </w:r>
    </w:p>
    <w:p>
      <w:r>
        <w:t xml:space="preserve">  Period: FROM 5/12/2008 TO 1/11/2013</w:t>
      </w:r>
    </w:p>
    <w:p>
      <w:r>
        <w:t xml:space="preserve">  Location: Alkorymat steam power station</w:t>
      </w:r>
    </w:p>
    <w:p>
      <w:r>
        <w:t xml:space="preserve">  Tasks:</w:t>
      </w:r>
    </w:p>
    <w:p>
      <w:r>
        <w:t xml:space="preserve">    - Commissioning, start up and Operation on Ansaldo Gas Turbine AE94.2 (4*150 M.W.)</w:t>
      </w:r>
    </w:p>
    <w:p>
      <w:r>
        <w:t xml:space="preserve">    - Instrument and Service air Compressors and Air Dryer.</w:t>
      </w:r>
    </w:p>
    <w:p>
      <w:r>
        <w:t xml:space="preserve">    - Closed Cooling Cycle Water System using Fin fan Cooler.</w:t>
      </w:r>
    </w:p>
    <w:p>
      <w:r>
        <w:t xml:space="preserve">    - Mechanical And Electrical equipment Isolation, Earthing, Lock out, Rack out.</w:t>
      </w:r>
    </w:p>
    <w:p>
      <w:r>
        <w:t xml:space="preserve">    - Lube Oil System Flushing and Start up.</w:t>
      </w:r>
    </w:p>
    <w:p>
      <w:r>
        <w:t xml:space="preserve">    - Hydraulic oil System Flushing and Start up, Natural Gas System lines Hydro Test.</w:t>
      </w:r>
    </w:p>
    <w:p>
      <w:r>
        <w:t xml:space="preserve">    - Flushing &amp; startup, Hydro Test &amp; Flushing for Firefighting Water System and CO2 System.</w:t>
      </w:r>
    </w:p>
    <w:p>
      <w:r>
        <w:t xml:space="preserve">    - Fire Fighting Water System Jockey Pump.</w:t>
      </w:r>
    </w:p>
    <w:p>
      <w:r>
        <w:t xml:space="preserve">    - 6kv Electrical Pump and Diesel Pump and Deluge Valves.</w:t>
      </w:r>
    </w:p>
    <w:p>
      <w:r>
        <w:t xml:space="preserve">    - Fire Fighting CO2 System.</w:t>
      </w:r>
    </w:p>
    <w:p>
      <w:r>
        <w:t xml:space="preserve">    - Air Intake System.</w:t>
      </w:r>
    </w:p>
    <w:p>
      <w:r>
        <w:t xml:space="preserve">    - Lifting Pump &amp; Turning Gear.</w:t>
      </w:r>
    </w:p>
    <w:p>
      <w:r>
        <w:t xml:space="preserve">    - First Firing with Natural Gas, Water Wash of G.T. Compressor Cleaning System.</w:t>
      </w:r>
    </w:p>
    <w:p>
      <w:r>
        <w:t xml:space="preserve">    - Operate the System of Plant from DCS using ABB Symphony S+ Operations V1.0.</w:t>
      </w:r>
    </w:p>
    <w:p>
      <w:r>
        <w:t>• Operation Engineer at Ansaldo Energia Spa.</w:t>
      </w:r>
    </w:p>
    <w:p>
      <w:r>
        <w:t xml:space="preserve">  Period: FROM 1/6/2014 TO 1/8/2014</w:t>
      </w:r>
    </w:p>
    <w:p>
      <w:r>
        <w:t xml:space="preserve">  Location: 6th October Power Plant 2nd phase project</w:t>
      </w:r>
    </w:p>
    <w:p>
      <w:r>
        <w:t xml:space="preserve">  Tasks:</w:t>
      </w:r>
    </w:p>
    <w:p>
      <w:r>
        <w:t xml:space="preserve">    - Operation Engineer tasks for Ansaldo Gas Turbine AE94.2 (4*150M.W.)</w:t>
      </w:r>
    </w:p>
    <w:p>
      <w:r>
        <w:t>• Commssing and start up operator engineer at TECHINT construction and Engineering</w:t>
      </w:r>
    </w:p>
    <w:p>
      <w:r>
        <w:t xml:space="preserve">  Period: FROM 21/2/2018 TO 4/4/2019</w:t>
      </w:r>
    </w:p>
    <w:p>
      <w:r>
        <w:t xml:space="preserve">  Location: South helwan super critical boiler 3*650MW</w:t>
      </w:r>
    </w:p>
    <w:p>
      <w:r>
        <w:t xml:space="preserve">  Tasks:</w:t>
      </w:r>
    </w:p>
    <w:p>
      <w:r>
        <w:t xml:space="preserve">    - Support commssing team during testing equipment</w:t>
      </w:r>
    </w:p>
    <w:p>
      <w:r>
        <w:t xml:space="preserve">    - Secure mechanical engineer team maintenance work during unit on line operation.</w:t>
      </w:r>
    </w:p>
    <w:p>
      <w:r>
        <w:t xml:space="preserve">    - Reporting unit and equipment condition to operation team leader</w:t>
      </w:r>
    </w:p>
    <w:p>
      <w:r>
        <w:t>• operation manger at 6th October Power Plant at Cairo Electricity Production Co.</w:t>
      </w:r>
    </w:p>
    <w:p>
      <w:r>
        <w:t xml:space="preserve">  Period: FROM 4/4/2019 TO Till now</w:t>
      </w:r>
    </w:p>
    <w:p>
      <w:r>
        <w:t xml:space="preserve">  Location: 6th October Power Plant</w:t>
      </w:r>
    </w:p>
    <w:p>
      <w:r>
        <w:t xml:space="preserve">  Tasks:</w:t>
      </w:r>
    </w:p>
    <w:p>
      <w:r>
        <w:t xml:space="preserve">    - In accordance with the instructions given by the Plant Manager or any other delegated manager, lead the safe, efficient auctioning of all operational functions including start and stop of the turbine, boiler, pumps and other auxiliary equipment, synchronising of generator, operation of breakers from the CCR.</w:t>
      </w:r>
    </w:p>
    <w:p>
      <w:r>
        <w:t xml:space="preserve">    - Inform, co-ordinate &amp; relay all pertinent information to the Plant Manager, ensuring production is in accordance with the terms of delivery issued by the Owner or the Electricity Purchaser.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
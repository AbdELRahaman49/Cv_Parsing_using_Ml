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Hossam Mabrouk Mohamed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Electrical and Instrumentation Technician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 Marital Status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Jun 1985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Al Falaki Alexandria Egypt Mobile: (+2)01210601158 Date of Birth: 22 June 1985 Nationality: Egyptian Marital Status: Married Military Status: Completed Professional Summary E&amp;I Technician with 14 years of experience in Power Plants and Oil&amp;Gas Projects. Objectives To obtain a position that is both challenging and rewarding that will allow me to utilize my instrument and control skills as well as to be part of a team that works with safety as priority without losing focus on quality and accuracy. Education 2008 graduated from technical institute – Electrical Section with very good. Control System (DCS-Distributed Control System) all maintenance activities. Courses Computer skills Microsoft windows and Office - 2011. E&amp;I skills Electrical installation in Institute of Don Bosco-2011. Instrumentation basics and calibration in Noran Center-2011. H2s safety level 1&amp;2 certificate in Maersk Egypt-2017. EX ATEX Inspection certificate in British Petroleum (BP)-2018. Commissioning Awareness &amp; Commissioning PA in British Petroleum (BP)-2018. Fall Protection &amp; Confined Space in British Petroleum (BP)-2018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Languages English reading, writing, Speaking and Listening Abilities good. Job Description Inspection, test, adjusts and repairs all instruments. Pre-commissioning and commissioning (loop test cold &amp; hot). Ability to work with Hart Protocol &amp; Foundation Fieldbus. Ability to Read P&amp;ID, layout, wiring drawing and apply it Maintenance as well as Calibration Haskel pump, texsteam pump, hydraulic panel offshore. Familiar with all calibration tools (Druk, Fluke, Hand pump,Hart Communicator 375 &amp; 475 &amp;Meriam). Maintenance CM &amp; PM [corrective &amp; preventive Maintenance] and Calibration of the following devices:- Smart transmitters (ABB ,Masoneilan ,Endress+Hauser,Yokogawa and Rosemount). Flow transmitters (Orifice plate &amp; DP). Level transmitters (DP &amp; displacer). Temperature devices (TC&amp; RTD). Pressure transmitters (smart). Control Valves. (Globe, Butterfly, Ball). (Fisher, Samson, KTM, Masoneilan, FlowServe, Bray, Rotork). (Reglator , Volume Booster ). Solenoid valve. Safety shutdown systems ESD &amp; Blow down valves. Valve positioner (Pneumatic, Electronic). I/P transducer. Lubricates instruments and replaces defective wiring. Calibrates readings on instruments according to standards and adjusts phasing as well as aligns stages to ensure accuracy of recording and indicating function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Projects Experience Project_ West Nile Delta Giza / Fayoum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Project_Liquefied Natural Gas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Project_MIDOR Middle East Oil Refinery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Hossam Mabrouk Mohamed Electrical and Instrumentation Technician Personal Information Address: Al Falaki Alexandria Egypt Mobile: (+2)01210601158 Date of Birth: 22 June 1985 Nationality: Egyptian Marital Status: Married Military Status: Completed Professional Summary E&amp;I Technician with 14 years of experience in Power Plants and Oil&amp;Gas Projects. Objectives To obtain a position that is both challenging and rewarding that will allow me to utilize my instrument and control skills as well as to be part of a team that works with safety as priority without losing focus on quality and accuracy. Education 2008 graduated from technical institute – Electrical Section with very good. Control System (DCS-Distributed Control System) all maintenance activities. Courses Computer skills Microsoft windows and Office - 2011. E&amp;I skills Electrical installation in Institute of Don Bosco-2011. Instrumentation basics and calibration in Noran Center-2011. H2s safety level 1&amp;2 certificate in Maersk Egypt-2017. EX ATEX Inspection certificate in British Petroleum (BP)-2018. Commissioning Awareness &amp; Commissioning PA in British Petroleum (BP)-2018. Fall Protection &amp; Confined Space in British Petroleum (BP)-2018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that is both challenging and rewarding that will allow me to utilize my instrument and control skills as well as to be part of a team that works with safety as priority without losing focus on quality and accuracy. Education 2008 graduated from technical institute at (from Dec 2015 to Sep 2017). Position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Sep 2017 TO Apr 2018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+2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that is both challenging and rewarding that will allow me to utilize my instrument and control skills as well as to be part of a team that works with safety as priority without losing focus on quality and accuracy. Education 2008 graduated from technical institute at (from Dec 2015 to Sep 2017). Position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Dec 2010 TO Apr 2013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+2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that is both challenging and rewarding that will allow me to utilize my instrument and control skills as well as to be part of a team that works with safety as priority without losing focus on quality and accuracy. Education 2008 graduated from technical institute at (from Dec 2015 to Sep 2017). Position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Jun 2019 TO Aug 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+2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
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MOHAMMED IBRAHIM ALLAM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Maintenance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Zefta-Garbeia-Egypt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SKILL 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Apr 2020 - Till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Cairo west power plant with DOOSAN heavy industries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Turbine auxiliary systems maintenance</w:t>
      </w:r>
    </w:p>
    <w:p>
      <w:r>
        <w:rPr>
          <w:rFonts w:ascii="Arial" w:hAnsi="Arial"/>
          <w:sz w:val="20"/>
        </w:rPr>
        <w:t>Preventive maintenance of all pumps Condenser TAPPROGE cleaning system and debris system maintenance Mechanical fitter for BOP piping, pumps, Valves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Maintenance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Preventive maintenance of all pumps</w:t>
      </w:r>
    </w:p>
    <w:p>
      <w:r>
        <w:t>- Condenser TAPPROGE cleaning system and debris system maintenance</w:t>
      </w:r>
    </w:p>
    <w:p>
      <w:r>
        <w:t>- Mechanical fitter for BOP piping, pumps,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May 2018 - March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South Helwan Power Plant with TECHIN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Prepare feed water, condensate &amp; circulating water pumps for precommissioning oil flushing</w:t>
      </w:r>
    </w:p>
    <w:p>
      <w:r>
        <w:rPr>
          <w:rFonts w:ascii="Arial" w:hAnsi="Arial"/>
          <w:sz w:val="20"/>
        </w:rPr>
        <w:t>Attend any required or emergency maintenance for all rotating equipment's Mechanical fitter for BOP piping, pumps, Valves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Attend any required or emergency maintenance for all rotating equipment's</w:t>
      </w:r>
    </w:p>
    <w:p>
      <w:r>
        <w:t>- Mechanical fitter for BOP piping, pumps,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April 2015 - March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ASTOMPOWER at Suez power plant(1*650MW)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technician supervisor for commissioning and startup for all the related equipment lube oil or control oil, blow down pumps, soot blowers, drain pumps, dumpers and natural gas/solar oil/mazout oil</w:t>
      </w:r>
    </w:p>
    <w:p>
      <w:r>
        <w:rPr>
          <w:rFonts w:ascii="Arial" w:hAnsi="Arial"/>
          <w:sz w:val="20"/>
        </w:rPr>
        <w:t>Make pipe line flushing and help for startup all the process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Make pipe line flushing and help for startup all the process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January 2013 - March2015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boilers(Ansaldo Caldaie boilers) at Abu Qir thermal power plant(2*650MW)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Make pipe line flushing and help for startup all the process(remove valves internals and reinstall during chemical cleaning, inspection maintenance)</w:t>
      </w:r>
    </w:p>
    <w:p>
      <w:r>
        <w:rPr>
          <w:rFonts w:ascii="Arial" w:hAnsi="Arial"/>
          <w:sz w:val="20"/>
        </w:rPr>
        <w:t>Outage activities for both boiler, changing the gas nozzles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Outage activities for both boiler, changing the gas nozzles</w:t>
      </w:r>
    </w:p>
    <w:p/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boilers(ansaldo calday boilers)at west damietta power plant project 750MW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commissioning technician BOP(fin fan cooler, lube oil system, natural gas &amp; solar oil)and boiler piping, preheater pumps, blow down pumps valves, diverter damper, hydraulic oil pumps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Commissioning Technician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January 2009 - December 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Client: Cairo electricity production company El-Tebbin power Plant 2*350 MW.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Working as Commissioning &amp; Maintenance with Intech company or ROP including feed water pumps, condensate and circulation water pumps, foul oil pumps, gas station pumps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Commissioning &amp; Maintenance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
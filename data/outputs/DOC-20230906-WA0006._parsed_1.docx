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KAREEM NABIL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MECHANICAL TECHNICIAN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1/1/2022</w:t>
      </w:r>
    </w:p>
    <w:p>
      <w:r>
        <w:t>Gender</w:t>
        <w:tab/>
        <w:t>: Not specified</w:t>
      </w:r>
    </w:p>
    <w:p>
      <w:r>
        <w:t>Residence</w:t>
        <w:tab/>
        <w:t>: Zeifta, Gharbia,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diploma in commerce 2017 JOB DESCRIBTION • Maintenance and commissi, in commerce, 2017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Mechanical Commissioning Technician I at HASSAN ALLAM</w:t>
      </w:r>
    </w:p>
    <w:p>
      <w:r>
        <w:t xml:space="preserve">  Period: FROM Jan 2022 TO UNTILL NOW</w:t>
      </w:r>
    </w:p>
    <w:p>
      <w:r>
        <w:t xml:space="preserve">  Location: El Dabaa, Egypt</w:t>
      </w:r>
    </w:p>
    <w:p>
      <w:r>
        <w:t xml:space="preserve">  Tasks:</w:t>
      </w:r>
    </w:p>
    <w:p>
      <w:r>
        <w:t xml:space="preserve">    - Maintenance and commissioning for all valve types.</w:t>
      </w:r>
    </w:p>
    <w:p>
      <w:r>
        <w:t xml:space="preserve">    - Assembly and disassembly of all valves types.</w:t>
      </w:r>
    </w:p>
    <w:p>
      <w:r>
        <w:t xml:space="preserve">    - Lapping for globe and gate valves (all sizes).</w:t>
      </w:r>
    </w:p>
    <w:p>
      <w:r>
        <w:t xml:space="preserve">    - Worked in overhauling of safety relief valves, general valves (Gate valve, globe valve, ball valve, check valve etc.).</w:t>
      </w:r>
    </w:p>
    <w:p>
      <w:r>
        <w:t xml:space="preserve">    - Filters, strainers and pipeline plant maintenance.</w:t>
      </w:r>
    </w:p>
    <w:p>
      <w:r>
        <w:t xml:space="preserve">    - Involved in shutdown maintenance of heat exchangers, Vessels, Towers, Reactors, Tanks and Spading &amp; de spading activities.</w:t>
      </w:r>
    </w:p>
    <w:p>
      <w:r>
        <w:t>• Mechanical Commissioning Technician I at SIEMENS</w:t>
      </w:r>
    </w:p>
    <w:p>
      <w:r>
        <w:t xml:space="preserve">  Period: FROM Jan 2021 TO 30/10/2021</w:t>
      </w:r>
    </w:p>
    <w:p>
      <w:r>
        <w:t xml:space="preserve">  Location: Burullus Power Plant, Egypt</w:t>
      </w:r>
    </w:p>
    <w:p>
      <w:r>
        <w:t xml:space="preserve">  Tasks:</w:t>
      </w:r>
    </w:p>
    <w:p>
      <w:r>
        <w:t xml:space="preserve">    - Preventive, Predictive, Breakdown &amp; Shutdown Maintenance of Power Generation Units include Gas Turbine, Compressor, Generator and related Gear units.</w:t>
      </w:r>
    </w:p>
    <w:p>
      <w:r>
        <w:t>• Mechanical Commissioning Technician I at ANSALDO ENERGIA</w:t>
      </w:r>
    </w:p>
    <w:p>
      <w:r>
        <w:t xml:space="preserve">  Period: FROM 1/1/2021 TO 29/5/2021</w:t>
      </w:r>
    </w:p>
    <w:p>
      <w:r>
        <w:t xml:space="preserve">  Location: Ismailia Power Plant, Egypt</w:t>
      </w:r>
    </w:p>
    <w:p>
      <w:r>
        <w:t xml:space="preserve">  Tasks:</w:t>
      </w:r>
    </w:p>
    <w:p>
      <w:r>
        <w:t xml:space="preserve">    - Trouble shooting of Gas Turbine, Compressor and allied accessories.</w:t>
      </w:r>
    </w:p>
    <w:p>
      <w:r>
        <w:t>• Mechanical Commissioning Technician I at GE COMPANY</w:t>
      </w:r>
    </w:p>
    <w:p>
      <w:r>
        <w:t xml:space="preserve">  Period: FROM 1/7/2020 TO 30/11/2020</w:t>
      </w:r>
    </w:p>
    <w:p>
      <w:r>
        <w:t xml:space="preserve">  Location: Banha Power Plant, Egypt</w:t>
      </w:r>
    </w:p>
    <w:p>
      <w:r>
        <w:t xml:space="preserve">  Tasks:</w:t>
      </w:r>
    </w:p>
    <w:p>
      <w:r>
        <w:t xml:space="preserve">    - Preventive, Predictive, Breakdown Maintenance of Mechanical Rotary Equipment such as Pumps (Horizontal / Vertical Pumps, Centrifugal / Reciprocating Pumps, Plunger Pumps, Screw Pumps), Compressors (Reciprocating/Centrifugal), Ventilation Fans, Blowers&amp; Crude Tank Mixers.</w:t>
      </w:r>
    </w:p>
    <w:p>
      <w:r>
        <w:t>• Mechanical Commissioning Technician at Ansaldo Energia</w:t>
      </w:r>
    </w:p>
    <w:p>
      <w:r>
        <w:t xml:space="preserve">  Period: FROM 01/02/2018 TO 30/11/2018</w:t>
      </w:r>
    </w:p>
    <w:p>
      <w:r>
        <w:t xml:space="preserve">  Location: October Power Plant, Egypt</w:t>
      </w:r>
    </w:p>
    <w:p>
      <w:r>
        <w:t xml:space="preserve">  Tasks:</w:t>
      </w:r>
    </w:p>
    <w:p>
      <w:r>
        <w:t xml:space="preserve">    - Dismantle the pumps, compressor for overhaul at workshops.</w:t>
      </w:r>
    </w:p>
    <w:p>
      <w:r>
        <w:t>• Mechanical Commissioning Technician at GS COMPANY</w:t>
      </w:r>
    </w:p>
    <w:p>
      <w:r>
        <w:t xml:space="preserve">  Period: FROM 01/01/2019 TO 30/04/2020</w:t>
      </w:r>
    </w:p>
    <w:p>
      <w:r>
        <w:t xml:space="preserve">  Location: Egyptian Refinery Plant, Egypt</w:t>
      </w:r>
    </w:p>
    <w:p>
      <w:r>
        <w:t xml:space="preserve">  Tasks:</w:t>
      </w:r>
    </w:p>
    <w:p>
      <w:r>
        <w:t xml:space="preserve">    - Dismantle &amp; install for all ci parts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
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Eslam MohamedKawanna</w:t>
            </w:r>
          </w:p>
        </w:tc>
      </w:tr>
      <w:tr>
        <w:tc>
          <w:tcPr>
            <w:tcW w:type="dxa" w:w="8640"/>
          </w:tcPr>
          <w:p>
            <w:pPr>
              <w:spacing w:before="0" w:after="0" w:line="240" w:lineRule="auto"/>
            </w:pPr>
            <w:r>
              <w:rPr>
                <w:rFonts w:ascii="Arial" w:hAnsi="Arial"/>
                <w:sz w:val="28"/>
              </w:rPr>
              <w:t>Instrument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EgyptianMilitary Status</w:t>
      </w:r>
    </w:p>
    <w:p>
      <w:pPr>
        <w:spacing w:before="0" w:after="0" w:line="240" w:lineRule="auto"/>
      </w:pPr>
      <w:r>
        <w:rPr>
          <w:rFonts w:ascii="Arial" w:hAnsi="Arial"/>
          <w:sz w:val="22"/>
        </w:rPr>
        <w:t>Birth Date</w:t>
        <w:tab/>
        <w:t>: Dec 1987</w:t>
      </w:r>
    </w:p>
    <w:p>
      <w:pPr>
        <w:spacing w:before="0" w:after="0" w:line="240" w:lineRule="auto"/>
      </w:pPr>
      <w:r>
        <w:rPr>
          <w:rFonts w:ascii="Arial" w:hAnsi="Arial"/>
          <w:sz w:val="22"/>
        </w:rPr>
        <w:t>Residence</w:t>
        <w:tab/>
        <w:t>: Elagamy st Edko El-Behera</w:t>
      </w:r>
    </w:p>
    <w:p/>
    <w:p>
      <w:pPr>
        <w:spacing w:before="120" w:after="0" w:line="240" w:lineRule="auto"/>
      </w:pPr>
      <w:r>
        <w:rPr>
          <w:rFonts w:ascii="Arial" w:hAnsi="Arial"/>
          <w:b/>
          <w:sz w:val="22"/>
        </w:rPr>
        <w:t>EDUCATION</w:t>
      </w:r>
    </w:p>
    <w:p>
      <w:pPr>
        <w:spacing w:before="0" w:after="0" w:line="240" w:lineRule="auto"/>
      </w:pPr>
      <w:r>
        <w:rPr>
          <w:rFonts w:ascii="Arial" w:hAnsi="Arial"/>
          <w:sz w:val="22"/>
        </w:rPr>
        <w:t>• EXPERIENCE2017 - 2021January</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Basic</w:t>
      </w:r>
    </w:p>
    <w:p>
      <w:pPr>
        <w:spacing w:before="0" w:after="0" w:line="240" w:lineRule="auto"/>
      </w:pPr>
      <w:r>
        <w:rPr>
          <w:rFonts w:ascii="Arial" w:hAnsi="Arial"/>
          <w:sz w:val="22"/>
        </w:rPr>
        <w:t>• English: Basic</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Eslam MohamedKawannaI N S T R U M E N T T E C H N I C I A NM O B I L E 01226636172 - 01202382342A D D R E S SElagamy st Edko El-BeheraE M A I LEslamkawana88@gmail.comABOUT MEI have More than 10 years experience of as an instrument technicianand I’m looking forward to working in a challenging position thatprovides an environment to be creative to work both independentlyand as a team player utilizing and expanding full technical skills andfurnishing opportunities to grow and prosper with the organizationlooking forward to a calibration working with last technology in thefield I believe that my experience will gain you benefit as the skill Iwill get from your reputable organizationPERSONAL SKILLSLANGUAGEOTHER INFOAbility to work in teams and ingroupAbility to work under stress andlearn or travel for work if necessaryAbility to work independently andmake decisionsAbility to solve problems andprocess information quicklyAbility to work within stringentdeadlinesEDUCATION2017 - 2021ArabicEnglish100%70%Date of Birth: 1/12/1987interpersonal skills with theability to interface with diverse Industrial Technical Diploma high School (5 years) 2007. Specialty: Electronics.Nationality: EgyptianMilitary Status: ExemptPassport Number: A2821709Exp. Date: 26/05/2028CURRENT JOB2017 - 2021I&amp;C technician WDEPP Abu Qir Power Plant Station Steam Turbine750MW One of team Maintenance Technician Instrument &amp; Controldepartment from 2008 till NowTRAINING COURSESWorking at height Confine space entryBasic the programmable logic controller (PLC) Maintenance basic Fire Fighting Course Department of Civil Protection AlexandriaProgrammable Logic Control course Abu Qir Training Center.Measuring and calibration instruments Abu Qir TrainingCenter</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thatprovides an environment to be creative to work both independentlyand as a team player utilizing and expanding full technical skills andfurnishing opportunities to grow and prosper with the organizationlooking forward to a calibration working with last technology in thefield I believe that my experience will gain you benefit as the skill Iwill get from your reputable organizationPERSONAL SKILLSLANGUAGEOTHER INFOAbility to work in teams and ingroupAbility to work under stress andlearn or travel for work if necessaryAbility to work independently andmake decisionsAbility to solve problems andprocess information quicklyAbility to work within stringentdeadlinesEDUCATION2017 - 2021ArabicEnglish100 at Work in Helwan Fertilizer Company, supplying Petroment Company I&amp;C technician Working with EMC - Egyptian Maintenance Co in Major shutdown in LNGD. I&amp;C technician Working with EMC - Egyptian Maintenance Co in Major shutdown in United Gas Derivatives (UGDC). I&amp;C technician Working with (( GE )) GFC - shutdown Major in (SEGAS Damietta DLNG )</w:t>
      </w:r>
    </w:p>
    <w:p>
      <w:pPr>
        <w:spacing w:before="0" w:after="0" w:line="240" w:lineRule="auto"/>
      </w:pPr>
      <w:r>
        <w:rPr>
          <w:rFonts w:ascii="Arial" w:hAnsi="Arial"/>
          <w:sz w:val="22"/>
        </w:rPr>
        <w:t xml:space="preserve">  Period: FROM 2010 TO Agu 2010</w:t>
      </w:r>
    </w:p>
    <w:p>
      <w:pPr>
        <w:spacing w:before="0" w:after="0" w:line="240" w:lineRule="auto"/>
      </w:pPr>
      <w:r>
        <w:rPr>
          <w:rFonts w:ascii="Arial" w:hAnsi="Arial"/>
          <w:sz w:val="22"/>
        </w:rPr>
        <w:t xml:space="preserve">  Location: 5 years</w:t>
      </w:r>
    </w:p>
    <w:p>
      <w:pPr>
        <w:spacing w:before="0" w:after="0" w:line="240" w:lineRule="auto"/>
      </w:pPr>
      <w:r>
        <w:rPr>
          <w:rFonts w:ascii="Arial" w:hAnsi="Arial"/>
          <w:sz w:val="22"/>
        </w:rPr>
        <w:t>• thatprovides an environment to be creative to work both independentlyand as a team player utilizing and expanding full technical skills andfurnishing opportunities to grow and prosper with the organizationlooking forward to a calibration working with last technology in thefield I believe that my experience will gain you benefit as the skill Iwill get from your reputable organizationPERSONAL SKILLSLANGUAGEOTHER INFOAbility to work in teams and ingroupAbility to work under stress andlearn or travel for work if necessaryAbility to work independently andmake decisionsAbility to solve problems andprocess information quicklyAbility to work within stringentdeadlinesEDUCATION2017 - 2021ArabicEnglish100 at Work in Helwan Fertilizer Company, supplying Petroment Company I&amp;C technician Working with EMC - Egyptian Maintenance Co in Major shutdown in LNGD. I&amp;C technician Working with EMC - Egyptian Maintenance Co in Major shutdown in United Gas Derivatives (UGDC). I&amp;C technician Working with (( GE )) GFC - shutdown Major in (SEGAS Damietta DLNG )</w:t>
      </w:r>
    </w:p>
    <w:p>
      <w:pPr>
        <w:spacing w:before="0" w:after="0" w:line="240" w:lineRule="auto"/>
      </w:pPr>
      <w:r>
        <w:rPr>
          <w:rFonts w:ascii="Arial" w:hAnsi="Arial"/>
          <w:sz w:val="22"/>
        </w:rPr>
        <w:t xml:space="preserve">  Period: FROM 2017 TO 2021</w:t>
      </w:r>
    </w:p>
    <w:p>
      <w:pPr>
        <w:spacing w:before="0" w:after="0" w:line="240" w:lineRule="auto"/>
      </w:pPr>
      <w:r>
        <w:rPr>
          <w:rFonts w:ascii="Arial" w:hAnsi="Arial"/>
          <w:sz w:val="22"/>
        </w:rPr>
        <w:t xml:space="preserve">  Location: 5 years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
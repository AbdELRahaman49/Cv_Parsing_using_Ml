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Ali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1992-01-01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Cairo,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in Mechanical Engineering, Cairo University,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Industrial Maintenance, 2015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AutoCAD, SAP PM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OSHA 30h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NEBOSH IGC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Saudi Aramco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2018 TO Jan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Dhahran,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pumps and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
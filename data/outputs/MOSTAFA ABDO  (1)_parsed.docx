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Mostafa Abd Elmoen Ismail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Automation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15/03/1982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New Damitta—Damitta —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Industrial Technician Education Department of Electricity and Control - 1999/2000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Excellent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Automation Technician at Asphalt production EPROM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2022 TO 2023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Suez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Asphalt production EPROM tasks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Automation Technician at SuezPetrole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2021 TO 2022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Suez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Tasks at SuezBP at West Nile Delta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Automation Technician at SuezBP at West Nile Delta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2019 TO 2021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Suez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Tasks at SuezBP at West Nile Delta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Automation Technician at Zoher Gas production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2018 TO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Port said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Tasks at Zoher Gas production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Automation Technician at Petrole production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2017 TO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Ageba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Tasks at Petrole production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Automation Technician at Petrole production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2016 TO 2017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Port said PHPCPower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Tasks at Petrochemicals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Automation Technician Me PCO at Petrochemicals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2014 TO 2015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Damietta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Tasks at Petrochemicals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
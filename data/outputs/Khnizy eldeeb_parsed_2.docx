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Khnizy Hassan Khnizy eldeeb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Technical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09/01/1967</w:t>
      </w:r>
    </w:p>
    <w:p>
      <w:r>
        <w:t>Gender</w:t>
        <w:tab/>
        <w:t>: Male</w:t>
      </w:r>
    </w:p>
    <w:p>
      <w:r>
        <w:t>Residence</w:t>
        <w:tab/>
        <w:t>: Kom Hamada / Elbehera /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Intermediate High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Gas Turbine training course from SIEMENS company in Nubaria combined cycle power plant.</w:t>
      </w:r>
    </w:p>
    <w:p>
      <w:r>
        <w:t>• Gas Turbine training course from Nubaria Power Station in Abo Kier ( Alex. 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Nubaria Power Station</w:t>
      </w:r>
    </w:p>
    <w:p>
      <w:r>
        <w:t xml:space="preserve">  Period: FROM 2003 TO Present</w:t>
      </w:r>
    </w:p>
    <w:p>
      <w:r>
        <w:t xml:space="preserve">  Location: Kom Hamada / Elbehera / Egypt</w:t>
      </w:r>
    </w:p>
    <w:p>
      <w:r>
        <w:t xml:space="preserve">  Tasks:</w:t>
      </w:r>
    </w:p>
    <w:p>
      <w:r>
        <w:t xml:space="preserve">    - Make major inspection to 4 units SIEMENS Gas Turbine in Nubaria combined cycle power Station.</w:t>
      </w:r>
    </w:p>
    <w:p>
      <w:r>
        <w:t xml:space="preserve">    - Make major inspection to 2 units GE Gas Turbine frame.9 in Nubaria combined cycle power Station.</w:t>
      </w:r>
    </w:p>
    <w:p>
      <w:r>
        <w:t xml:space="preserve">    - Make major inspection to 2 units MITSUBISHI Steam Turbine in Nubaria combined cycle power Station.</w:t>
      </w:r>
    </w:p>
    <w:p>
      <w:r>
        <w:t xml:space="preserve">    - Make as commission to SIEMENS Gas Turbine in New capital combined cycle power plant.</w:t>
      </w:r>
    </w:p>
    <w:p>
      <w:r>
        <w:t xml:space="preserve">    - Make inspection to unit GE Gas Turbine frame.7 in Damietta Gas Substation.</w:t>
      </w:r>
    </w:p>
    <w:p>
      <w:r>
        <w:t xml:space="preserve">    - Make inspection to unit GE Gas Turbine frame.5 in Edko Gas Substation.</w:t>
      </w:r>
    </w:p>
    <w:p>
      <w:r>
        <w:t xml:space="preserve">    - Work in Petroment for oil and Gas Company.</w:t>
      </w:r>
    </w:p>
    <w:p>
      <w:r>
        <w:t xml:space="preserve">    - Work in Egyptian Fertilizers Company (Compressors inspection)</w:t>
      </w:r>
    </w:p>
    <w:p>
      <w:r>
        <w:t xml:space="preserve">    - Make major inspection and valve inspection to unit INSALDO Steam Turbine.</w:t>
      </w:r>
    </w:p>
    <w:p>
      <w:r>
        <w:t xml:space="preserve">    - Make major inspection of ST C-Inspection &amp; Generator Rotor Out</w:t>
      </w:r>
    </w:p>
    <w:p>
      <w:r>
        <w:t xml:space="preserve">    - Make major inspection OF Travel screen system and back wash system.</w:t>
      </w:r>
    </w:p>
    <w:p>
      <w:r>
        <w:t xml:space="preserve">    - Make major inspection to SIEMENS Gas Turbine in Tour Power station in Saudi Arabia for NES Company.</w:t>
      </w:r>
    </w:p>
    <w:p>
      <w:r>
        <w:t xml:space="preserve">    - Make major inspection to SIEMENS Gas Turbine in Elmourgan Power station in Saudi Arabia.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
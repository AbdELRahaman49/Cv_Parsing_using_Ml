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Ebrahim Mohamed Mokhtar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Supervisor with +20 years' Experience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02/10/1979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Diplomas – Mechanical Department (1999), 2023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Supervisor at INP Egypt L.L.C</w:t>
      </w:r>
    </w:p>
    <w:p>
      <w:r>
        <w:t xml:space="preserve">  Period: FROM 2023 TO Present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Project: Suez Steel Co.</w:t>
      </w:r>
    </w:p>
    <w:p>
      <w:r>
        <w:t>• Forman at Mega</w:t>
      </w:r>
    </w:p>
    <w:p>
      <w:r>
        <w:t xml:space="preserve">  Period: FROM 2021 TO 2023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Project: Suez Steel Co.</w:t>
      </w:r>
    </w:p>
    <w:p>
      <w:r>
        <w:t>• Mechanical &amp; Maintenance Technician at DOOSAN</w:t>
      </w:r>
    </w:p>
    <w:p>
      <w:r>
        <w:t xml:space="preserve">  Period: FROM 2020 TO 2021</w:t>
      </w:r>
    </w:p>
    <w:p>
      <w:r>
        <w:t xml:space="preserve">  Location: Rabigh, Saudi Arabia</w:t>
      </w:r>
    </w:p>
    <w:p>
      <w:r>
        <w:t xml:space="preserve">  Tasks:</w:t>
      </w:r>
    </w:p>
    <w:p>
      <w:r>
        <w:t xml:space="preserve">    - RABIGH POWER PLANT 700 MW (Saudi Arabia)</w:t>
      </w:r>
    </w:p>
    <w:p>
      <w:r>
        <w:t>• Mechanical &amp; Maintenance Technician at DOOSAN</w:t>
      </w:r>
    </w:p>
    <w:p>
      <w:r>
        <w:t xml:space="preserve">  Period: FROM 2019 TO 2020</w:t>
      </w:r>
    </w:p>
    <w:p>
      <w:r>
        <w:t xml:space="preserve">  Location: Rabigh, Saudi Arabia</w:t>
      </w:r>
    </w:p>
    <w:p>
      <w:r>
        <w:t xml:space="preserve">  Tasks:</w:t>
      </w:r>
    </w:p>
    <w:p>
      <w:r>
        <w:t xml:space="preserve">    - RABIGH-SHUIBA POWER PLANT II 700 MW (Saudi Arabia)</w:t>
      </w:r>
    </w:p>
    <w:p>
      <w:r>
        <w:t>• Mechanical &amp; Maintenance Technician at DOOSAN</w:t>
      </w:r>
    </w:p>
    <w:p>
      <w:r>
        <w:t xml:space="preserve">  Period: FROM 2018 TO 2019</w:t>
      </w:r>
    </w:p>
    <w:p>
      <w:r>
        <w:t xml:space="preserve">  Location: Rabigh, Saudi Arabia</w:t>
      </w:r>
    </w:p>
    <w:p>
      <w:r>
        <w:t xml:space="preserve">  Tasks:</w:t>
      </w:r>
    </w:p>
    <w:p>
      <w:r>
        <w:t xml:space="preserve">    - RABIGH POWER PLANT II 700 MW (Saudi Arabia)</w:t>
      </w:r>
    </w:p>
    <w:p>
      <w:r>
        <w:t>• Mechanical &amp; Maintenance Technician at MEGA</w:t>
      </w:r>
    </w:p>
    <w:p>
      <w:r>
        <w:t xml:space="preserve">  Period: FROM Dec 2016 TO July 2018</w:t>
      </w:r>
    </w:p>
    <w:p>
      <w:r>
        <w:t xml:space="preserve">  Location: Helwan, Egypt</w:t>
      </w:r>
    </w:p>
    <w:p>
      <w:r>
        <w:t xml:space="preserve">  Tasks:</w:t>
      </w:r>
    </w:p>
    <w:p>
      <w:r>
        <w:t xml:space="preserve">    - South Helwan Supercritical Power Plant 3x650MW Gas/Oil Fired Unit</w:t>
      </w:r>
    </w:p>
    <w:p>
      <w:r>
        <w:t>• Mechanical &amp; Maintenance Technician at KAHROMIKA</w:t>
      </w:r>
    </w:p>
    <w:p>
      <w:r>
        <w:t xml:space="preserve">  Period: FROM Dec 2013 TO April 2016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Project : Suez Thermal Power Plant 1x650MW Gas/Oil Fired Unit</w:t>
      </w:r>
    </w:p>
    <w:p>
      <w:r>
        <w:t>• Mechanical &amp; Maintenance Technician at ENERGYA</w:t>
      </w:r>
    </w:p>
    <w:p>
      <w:r>
        <w:t xml:space="preserve">  Period: FROM Nov 2012 TO July 2013</w:t>
      </w:r>
    </w:p>
    <w:p>
      <w:r>
        <w:t xml:space="preserve">  Location: Banha, Egypt</w:t>
      </w:r>
    </w:p>
    <w:p>
      <w:r>
        <w:t xml:space="preserve">  Tasks:</w:t>
      </w:r>
    </w:p>
    <w:p>
      <w:r>
        <w:t xml:space="preserve">    - Project : Banha Power Station 750 MW Combined Cycle Project</w:t>
      </w:r>
    </w:p>
    <w:p>
      <w:r>
        <w:t>• Mechanical &amp; Maintenance Technician at DSD Ferrometalco</w:t>
      </w:r>
    </w:p>
    <w:p>
      <w:r>
        <w:t xml:space="preserve">  Period: FROM Jun 2010 TO Oct 2012</w:t>
      </w:r>
    </w:p>
    <w:p>
      <w:r>
        <w:t xml:space="preserve">  Location: Abu Qir, Egypt</w:t>
      </w:r>
    </w:p>
    <w:p>
      <w:r>
        <w:t xml:space="preserve">  Tasks:</w:t>
      </w:r>
    </w:p>
    <w:p>
      <w:r>
        <w:t xml:space="preserve">    - Project : Abu Qir Thermal Power Plant 2x650 MW Gas/Oil.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
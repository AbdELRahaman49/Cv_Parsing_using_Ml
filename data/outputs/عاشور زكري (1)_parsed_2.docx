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Ashour ZakrySyed AhmedPa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Role not specified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Beba - Bani Suif-Egypt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Ashour ZakrySyed AhmedPa ~~Technician A Mechanical— &amp;Personal data EducationAge: December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in south Helwan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2020 TO Apr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 zour South power station -*@ Organization.@ Attention to details. South Shuaiba Station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
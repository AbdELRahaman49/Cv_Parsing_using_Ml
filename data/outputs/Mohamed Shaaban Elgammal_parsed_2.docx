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Mohamed Shaaban Elgammal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Instrumentation Technician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Address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Mar 2018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Mobil NO: Egyptian.25 / 11 / 1986 Mohamed Shaaban ElgammalStatus Military: Finally ExemptedStatus Marital: Married.01280862077 - 01558639444Behira-Edku-Elkaed Gawhar Street.valves)(Hot loop, cold loop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 Instrumentation Technician with Petromaint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Good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Instrumentation Technician PERSONAL INFORMATION: Name: Date of birth: Nationality: Address: Mobil NO: Egyptian.25 / 11 / 1986 Mohamed Shaaban ElgammalStatus Military: Finally ExemptedStatus Marital: Married.01280862077 - 01558639444Behira-Edku-Elkaed Gawhar Street.valves)(Hot loop, cold loop, ATEX inspection, installation and calibration of level, flow, temperature, pressure,Instrumentation Technician at ZOHR with target company from 10/3/2018 to 25/6/2018(Cable termination and commissioning activities).Electrical and instrumentation Technician at AL-Burullus 4800mw power plant project from 2016 to 2017Experiences:H2S training at ZOHRConfined space training at ZOHRPermit to work training at ZOHRInstrumentation technician certificate at BP companyEX certificate at BP companyCMP glanding certificate at BP companyCertificates and training:➢Quickly Ability to learn new role.➢Personnel agreement and ability to work with all level of man.➢Ability to work under stress.➢work Ability to participate in a team.Personal Skills:➢Windows Microsoft office Documentation.Computers kills:➢English: Good➢Arabic: Tongue motherLANGUAGE:Three years Technical diploma (Electrical department)-2005QUALIFICATIONS:Email address:anamohamed0122@gmail.com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Role not specified at from 10/3/2018 to 25/6/2018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Mar 2018 TO Jun 2018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Hot loop, cold loop, ATEX inspection, installation and calibration of level, flow, temperature, pressure,Instrumentation Technician at ZOHR with target company from 10/3/2018 to 25/6/2018(Cable termination and commissioning activities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Role not specified at from 10/3/2018 to 25/6/2018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Aug 2018 TO Jul 2019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Hot loop, cold loop, ATEX inspection, installation and calibration of level, flow, temperature, pressure,Instrumentation Technician at ZOHR with target company from 10/3/2018 to 25/6/2018(Cable termination and commissioning activities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
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W w:w="5486400" w:type="dxa"/>
        <w:tblBorders>
          <w:top w:val="single" w:sz="8" w:space="0" w:color="000000"/>
          <w:left w:val="single" w:sz="8" w:space="0" w:color="000000"/>
          <w:bottom w:val="single" w:sz="8" w:space="0" w:color="000000"/>
          <w:right w:val="single" w:sz="8" w:space="0" w:color="000000"/>
        </w:tblBorders>
      </w:tblPr>
      <w:tblGrid>
        <w:gridCol w:w="8640"/>
      </w:tblGrid>
      <w:tr>
        <w:tc>
          <w:tcPr>
            <w:tcW w:type="dxa" w:w="8640"/>
            <w:tcMar>
              <w:top w:w="80" w:type="dxa"/>
              <w:bottom w:w="80" w:type="dxa"/>
              <w:left w:w="80" w:type="dxa"/>
              <w:right w:w="80" w:type="dxa"/>
            </w:tcMar>
          </w:tcPr>
          <w:p>
            <w:pPr>
              <w:jc w:val="right"/>
            </w:pPr>
            <w:r>
              <w:rPr>
                <w:rFonts w:ascii="Arial" w:hAnsi="Arial"/>
                <w:b/>
                <w:sz w:val="32"/>
              </w:rPr>
              <w:t>AHMED ALI ABOUELMAATY HEGAZY</w:t>
            </w:r>
          </w:p>
          <w:p>
            <w:pPr>
              <w:jc w:val="right"/>
            </w:pPr>
            <w:r>
              <w:rPr>
                <w:rFonts w:ascii="Arial" w:hAnsi="Arial"/>
                <w:sz w:val="24"/>
              </w:rPr>
            </w:r>
          </w:p>
        </w:tc>
      </w:tr>
    </w:tbl>
    <w:p/>
    <w:p>
      <w:r>
        <w:rPr>
          <w:rFonts w:ascii="Arial" w:hAnsi="Arial"/>
          <w:b/>
          <w:sz w:val="32"/>
        </w:rPr>
        <w:t>PERSONAL DATA</w:t>
      </w:r>
    </w:p>
    <w:tbl>
      <w:tblPr>
        <w:tblW w:type="auto" w:w="0"/>
        <w:tblLayout w:type="fixed"/>
        <w:tblLook w:firstColumn="1" w:firstRow="1" w:lastColumn="0" w:lastRow="0" w:noHBand="0" w:noVBand="1" w:val="04A0"/>
      </w:tblPr>
      <w:tblGrid>
        <w:gridCol w:w="1872"/>
        <w:gridCol w:w="216"/>
        <w:gridCol w:w="6480"/>
      </w:tblGrid>
      <w:tr>
        <w:tc>
          <w:tcPr>
            <w:tcW w:type="dxa" w:w="1872"/>
          </w:tcPr>
          <w:p>
            <w:r>
              <w:rPr>
                <w:rFonts w:ascii="Arial" w:hAnsi="Arial"/>
                <w:b w:val="0"/>
                <w:sz w:val="20"/>
              </w:rPr>
              <w:t>Nationality</w:t>
            </w:r>
          </w:p>
        </w:tc>
        <w:tc>
          <w:tcPr>
            <w:tcW w:type="dxa" w:w="216"/>
          </w:tcPr>
          <w:p>
            <w:r>
              <w:rPr>
                <w:rFonts w:ascii="Arial" w:hAnsi="Arial"/>
                <w:sz w:val="20"/>
              </w:rPr>
              <w:t>:</w:t>
            </w:r>
          </w:p>
        </w:tc>
        <w:tc>
          <w:tcPr>
            <w:tcW w:type="dxa" w:w="6480"/>
          </w:tcPr>
          <w:p>
            <w:r>
              <w:rPr>
                <w:rFonts w:ascii="Arial" w:hAnsi="Arial"/>
                <w:sz w:val="20"/>
              </w:rPr>
              <w:t>Egyptian</w:t>
            </w:r>
          </w:p>
        </w:tc>
      </w:tr>
      <w:tr>
        <w:tc>
          <w:tcPr>
            <w:tcW w:type="dxa" w:w="1872"/>
          </w:tcPr>
          <w:p>
            <w:r>
              <w:rPr>
                <w:rFonts w:ascii="Arial" w:hAnsi="Arial"/>
                <w:b w:val="0"/>
                <w:sz w:val="20"/>
              </w:rPr>
              <w:t>Birth Date</w:t>
            </w:r>
          </w:p>
        </w:tc>
        <w:tc>
          <w:tcPr>
            <w:tcW w:type="dxa" w:w="216"/>
          </w:tcPr>
          <w:p>
            <w:r>
              <w:rPr>
                <w:rFonts w:ascii="Arial" w:hAnsi="Arial"/>
                <w:sz w:val="20"/>
              </w:rPr>
              <w:t>:</w:t>
            </w:r>
          </w:p>
        </w:tc>
        <w:tc>
          <w:tcPr>
            <w:tcW w:type="dxa" w:w="6480"/>
          </w:tcPr>
          <w:p>
            <w:r>
              <w:rPr>
                <w:rFonts w:ascii="Arial" w:hAnsi="Arial"/>
                <w:sz w:val="20"/>
              </w:rPr>
              <w:t>20/7/1992</w:t>
            </w:r>
          </w:p>
        </w:tc>
      </w:tr>
      <w:tr>
        <w:tc>
          <w:tcPr>
            <w:tcW w:type="dxa" w:w="1872"/>
          </w:tcPr>
          <w:p>
            <w:r>
              <w:rPr>
                <w:rFonts w:ascii="Arial" w:hAnsi="Arial"/>
                <w:b w:val="0"/>
                <w:sz w:val="20"/>
              </w:rPr>
              <w:t>Gender</w:t>
            </w:r>
          </w:p>
        </w:tc>
        <w:tc>
          <w:tcPr>
            <w:tcW w:type="dxa" w:w="216"/>
          </w:tcPr>
          <w:p>
            <w:r>
              <w:rPr>
                <w:rFonts w:ascii="Arial" w:hAnsi="Arial"/>
                <w:sz w:val="20"/>
              </w:rPr>
              <w:t>:</w:t>
            </w:r>
          </w:p>
        </w:tc>
        <w:tc>
          <w:tcPr>
            <w:tcW w:type="dxa" w:w="6480"/>
          </w:tcPr>
          <w:p>
            <w:r>
              <w:rPr>
                <w:rFonts w:ascii="Arial" w:hAnsi="Arial"/>
                <w:sz w:val="20"/>
              </w:rPr>
              <w:t>Male</w:t>
            </w:r>
          </w:p>
        </w:tc>
      </w:tr>
      <w:tr>
        <w:tc>
          <w:tcPr>
            <w:tcW w:type="dxa" w:w="1872"/>
          </w:tcPr>
          <w:p>
            <w:r>
              <w:rPr>
                <w:rFonts w:ascii="Arial" w:hAnsi="Arial"/>
                <w:b w:val="0"/>
                <w:sz w:val="20"/>
              </w:rPr>
              <w:t>Residence</w:t>
            </w:r>
          </w:p>
        </w:tc>
        <w:tc>
          <w:tcPr>
            <w:tcW w:type="dxa" w:w="216"/>
          </w:tcPr>
          <w:p>
            <w:r>
              <w:rPr>
                <w:rFonts w:ascii="Arial" w:hAnsi="Arial"/>
                <w:sz w:val="20"/>
              </w:rPr>
              <w:t>:</w:t>
            </w:r>
          </w:p>
        </w:tc>
        <w:tc>
          <w:tcPr>
            <w:tcW w:type="dxa" w:w="6480"/>
          </w:tcPr>
          <w:p>
            <w:r>
              <w:rPr>
                <w:rFonts w:ascii="Arial" w:hAnsi="Arial"/>
                <w:sz w:val="20"/>
              </w:rPr>
              <w:t>Kafr Saad, Damietta, Egypt</w:t>
            </w:r>
          </w:p>
        </w:tc>
      </w:tr>
    </w:tbl>
    <w:p/>
    <w:p>
      <w:r>
        <w:rPr>
          <w:rFonts w:ascii="Arial" w:hAnsi="Arial"/>
          <w:b/>
          <w:sz w:val="32"/>
        </w:rPr>
        <w:t>EDUCATION</w:t>
      </w:r>
    </w:p>
    <w:p>
      <w:r>
        <w:rPr>
          <w:rFonts w:ascii="Arial" w:hAnsi="Arial"/>
          <w:sz w:val="20"/>
        </w:rPr>
        <w:t>• Bachelor of Engineering, Electrical Engineering Department, Mansoura University, June 2014</w:t>
      </w:r>
    </w:p>
    <w:p/>
    <w:p>
      <w:r>
        <w:rPr>
          <w:rFonts w:ascii="Arial" w:hAnsi="Arial"/>
          <w:b/>
          <w:sz w:val="32"/>
        </w:rPr>
        <w:t>LANGUAGES</w:t>
      </w:r>
    </w:p>
    <w:p>
      <w:r>
        <w:rPr>
          <w:rFonts w:ascii="Arial" w:hAnsi="Arial"/>
          <w:sz w:val="20"/>
        </w:rPr>
        <w:t>• Arabic: Native</w:t>
      </w:r>
    </w:p>
    <w:p>
      <w:r>
        <w:rPr>
          <w:rFonts w:ascii="Arial" w:hAnsi="Arial"/>
          <w:sz w:val="20"/>
        </w:rPr>
        <w:t>• English: Very Good</w:t>
      </w:r>
    </w:p>
    <w:p>
      <w:r>
        <w:rPr>
          <w:rFonts w:ascii="Arial" w:hAnsi="Arial"/>
          <w:sz w:val="20"/>
        </w:rPr>
        <w:t>• French: Intermediate</w:t>
      </w:r>
    </w:p>
    <w:p/>
    <w:p>
      <w:r>
        <w:rPr>
          <w:rFonts w:ascii="Arial" w:hAnsi="Arial"/>
          <w:b/>
          <w:sz w:val="32"/>
        </w:rPr>
        <w:t>CHRONOLOGICAL EXPERIENCE RECORD</w:t>
      </w:r>
    </w:p>
    <w:p>
      <w:r>
        <w:rPr>
          <w:rFonts w:ascii="Arial" w:hAnsi="Arial"/>
          <w:b/>
          <w:sz w:val="20"/>
        </w:rPr>
        <w:t xml:space="preserve">Dates : </w:t>
      </w:r>
      <w:r>
        <w:rPr>
          <w:rFonts w:ascii="Arial" w:hAnsi="Arial"/>
          <w:sz w:val="20"/>
        </w:rPr>
        <w:t>FROM June 2022 TO Till now</w:t>
      </w:r>
    </w:p>
    <w:p>
      <w:r>
        <w:rPr>
          <w:rFonts w:ascii="Arial" w:hAnsi="Arial"/>
          <w:b/>
          <w:sz w:val="20"/>
        </w:rPr>
        <w:t xml:space="preserve">Employer : </w:t>
      </w:r>
      <w:r>
        <w:rPr>
          <w:rFonts w:ascii="Arial" w:hAnsi="Arial"/>
          <w:sz w:val="20"/>
        </w:rPr>
        <w:t>Snamprogetti Saudi Arabia</w:t>
      </w:r>
    </w:p>
    <w:p>
      <w:r>
        <w:rPr>
          <w:rFonts w:ascii="Arial" w:hAnsi="Arial"/>
          <w:b/>
          <w:sz w:val="20"/>
        </w:rPr>
        <w:t xml:space="preserve">Project : </w:t>
      </w:r>
      <w:r>
        <w:rPr>
          <w:rFonts w:ascii="Arial" w:hAnsi="Arial"/>
          <w:sz w:val="20"/>
        </w:rPr>
        <w:t>Check the drawings and documents used at site for approvals and compliance with Project specifications</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rPr>
          <w:rFonts w:ascii="Arial" w:hAnsi="Arial"/>
          <w:sz w:val="20"/>
        </w:rPr>
        <w:t>- Check BOQ &amp; MTO and implement the Key Performance Indicator – KPI to monitor and control of construction progress</w:t>
      </w:r>
    </w:p>
    <w:p>
      <w:r>
        <w:rPr>
          <w:rFonts w:ascii="Arial" w:hAnsi="Arial"/>
          <w:sz w:val="20"/>
        </w:rPr>
        <w:t>- Coordinate with Engineering department to resolve any technical issue regarding our scope</w:t>
      </w:r>
    </w:p>
    <w:p>
      <w:r>
        <w:rPr>
          <w:rFonts w:ascii="Arial" w:hAnsi="Arial"/>
          <w:sz w:val="20"/>
        </w:rPr>
        <w:t>- Assist the Project Superintendent in planning, coordinating and supervising construction activities including crew and equipment</w:t>
      </w:r>
    </w:p>
    <w:p>
      <w:r>
        <w:rPr>
          <w:rFonts w:ascii="Arial" w:hAnsi="Arial"/>
          <w:sz w:val="20"/>
        </w:rPr>
        <w:t>- Coordinate with QC department to implement a serious progress in compliance with project quality requirements and to release all systems in time</w:t>
      </w:r>
    </w:p>
    <w:p>
      <w:r>
        <w:rPr>
          <w:rFonts w:ascii="Arial" w:hAnsi="Arial"/>
          <w:sz w:val="20"/>
        </w:rPr>
        <w:t>- Installation of all lighting panels and other lighting miscellaneous items</w:t>
      </w:r>
    </w:p>
    <w:p>
      <w:r>
        <w:rPr>
          <w:rFonts w:ascii="Arial" w:hAnsi="Arial"/>
          <w:sz w:val="20"/>
        </w:rPr>
        <w:t>- Install Grounding system and cathodic protection ICCP</w:t>
      </w:r>
    </w:p>
    <w:p>
      <w:r>
        <w:rPr>
          <w:rFonts w:ascii="Arial" w:hAnsi="Arial"/>
          <w:sz w:val="20"/>
        </w:rPr>
        <w:t>- Install the composite cable along with its J-tube hang off</w:t>
      </w:r>
    </w:p>
    <w:p>
      <w:r>
        <w:rPr>
          <w:rFonts w:ascii="Arial" w:hAnsi="Arial"/>
          <w:sz w:val="20"/>
        </w:rPr>
        <w:t>- Install the solar array panels and its cables, CBs, JBs and grounding</w:t>
      </w:r>
    </w:p>
    <w:p>
      <w:r>
        <w:rPr>
          <w:rFonts w:ascii="Arial" w:hAnsi="Arial"/>
          <w:sz w:val="20"/>
        </w:rPr>
        <w:t>- Analyze complex engineering problems and offer effective resolutions</w:t>
      </w:r>
    </w:p>
    <w:p>
      <w:r>
        <w:rPr>
          <w:rFonts w:ascii="Arial" w:hAnsi="Arial"/>
          <w:sz w:val="20"/>
        </w:rPr>
        <w:t>- Monitoring and controlling project execution with respect to time and quality</w:t>
      </w:r>
    </w:p>
    <w:p>
      <w:r>
        <w:rPr>
          <w:rFonts w:ascii="Arial" w:hAnsi="Arial"/>
          <w:sz w:val="20"/>
        </w:rPr>
        <w:t>- Prepare E&amp;I construction reports</w:t>
      </w:r>
    </w:p>
    <w:p>
      <w:r>
        <w:rPr>
          <w:rFonts w:ascii="Arial" w:hAnsi="Arial"/>
          <w:sz w:val="20"/>
        </w:rPr>
        <w:t>- Responsible for issuing the project materials according the project drawings and the typical installation</w:t>
      </w:r>
    </w:p>
    <w:p>
      <w:r>
        <w:rPr>
          <w:rFonts w:ascii="Arial" w:hAnsi="Arial"/>
          <w:sz w:val="20"/>
        </w:rPr>
        <w:t>- Ensure that all works are carried out as per the approved method statements, Final issued drawings and ARAMCO STANDARDS</w:t>
      </w:r>
    </w:p>
    <w:p>
      <w:r>
        <w:rPr>
          <w:rFonts w:ascii="Arial" w:hAnsi="Arial"/>
          <w:sz w:val="20"/>
        </w:rPr>
        <w:t>- Monitor work completion as per schedule milestone dates and indicate deviations to construction superintendent</w:t>
      </w:r>
    </w:p>
    <w:p>
      <w:r>
        <w:rPr>
          <w:rFonts w:ascii="Arial" w:hAnsi="Arial"/>
          <w:sz w:val="20"/>
        </w:rPr>
        <w:t>- Interface with E&amp;I Testing teams during Pre-Commissioning and Commissioning</w:t>
      </w:r>
    </w:p>
    <w:p/>
    <w:p>
      <w:r>
        <w:rPr>
          <w:rFonts w:ascii="Arial" w:hAnsi="Arial"/>
          <w:b/>
          <w:sz w:val="20"/>
        </w:rPr>
        <w:t xml:space="preserve">Dates : </w:t>
      </w:r>
      <w:r>
        <w:rPr>
          <w:rFonts w:ascii="Arial" w:hAnsi="Arial"/>
          <w:sz w:val="20"/>
        </w:rPr>
        <w:t>May 2020 – April 2022</w:t>
      </w:r>
    </w:p>
    <w:p>
      <w:r>
        <w:rPr>
          <w:rFonts w:ascii="Arial" w:hAnsi="Arial"/>
          <w:b/>
          <w:sz w:val="20"/>
        </w:rPr>
        <w:t xml:space="preserve">Employer : </w:t>
      </w:r>
      <w:r>
        <w:rPr>
          <w:rFonts w:ascii="Arial" w:hAnsi="Arial"/>
          <w:sz w:val="20"/>
        </w:rPr>
        <w:t>STAR Company – Saipem Taqa Al-Rushaid Fabricators Co. Ltd</w:t>
      </w:r>
    </w:p>
    <w:p>
      <w:r>
        <w:rPr>
          <w:rFonts w:ascii="Arial" w:hAnsi="Arial"/>
          <w:b/>
          <w:sz w:val="20"/>
        </w:rPr>
        <w:t xml:space="preserve">Project : </w:t>
      </w:r>
      <w:r>
        <w:rPr>
          <w:rFonts w:ascii="Arial" w:hAnsi="Arial"/>
          <w:sz w:val="20"/>
        </w:rPr>
        <w:t>Check the drawings and documents used at site for approvals and compliance with Project specifications</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rPr>
          <w:rFonts w:ascii="Arial" w:hAnsi="Arial"/>
          <w:sz w:val="20"/>
        </w:rPr>
        <w:t>- Installation &amp; inspection of LV and MV switchgear panels</w:t>
      </w:r>
    </w:p>
    <w:p>
      <w:r>
        <w:rPr>
          <w:rFonts w:ascii="Arial" w:hAnsi="Arial"/>
          <w:sz w:val="20"/>
        </w:rPr>
        <w:t>- Installation &amp; inspection of all yard lighting panels and other lighting miscellaneous items</w:t>
      </w:r>
    </w:p>
    <w:p>
      <w:r>
        <w:rPr>
          <w:rFonts w:ascii="Arial" w:hAnsi="Arial"/>
          <w:sz w:val="20"/>
        </w:rPr>
        <w:t>- Installation &amp; inspection of all electrical equipment’s in gas station (cable trays, lighting. (system, fire system, cables, transformers, PCCs and other miscellaneous items)</w:t>
      </w:r>
    </w:p>
    <w:p>
      <w:r>
        <w:rPr>
          <w:rFonts w:ascii="Arial" w:hAnsi="Arial"/>
          <w:sz w:val="20"/>
        </w:rPr>
        <w:t>- Leading a team of electrical engineers and giving the technical and managerial support to them</w:t>
      </w:r>
    </w:p>
    <w:p>
      <w:r>
        <w:rPr>
          <w:rFonts w:ascii="Arial" w:hAnsi="Arial"/>
          <w:sz w:val="20"/>
        </w:rPr>
        <w:t>- Analyze complex engineering problems and offer effective resolutions</w:t>
      </w:r>
    </w:p>
    <w:p>
      <w:r>
        <w:rPr>
          <w:rFonts w:ascii="Arial" w:hAnsi="Arial"/>
          <w:sz w:val="20"/>
        </w:rPr>
        <w:t>- Releasing all TOP-systems and ECC according our scope</w:t>
      </w:r>
    </w:p>
    <w:p>
      <w:r>
        <w:rPr>
          <w:rFonts w:ascii="Arial" w:hAnsi="Arial"/>
          <w:sz w:val="20"/>
        </w:rPr>
        <w:t>- Monitoring and controlling project execution with respect to time and quality</w:t>
      </w:r>
    </w:p>
    <w:p>
      <w:r>
        <w:rPr>
          <w:rFonts w:ascii="Arial" w:hAnsi="Arial"/>
          <w:sz w:val="20"/>
        </w:rPr>
        <w:t>- Creating and carrying out test procedures</w:t>
      </w:r>
    </w:p>
    <w:p>
      <w:r>
        <w:rPr>
          <w:rFonts w:ascii="Arial" w:hAnsi="Arial"/>
          <w:sz w:val="20"/>
        </w:rPr>
        <w:t>- Monitor Quality control on construction progress activities</w:t>
      </w:r>
    </w:p>
    <w:p>
      <w:r>
        <w:rPr>
          <w:rFonts w:ascii="Arial" w:hAnsi="Arial"/>
          <w:sz w:val="20"/>
        </w:rPr>
        <w:t>- Prepare daily QA/QC report regarding inspections, material, Non conformances etc</w:t>
      </w:r>
    </w:p>
    <w:p>
      <w:r>
        <w:rPr>
          <w:rFonts w:ascii="Arial" w:hAnsi="Arial"/>
          <w:sz w:val="20"/>
        </w:rPr>
        <w:t>- Prepare method statements and ITPs in coordination with site engineers</w:t>
      </w:r>
    </w:p>
    <w:p>
      <w:r>
        <w:rPr>
          <w:rFonts w:ascii="Arial" w:hAnsi="Arial"/>
          <w:sz w:val="20"/>
        </w:rPr>
        <w:t>- Ensure that all works are carried out as per the approved method statements and drawings</w:t>
      </w:r>
    </w:p>
    <w:p/>
    <w:p>
      <w:r>
        <w:rPr>
          <w:rFonts w:ascii="Arial" w:hAnsi="Arial"/>
          <w:b/>
          <w:sz w:val="20"/>
        </w:rPr>
        <w:t xml:space="preserve">Dates : </w:t>
      </w:r>
      <w:r>
        <w:rPr>
          <w:rFonts w:ascii="Arial" w:hAnsi="Arial"/>
          <w:sz w:val="20"/>
        </w:rPr>
        <w:t>August 2016– November 2018</w:t>
      </w:r>
    </w:p>
    <w:p>
      <w:r>
        <w:rPr>
          <w:rFonts w:ascii="Arial" w:hAnsi="Arial"/>
          <w:b/>
          <w:sz w:val="20"/>
        </w:rPr>
        <w:t xml:space="preserve">Employer : </w:t>
      </w:r>
      <w:r>
        <w:rPr>
          <w:rFonts w:ascii="Arial" w:hAnsi="Arial"/>
          <w:sz w:val="20"/>
        </w:rPr>
        <w:t>IREM Company</w:t>
      </w:r>
    </w:p>
    <w:p>
      <w:r>
        <w:rPr>
          <w:rFonts w:ascii="Arial" w:hAnsi="Arial"/>
          <w:b/>
          <w:sz w:val="20"/>
        </w:rPr>
        <w:t xml:space="preserve">Project : </w:t>
      </w:r>
      <w:r>
        <w:rPr>
          <w:rFonts w:ascii="Arial" w:hAnsi="Arial"/>
          <w:sz w:val="20"/>
        </w:rPr>
        <w:t>Check the drawings and documents used at site for approvals and compliance with Project specifications</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rPr>
          <w:rFonts w:ascii="Arial" w:hAnsi="Arial"/>
          <w:sz w:val="20"/>
        </w:rPr>
        <w:t>- Installation &amp; inspection of LV and MV switchgear panels</w:t>
      </w:r>
    </w:p>
    <w:p>
      <w:r>
        <w:rPr>
          <w:rFonts w:ascii="Arial" w:hAnsi="Arial"/>
          <w:sz w:val="20"/>
        </w:rPr>
        <w:t>- Installation &amp; inspection of all yard lighting panels and other lighting miscellaneous items</w:t>
      </w:r>
    </w:p>
    <w:p>
      <w:r>
        <w:rPr>
          <w:rFonts w:ascii="Arial" w:hAnsi="Arial"/>
          <w:sz w:val="20"/>
        </w:rPr>
        <w:t>- Installation &amp; inspection of all electrical equipment’s in gas station (cable trays, lighting. (system, fire system, cables, transformers, PCCs and other miscellaneous items)</w:t>
      </w:r>
    </w:p>
    <w:p>
      <w:r>
        <w:rPr>
          <w:rFonts w:ascii="Arial" w:hAnsi="Arial"/>
          <w:sz w:val="20"/>
        </w:rPr>
        <w:t>- Leading a team of electrical engineers and giving the technical and managerial support to them</w:t>
      </w:r>
    </w:p>
    <w:p>
      <w:r>
        <w:rPr>
          <w:rFonts w:ascii="Arial" w:hAnsi="Arial"/>
          <w:sz w:val="20"/>
        </w:rPr>
        <w:t>- Analyze complex engineering problems and offer effective resolutions</w:t>
      </w:r>
    </w:p>
    <w:p>
      <w:r>
        <w:rPr>
          <w:rFonts w:ascii="Arial" w:hAnsi="Arial"/>
          <w:sz w:val="20"/>
        </w:rPr>
        <w:t>- Releasing all TOP-systems and ECC according our scope</w:t>
      </w:r>
    </w:p>
    <w:p>
      <w:r>
        <w:rPr>
          <w:rFonts w:ascii="Arial" w:hAnsi="Arial"/>
          <w:sz w:val="20"/>
        </w:rPr>
        <w:t>- Monitoring and controlling project execution with respect to time and quality</w:t>
      </w:r>
    </w:p>
    <w:p>
      <w:r>
        <w:rPr>
          <w:rFonts w:ascii="Arial" w:hAnsi="Arial"/>
          <w:sz w:val="20"/>
        </w:rPr>
        <w:t>- Creating and carrying out test procedures</w:t>
      </w:r>
    </w:p>
    <w:p>
      <w:r>
        <w:rPr>
          <w:rFonts w:ascii="Arial" w:hAnsi="Arial"/>
          <w:sz w:val="20"/>
        </w:rPr>
        <w:t>- Monitor Quality control on construction progress activities</w:t>
      </w:r>
    </w:p>
    <w:p>
      <w:r>
        <w:rPr>
          <w:rFonts w:ascii="Arial" w:hAnsi="Arial"/>
          <w:sz w:val="20"/>
        </w:rPr>
        <w:t>- Prepare daily QA/QC report regarding inspections, material, Non conformances etc</w:t>
      </w:r>
    </w:p>
    <w:p>
      <w:r>
        <w:rPr>
          <w:rFonts w:ascii="Arial" w:hAnsi="Arial"/>
          <w:sz w:val="20"/>
        </w:rPr>
        <w:t>- Prepare method statements and ITPs in coordination with site engineers</w:t>
      </w:r>
    </w:p>
    <w:p>
      <w:r>
        <w:rPr>
          <w:rFonts w:ascii="Arial" w:hAnsi="Arial"/>
          <w:sz w:val="20"/>
        </w:rPr>
        <w:t>- Ensure that all works are carried out as per the approved method statements and drawings</w:t>
      </w:r>
    </w:p>
    <w:p/>
    <w:p>
      <w:r>
        <w:rPr>
          <w:rFonts w:ascii="Arial" w:hAnsi="Arial"/>
          <w:b/>
          <w:sz w:val="20"/>
        </w:rPr>
        <w:t xml:space="preserve">Dates : </w:t>
      </w:r>
      <w:r>
        <w:rPr>
          <w:rFonts w:ascii="Arial" w:hAnsi="Arial"/>
          <w:sz w:val="20"/>
        </w:rPr>
        <w:t>March 2016 – August 2016</w:t>
      </w:r>
    </w:p>
    <w:p>
      <w:r>
        <w:rPr>
          <w:rFonts w:ascii="Arial" w:hAnsi="Arial"/>
          <w:b/>
          <w:sz w:val="20"/>
        </w:rPr>
        <w:t xml:space="preserve">Employer : </w:t>
      </w:r>
      <w:r>
        <w:rPr>
          <w:rFonts w:ascii="Arial" w:hAnsi="Arial"/>
          <w:sz w:val="20"/>
        </w:rPr>
        <w:t>Five Builders Company</w:t>
      </w:r>
    </w:p>
    <w:p>
      <w:r>
        <w:rPr>
          <w:rFonts w:ascii="Arial" w:hAnsi="Arial"/>
          <w:b/>
          <w:sz w:val="20"/>
        </w:rPr>
        <w:t xml:space="preserve">Project : </w:t>
      </w:r>
      <w:r>
        <w:rPr>
          <w:rFonts w:ascii="Arial" w:hAnsi="Arial"/>
          <w:sz w:val="20"/>
        </w:rPr>
        <w:t>Check the drawings and documents used at site for approvals and compliance with Project specifications</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rPr>
          <w:rFonts w:ascii="Arial" w:hAnsi="Arial"/>
          <w:sz w:val="20"/>
        </w:rPr>
        <w:t>- Monitor Quality control on construction progress activities</w:t>
      </w:r>
    </w:p>
    <w:p>
      <w:r>
        <w:rPr>
          <w:rFonts w:ascii="Arial" w:hAnsi="Arial"/>
          <w:sz w:val="20"/>
        </w:rPr>
        <w:t>- Prepare daily QA/QC report regarding inspections, material, Non conformances etc</w:t>
      </w:r>
    </w:p>
    <w:p>
      <w:r>
        <w:rPr>
          <w:rFonts w:ascii="Arial" w:hAnsi="Arial"/>
          <w:sz w:val="20"/>
        </w:rPr>
        <w:t>- Prepare method statements and ITPs in coordination with site engineers</w:t>
      </w:r>
    </w:p>
    <w:p>
      <w:r>
        <w:rPr>
          <w:rFonts w:ascii="Arial" w:hAnsi="Arial"/>
          <w:sz w:val="20"/>
        </w:rPr>
        <w:t>- Ensure that all works are carried out as per the approved method statements and drawings</w:t>
      </w:r>
    </w:p>
    <w:p>
      <w:r>
        <w:rPr>
          <w:rFonts w:ascii="Arial" w:hAnsi="Arial"/>
          <w:sz w:val="20"/>
        </w:rPr>
        <w:t>- Inspection for cable trays, cables, transformers and other miscellaneous items</w:t>
      </w:r>
    </w:p>
    <w:p/>
    <w:p>
      <w:r>
        <w:rPr>
          <w:rFonts w:ascii="Arial" w:hAnsi="Arial"/>
          <w:b/>
          <w:sz w:val="20"/>
        </w:rPr>
        <w:t xml:space="preserve">Dates : </w:t>
      </w:r>
      <w:r>
        <w:rPr>
          <w:rFonts w:ascii="Arial" w:hAnsi="Arial"/>
          <w:sz w:val="20"/>
        </w:rPr>
        <w:t>January 2015 – March 2016</w:t>
      </w:r>
    </w:p>
    <w:p>
      <w:r>
        <w:rPr>
          <w:rFonts w:ascii="Arial" w:hAnsi="Arial"/>
          <w:b/>
          <w:sz w:val="20"/>
        </w:rPr>
        <w:t xml:space="preserve">Employer : </w:t>
      </w:r>
      <w:r>
        <w:rPr>
          <w:rFonts w:ascii="Arial" w:hAnsi="Arial"/>
          <w:sz w:val="20"/>
        </w:rPr>
        <w:t>ElectroTharwat Company</w:t>
      </w:r>
    </w:p>
    <w:p>
      <w:r>
        <w:rPr>
          <w:rFonts w:ascii="Arial" w:hAnsi="Arial"/>
          <w:b/>
          <w:sz w:val="20"/>
        </w:rPr>
        <w:t xml:space="preserve">Project : </w:t>
      </w:r>
      <w:r>
        <w:rPr>
          <w:rFonts w:ascii="Arial" w:hAnsi="Arial"/>
          <w:sz w:val="20"/>
        </w:rPr>
        <w:t>Fire Alarm and Detection Systems installation – Addressable systems</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rPr>
          <w:rFonts w:ascii="Arial" w:hAnsi="Arial"/>
          <w:sz w:val="20"/>
        </w:rPr>
        <w:t>- HVAC installation</w:t>
      </w:r>
    </w:p>
    <w:p>
      <w:r>
        <w:rPr>
          <w:rFonts w:ascii="Arial" w:hAnsi="Arial"/>
          <w:sz w:val="20"/>
        </w:rPr>
        <w:t>- Power transformers tests including (turns ratio, vector group, winding resistance measurement, megger, oil insulation test, tan delta )</w:t>
      </w:r>
    </w:p>
    <w:p>
      <w:r>
        <w:rPr>
          <w:rFonts w:ascii="Arial" w:hAnsi="Arial"/>
          <w:sz w:val="20"/>
        </w:rPr>
        <w:t>- Megger and Hipot tests for MV cables</w:t>
      </w:r>
    </w:p>
    <w:p>
      <w:r>
        <w:rPr>
          <w:rFonts w:ascii="Arial" w:hAnsi="Arial"/>
          <w:sz w:val="20"/>
        </w:rPr>
        <w:t>- Continuity and loop check of different electrical equipment between unit compartments (Auxiliary unit, Gas Module, APU, Water Injection, Generator) and PEECC unit according to progress of equipment installation and cable termination</w:t>
      </w:r>
    </w:p>
    <w:p>
      <w:r>
        <w:rPr>
          <w:rFonts w:ascii="Arial" w:hAnsi="Arial"/>
          <w:sz w:val="20"/>
        </w:rPr>
        <w:t>- Megger test, phase sequence of AC Motors and Heaters</w:t>
      </w:r>
    </w:p>
    <w:p>
      <w:r>
        <w:rPr>
          <w:rFonts w:ascii="Arial" w:hAnsi="Arial"/>
          <w:sz w:val="20"/>
        </w:rPr>
        <w:t>- Following Generator tests, Creating and carrying out test procedures</w:t>
      </w:r>
    </w:p>
    <w:p>
      <w:r>
        <w:rPr>
          <w:rFonts w:ascii="Arial" w:hAnsi="Arial"/>
          <w:sz w:val="20"/>
        </w:rPr>
        <w:t>- Leading a team of technicians and giving the technical and managerial support to them</w:t>
      </w:r>
    </w:p>
    <w:p/>
    <w:p>
      <w:r>
        <w:rPr>
          <w:rFonts w:ascii="Arial" w:hAnsi="Arial"/>
          <w:b/>
          <w:sz w:val="20"/>
        </w:rPr>
        <w:t xml:space="preserve">Dates : </w:t>
      </w:r>
      <w:r>
        <w:rPr>
          <w:rFonts w:ascii="Arial" w:hAnsi="Arial"/>
          <w:sz w:val="20"/>
        </w:rPr>
        <w:t>August 2014 to December 2014</w:t>
      </w:r>
    </w:p>
    <w:p>
      <w:r>
        <w:rPr>
          <w:rFonts w:ascii="Arial" w:hAnsi="Arial"/>
          <w:b/>
          <w:sz w:val="20"/>
        </w:rPr>
        <w:t xml:space="preserve">Employer : </w:t>
      </w:r>
      <w:r>
        <w:rPr>
          <w:rFonts w:ascii="Arial" w:hAnsi="Arial"/>
          <w:sz w:val="20"/>
        </w:rPr>
        <w:t>Electrical Engineer</w:t>
      </w:r>
    </w:p>
    <w:p>
      <w:r>
        <w:rPr>
          <w:rFonts w:ascii="Arial" w:hAnsi="Arial"/>
          <w:b/>
          <w:sz w:val="20"/>
        </w:rPr>
        <w:t xml:space="preserve">Project : </w:t>
      </w:r>
      <w:r>
        <w:rPr>
          <w:rFonts w:ascii="Arial" w:hAnsi="Arial"/>
          <w:sz w:val="20"/>
        </w:rPr>
        <w:t>Maintenance of AC motors and PLC devices</w:t>
      </w:r>
    </w:p>
    <w:p>
      <w:r>
        <w:rPr>
          <w:rFonts w:ascii="Arial" w:hAnsi="Arial"/>
          <w:b/>
          <w:sz w:val="20"/>
        </w:rPr>
        <w:t xml:space="preserve">Job title : </w:t>
      </w:r>
      <w:r>
        <w:rPr>
          <w:rFonts w:ascii="Arial" w:hAnsi="Arial"/>
          <w:sz w:val="20"/>
        </w:rPr>
        <w:t>Role not specified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
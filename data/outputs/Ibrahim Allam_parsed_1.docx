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Ibrahim Mohammed Ibrahim Allam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 Supervisor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09/06/1988</w:t>
      </w:r>
    </w:p>
    <w:p>
      <w:r>
        <w:t>Gender</w:t>
        <w:tab/>
        <w:t>: Male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2006 Skills: Language, 2006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Tongue.</w:t>
      </w:r>
    </w:p>
    <w:p>
      <w:r>
        <w:t>• English: Very Good.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Good use of Windows and office.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Supervisor at UPPER EGYPT ELECTRICITY PRODUCTION COMPANY</w:t>
      </w:r>
    </w:p>
    <w:p>
      <w:r>
        <w:t xml:space="preserve">  Period: FROM 2012 TO 2013 (Giza North Power Station)</w:t>
      </w:r>
    </w:p>
    <w:p>
      <w:r>
        <w:t xml:space="preserve">  Location: Giza, Egypt</w:t>
      </w:r>
    </w:p>
    <w:p>
      <w:r>
        <w:t xml:space="preserve">  Tasks:</w:t>
      </w:r>
    </w:p>
    <w:p>
      <w:r>
        <w:t xml:space="preserve">    - Mechanical Fitter for BOP Piping/ Pumps/ Valves/ Diverter Damper/ Closed cooling</w:t>
      </w:r>
    </w:p>
    <w:p>
      <w:r>
        <w:t xml:space="preserve">    - Support chemical cleaning Mechanical helper</w:t>
      </w:r>
    </w:p>
    <w:p>
      <w:r>
        <w:t>• Mechanical Fitter at EL-TEBBIN Power Station ANSALDO CALADIE</w:t>
      </w:r>
    </w:p>
    <w:p>
      <w:r>
        <w:t xml:space="preserve">  Period: FROM 2009 TO 2012</w:t>
      </w:r>
    </w:p>
    <w:p>
      <w:r>
        <w:t xml:space="preserve">  Location: El-Tebbin, Egypt</w:t>
      </w:r>
    </w:p>
    <w:p>
      <w:r>
        <w:t xml:space="preserve">  Tasks:</w:t>
      </w:r>
    </w:p>
    <w:p>
      <w:r>
        <w:t xml:space="preserve">    - Mechanical Fitter for Boiler Steel Structure (DSD Subcontractor)</w:t>
      </w:r>
    </w:p>
    <w:p>
      <w:r>
        <w:t xml:space="preserve">    - Mechanical commissioning helper Piping/ Pumps/ Valves/ Burners/ Soot blowers/ Fuel system natural gas/ solar/ mazout fitting (AC Boilers)</w:t>
      </w:r>
    </w:p>
    <w:p>
      <w:r>
        <w:t xml:space="preserve">    - Chemical cleaning and steam blowing Mechanical helper</w:t>
      </w:r>
    </w:p>
    <w:p>
      <w:r>
        <w:t>• Mechanical Technician Supervisor at NEW CAPITAL COMBINED CYCLE Power Station SIEMENS</w:t>
      </w:r>
    </w:p>
    <w:p>
      <w:r>
        <w:t xml:space="preserve">  Period: FROM 2018 TO 2021</w:t>
      </w:r>
    </w:p>
    <w:p>
      <w:r>
        <w:t xml:space="preserve">  Location: New Capital, Egypt</w:t>
      </w:r>
    </w:p>
    <w:p>
      <w:r>
        <w:t xml:space="preserve">  Tasks:</w:t>
      </w:r>
    </w:p>
    <w:p>
      <w:r>
        <w:t xml:space="preserve">    - Mechanical Technician Supervisor for commissioning and start-up for all the related equipment lube oil or control oil, blow down pumps, soot blowers, drain pumps, dampers and Natural Gas/ Solar oil/ Mazout oil</w:t>
      </w:r>
    </w:p>
    <w:p>
      <w:r>
        <w:t xml:space="preserve">    - Make Pipeline flushing and help for start-up all the process (remove Valves internals and reinstall during chemical cleaning/ inspection/ maintenance)</w:t>
      </w:r>
    </w:p>
    <w:p>
      <w:r>
        <w:t xml:space="preserve">    - Make necessary tests for all the equipment and related pipelines. (Hydrostatic and pressure tests)</w:t>
      </w:r>
    </w:p>
    <w:p>
      <w:r>
        <w:t>• Role not specified at BURULLUS NEW POWER STATION SIEMENS</w:t>
      </w:r>
    </w:p>
    <w:p>
      <w:r>
        <w:t xml:space="preserve">  Period: FROM 2017 TO 2018</w:t>
      </w:r>
    </w:p>
    <w:p>
      <w:r>
        <w:t xml:space="preserve">  Location: Burullus, Egypt</w:t>
      </w:r>
    </w:p>
    <w:p>
      <w:r>
        <w:t>• Role not specified at WEST DAMIETTA POWER STATION ANSALDO CALADIE</w:t>
      </w:r>
    </w:p>
    <w:p>
      <w:r>
        <w:t xml:space="preserve">  Period: FROM JAN. 2016 TO JAN. 2017</w:t>
      </w:r>
    </w:p>
    <w:p>
      <w:r>
        <w:t xml:space="preserve">  Location: West Damietta, Egypt</w:t>
      </w:r>
    </w:p>
    <w:p>
      <w:r>
        <w:t>• Role not specified at SUEZ POWER STATION ANSALDO CALADIE</w:t>
      </w:r>
    </w:p>
    <w:p>
      <w:r>
        <w:t xml:space="preserve">  Period: FROM JAN. 2015 TO JAN. 2017</w:t>
      </w:r>
    </w:p>
    <w:p>
      <w:r>
        <w:t xml:space="preserve">  Location: Suez, Egypt</w:t>
      </w:r>
    </w:p>
    <w:p>
      <w:r>
        <w:t>• Role not specified at ATTAQA POWER STATION SIEMENS</w:t>
      </w:r>
    </w:p>
    <w:p>
      <w:r>
        <w:t xml:space="preserve">  Period: FROM JAN. 2014 TO JAN. 2015</w:t>
      </w:r>
    </w:p>
    <w:p>
      <w:r>
        <w:t xml:space="preserve">  Location: Attaqa, Egypt</w:t>
      </w:r>
    </w:p>
    <w:p>
      <w:r>
        <w:t>• Role not specified at ABU QIR Power station ANSALDO CALADIE</w:t>
      </w:r>
    </w:p>
    <w:p>
      <w:r>
        <w:t xml:space="preserve">  Period: FROM JAN. 2013 TO JAN. 2014</w:t>
      </w:r>
    </w:p>
    <w:p>
      <w:r>
        <w:t xml:space="preserve">  Location: Abu Qir, Egypt</w:t>
      </w:r>
    </w:p>
    <w:p>
      <w:r>
        <w:t>• Role not specified at GIZA NORTH Power Station INITEC</w:t>
      </w:r>
    </w:p>
    <w:p>
      <w:r>
        <w:t xml:space="preserve">  Period: FROM JUN. 2012 TO JAN. 2013</w:t>
      </w:r>
    </w:p>
    <w:p>
      <w:r>
        <w:t xml:space="preserve">  Location: Giza,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
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Mohamed Badr Sayed Elhalawany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Electrical Maintenance (PM&amp;CM)Sucker Rod Pumps &amp; ESP Pumps &amp; transformers &amp; Medium Voltage (11KV)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22/07/1981</w:t>
      </w:r>
    </w:p>
    <w:p>
      <w:r>
        <w:t>Gender</w:t>
        <w:tab/>
        <w:t>: Male</w:t>
      </w:r>
    </w:p>
    <w:p>
      <w:r>
        <w:t>Residence</w:t>
        <w:tab/>
        <w:t>: Imbaba, Giza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Windows</w:t>
      </w:r>
    </w:p>
    <w:p>
      <w:r>
        <w:t>• Office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Electrical Maintenance (PM&amp;CM)Sucker Rod Pumps &amp; ESP Pumps &amp; transformers &amp; Medium Voltage (11KV) at Agiba Oil Fields</w:t>
      </w:r>
    </w:p>
    <w:p>
      <w:r>
        <w:t xml:space="preserve">  Period: FROM Jul 2022 TO Present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Overhauling pumps and valves</w:t>
      </w:r>
    </w:p>
    <w:p>
      <w:r>
        <w:t xml:space="preserve">    - Preventive maintenance on rotating equipment</w:t>
      </w:r>
    </w:p>
    <w:p>
      <w:r>
        <w:t>• Testing &amp; Commissioning Supervisor at SHARJAH ELECTRICITY GAS &amp; WATER AUTHORITY (SIWA)</w:t>
      </w:r>
    </w:p>
    <w:p>
      <w:r>
        <w:t xml:space="preserve">  Period: FROM Mar 2021 TO May 2022</w:t>
      </w:r>
    </w:p>
    <w:p>
      <w:r>
        <w:t xml:space="preserve">  Location: United Arab Emirates</w:t>
      </w:r>
    </w:p>
    <w:p>
      <w:r>
        <w:t xml:space="preserve">  Tasks:</w:t>
      </w:r>
    </w:p>
    <w:p>
      <w:r>
        <w:t xml:space="preserve">    - Testing &amp; Commissioning at Cairo West Supercritical Power Station</w:t>
      </w:r>
    </w:p>
    <w:p>
      <w:r>
        <w:t>• Testing &amp; Commissioning at Cairo Electricity Production Company</w:t>
      </w:r>
    </w:p>
    <w:p>
      <w:r>
        <w:t xml:space="preserve">  Period: FROM Sep 2020 TO Mar 2021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Connecting Stations (S1-S2-S3) By Tunnels</w:t>
      </w:r>
    </w:p>
    <w:p>
      <w:r>
        <w:t>• Electrical Supervisor at Elswedey</w:t>
      </w:r>
    </w:p>
    <w:p>
      <w:r>
        <w:t xml:space="preserve">  Period: FROM May 2020 TO Sep 2020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Connecting Stations (S1-S2-S3) By Tunnels</w:t>
      </w:r>
    </w:p>
    <w:p>
      <w:r>
        <w:t>• Electrical Supervisor of Modification Team at KHARAFI NATIONAL For Infrastructure Projects</w:t>
      </w:r>
    </w:p>
    <w:p>
      <w:r>
        <w:t xml:space="preserve">  Period: FROM Sep 2018 TO Jul 2019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El-asima El-jadida S1-S2-S3</w:t>
      </w:r>
    </w:p>
    <w:p>
      <w:r>
        <w:t>• Testing &amp; Commissioning at Siemens</w:t>
      </w:r>
    </w:p>
    <w:p>
      <w:r>
        <w:t xml:space="preserve">  Period: FROM Aug 2014 TO Jan 2015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Elmanya west maghagha 500mw</w:t>
      </w:r>
    </w:p>
    <w:p>
      <w:r>
        <w:t>• Operator at Ansaldo</w:t>
      </w:r>
    </w:p>
    <w:p>
      <w:r>
        <w:t xml:space="preserve">  Period: FROM Aug 2012 TO Feb 2013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Basous transformers substation 500/220/66/11kv</w:t>
      </w:r>
    </w:p>
    <w:p>
      <w:r>
        <w:t>• Testing &amp; Commissioning at ABB</w:t>
      </w:r>
    </w:p>
    <w:p>
      <w:r>
        <w:t xml:space="preserve">  Period: FROM Apr 2013 TO Aug 2013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Mall of Egypt 66/11 kv</w:t>
      </w:r>
    </w:p>
    <w:p>
      <w:r>
        <w:t>• Testing &amp; Commissioning at Mega for Construction &amp; Industries</w:t>
      </w:r>
    </w:p>
    <w:p>
      <w:r>
        <w:t xml:space="preserve">  Period: FROM Feb 2013 TO Jun 2013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Sues thermal power plant 650mw/oil fired</w:t>
      </w:r>
    </w:p>
    <w:p>
      <w:r>
        <w:t>• Technical Office at Ansaldo</w:t>
      </w:r>
    </w:p>
    <w:p>
      <w:r>
        <w:t xml:space="preserve">  Period: FROM Jun 2013 TO Dec 2013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Sues thermal power plant 650mw/oil fired</w:t>
      </w:r>
    </w:p>
    <w:p>
      <w:r>
        <w:t>• Testing &amp; Commissioning at ABB</w:t>
      </w:r>
    </w:p>
    <w:p>
      <w:r>
        <w:t xml:space="preserve">  Period: FROM Dec 2012 TO Apr 2013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Elsiyof transformers substation 66/11 kv</w:t>
      </w:r>
    </w:p>
    <w:p>
      <w:r>
        <w:t>• Electrician &amp; Testing &amp; Commissioning at Mega for Construction &amp; Industries</w:t>
      </w:r>
    </w:p>
    <w:p>
      <w:r>
        <w:t xml:space="preserve">  Period: FROM Aug 2012 TO Dec 2012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Baiji- power Plant 6X160MW(400 MW ) REPUBLIC OF IRAQ</w:t>
      </w:r>
    </w:p>
    <w:p>
      <w:r>
        <w:t>• Testing &amp; Commissioning GIS &amp; Technical Office &amp; Fire Alarm &amp; Plc &amp; Communication at ORASCOM Construction &amp; Industries</w:t>
      </w:r>
    </w:p>
    <w:p>
      <w:r>
        <w:t xml:space="preserve">  Period: FROM Aug 2011 TO Aug 2012</w:t>
      </w:r>
    </w:p>
    <w:p>
      <w:r>
        <w:t xml:space="preserve">  Location: Iraq</w:t>
      </w:r>
    </w:p>
    <w:p>
      <w:r>
        <w:t xml:space="preserve">  Tasks:</w:t>
      </w:r>
    </w:p>
    <w:p>
      <w:r>
        <w:t xml:space="preserve">    - Baiji- power Plant 6X160MW(400 MW ) REPUBLIC OF IRAQ</w:t>
      </w:r>
    </w:p>
    <w:p>
      <w:r>
        <w:t>• Electrician at Electro Technique Factory for construction and industries.</w:t>
      </w:r>
    </w:p>
    <w:p>
      <w:r>
        <w:t xml:space="preserve">  Period: FROM Apr 2010 TO Aug 2011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Abo rewash power station</w:t>
      </w:r>
    </w:p>
    <w:p>
      <w:r>
        <w:t>• Electrician at PsP</w:t>
      </w:r>
    </w:p>
    <w:p>
      <w:r>
        <w:t xml:space="preserve">  Period: FROM Oct 2009 TO Apr 2010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West Damietta 2 220 KV GIS 2th phase</w:t>
      </w:r>
    </w:p>
    <w:p>
      <w:r>
        <w:t>• Testing &amp; Commissioning &amp; Technical Office at Alstom</w:t>
      </w:r>
    </w:p>
    <w:p>
      <w:r>
        <w:t xml:space="preserve">  Period: FROM Jun 2009 TO Oct 2009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Abou quer 2x650 MW power station</w:t>
      </w:r>
    </w:p>
    <w:p>
      <w:r>
        <w:t>• Testing &amp; Commissioning at kharafi National</w:t>
      </w:r>
    </w:p>
    <w:p>
      <w:r>
        <w:t xml:space="preserve">  Period: FROM Mar 2008 TO Sep 2008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Damietta Kafr Elbatekh 500 MW Power station</w:t>
      </w:r>
    </w:p>
    <w:p>
      <w:r>
        <w:t>• Testing &amp; Commissioning at kharafi National</w:t>
      </w:r>
    </w:p>
    <w:p>
      <w:r>
        <w:t xml:space="preserve">  Period: FROM Aug 2007 TO Mar 2008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- 140mw EL Kurymat power station ISCC (Integrated Solar Combined Cycle)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
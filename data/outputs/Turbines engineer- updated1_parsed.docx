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Samsung C&amp;T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Oct 1977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Abdoali_1977@yahoo.com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B.SC in mechanical engineering with 20 years’ experience in electrical power generat, in mechanical engineering with,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University, 2002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Zagazig University, 1977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Very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Maintaining daily Maintenance report at DOOSAN Company,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2020 TO May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Capitals &amp; Consumables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From February 2020 to May 2020 Profession : Steam turbine TFA Company : DOOSAN Company,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tools required for overhaul maintenance and inspection at DOOSAN Company,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2020 TO May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Capitals &amp; Consumables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Profession : Steam turbine TFA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: SHOAIBA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Supervise all overhaul activities for:- ALSTOM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of one ALSTOM steam turbine (400MW)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of steam turbine valves(Stop &amp; control HPIP Valves)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for steam turbine generator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for steam turbine Auxiliaries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and commissioning until operation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major inspection for steam turbine generator at MDEPC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400MW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: Nubaria combined cycle power plant (Module III (1* 750 MW)), the module contain two 9FA CTG 2×250 MW manufactured by GE Energy, two HRSG manufactured by STF, and one 250 MW STG manufactured by ALSTOM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Preparation of spare part lists and special tools required for overhaul maintenance and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Supervise all activities for :- GE MS9001FA Gas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combustion inspection (CI) Disassembly, Inspection and Reassembly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hot gas path inspection (HGP) Disassembly, Inspection and Reassembly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(MI) Disassembly, Inspection and Reassembly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 clearance for journal and thrust bearing of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Generator bearings and hydrogen seal inspection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Turbine bearings inspection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alignment for generator shaft with turbine shaft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Measuring and recording turbine &amp; compressor &amp; bearing and seal clearances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Borescope inspection for compressor, burner and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and commissioning until operation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Supervise all activities for :- ALSTOM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of steam turbine (250MW)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of steam turbine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for steam turbine generator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for steam turbine Auxiliaries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Gas fuel and fuel oil systems maintenance (valves, liquid fuel pump and distributer)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Filter house inspection and replacement filters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pumps at Name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2013 TO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pumps, filters, valves &amp; heat exch.</w:t>
        <w:br/>
        <w:t>Performing condenser and condenser pumps maintenance</w:t>
        <w:br/>
        <w:t>Maintenance and fix of (condenser vacuum /condensate /water box vacuum pumps, ball-cleaning system.</w:t>
        <w:br/>
        <w:t>Maintenance and fix of vertical sump pump</w:t>
        <w:br/>
        <w:t>Maintenance and fix of all actuators (pneumatic and hydraulic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Profession : lead mechanical commissioning &amp; start up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Name/ Location: Qurayyah Independent power project (4000 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Supervise all commissioning and Start-UP activities (steam /gas turbine , HVAC and firefighting)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Coordinate all Start-Up activities with other departments (I &amp; C, Electrical… Etc.)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Coordinate with client and Vendor technical advisor for all GT testing tasks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Prepare daily and weekly reports for all mechanical Start-Up activities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and commissioning until operation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Coordinate at WDEPC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2008 TO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1500 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: Nubaria combined cycle power plant has(1500 MW) contain four CTG (V94.3A) manufactured by SIEMENS, four HRSG manufactured by ALSTOM, two STG manufactured by MITSUBSHI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Preparation of spare part lists and special tools required for overhaul maintenance and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Siemens V94.3A Gas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minor inspection for 4 units Siemens gas turbine V94.3A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hot gas path inspection for 4 units Siemens gas turbine V94.3A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for 2 units Siemens gas turbine V94.3A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Erection of wet compression system for 2 units Siemens gas turbine V94.3A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Mitsubishi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warranty inspection for 2 Mitsubishi steam turbines (250MW)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minor inspection for 2 Mitsubishi steam turbine (250MW)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for 2 Mitsubishi steam turbine (250MW)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Gas fuel and fuel oil systems maintenance (valves, liquid fuel pump and distributer)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Filter house inspection and replacement filters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inspection and maintenance for 2 overhead cranes (120 tons)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air compressor at WDEPC (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2005 TO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air compressor, air cooler, valves and air filter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Attend mechanical activity progress meetings and make sure that site activities are in line with project schedule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 of all steam turbines control valves with main contractor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Commissioning, start-up and operation for steam turbine (MITSUBISHI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Commissioning, start- up and operation for Heat Recovery Steam Generation (Alstom HRSG), feed water pumps (HP/IP, LP), CPH pumps, control and electrical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for pump house equipment (circulating, service pumps, Dual Flow Band Screens and Wash water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at SIEMENS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2003 TO 2005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MITSUBISHI</w:t>
        <w:br/>
        <w:t>Perform the chemical cleaning according to procedures for condensate system &amp; feed water system.</w:t>
        <w:br/>
        <w:t>Perform the steam blow-out activities for HP steam, HRH &amp;CRH steam, LP steam lines.</w:t>
        <w:br/>
        <w:t>Commissioning, start- up and operation for Heat Recovery Steam Generation (Alstom HRSG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: Nubaria combined cycle power plant, 2 modules × 750 MW (1500 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Responsibility for monitoring piping construction and fabrication activities insuring quality and taking necessary actions to maintain satisfactory standards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redesign solutions for the field Problems or changes at STAR TEX (Spinning &amp; Waving)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2002 TO 2003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V94.3A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Training course for maintenance of Gas Turbine (SIEMENS ) Nubaria-Egypt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
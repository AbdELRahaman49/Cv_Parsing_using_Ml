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sami nada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27/09/1997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Elkutamia , Elbagour, menoufia,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Technician at Siemens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More than Years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Instrumentation work in electrical power plant's field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of Pneumatic, Electronic and SMART Transmitters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BMS system (burner management system)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and Configuration using different SMART Transmitter’s Communicators and Configurators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and servicing of Control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and repairing of Pressure, Temperature, Flow and Level Switches and Gauges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and Maintenance activities of Following Analyzers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and programming of Speed Monitors/Transmitters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Faultfinding and Fault analysis of various Instrumentation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exposure on Oil &amp; Gas Well Heads, Burner Management Systems, Hydraulic skids and Relay Logic Panels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Knowledge about Instrumentation Drawings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commissioning Technician at Assuit power plant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Assuit,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experience in Foxboro Hart Maintenance System (HMS)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Checking and Trouble shooting of UV/IR Flame Detectors, Smoke Detectors, Heat Detector and Break Glass Units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Experience in Fusible Plug and Deluge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commissioning Technician at South helwan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Helwan,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
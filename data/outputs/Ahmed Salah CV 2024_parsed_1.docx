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Salah Mahmoud Mohamed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and Instrumentation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Dec 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Ibshaway City – EL Faiyum Government – Egypt • Date of Birth : 7th December 1988 • Nationality : Egyptian • Marital Status : Married • Military service : Completed Education &amp; Certification • B.SC in Electrical Power and Machine Engineering, (2011). Faculty Of Engineering. El Faiyum University. Grade: Very Good 81.4% • Graduation Project: Electrical utilization at Hotel. Grade: Excellent. Core competencies · Performing All tests for Cables Such as: ü Compare cable data with drawings and specifications. ü Inspect compression-applied connections. ü Continuity Test ü insulation-resistance test ü Phasing Test · Fully Aware of Calibration devices: ü Pressure (Gauge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§ Identification of systems and sub-systems by marking up of PFD’s and PID’s – system definition. § To assist construction departments by defining of priority systems according with overall construction and Pre-commissioning &amp; commissioning planning and schedule. § Participate in constructability analyses in order to meet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§ Liaise with Senior Contracts &amp; Invoices Engineer to provide relevant information needed for setting up and formulating contracts. § Obtain and assemble all technical information, data, and drawings needed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§ Planning for execution § Determining the man power and time required to complete the planned job § Review of the final issue of PID’s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Matlab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Ahmed Salah Mahmoud MohamedElectrical and Instrumentation Engineer Personal Data • Mobile : 00201061432524 • E-mail : eng_razeen@yahoo.com • Address : Ibshaway City – EL Faiyum Government – Egypt • Date of Birth : 7th December 1988 • Nationality : Egyptian • Marital Status : Married • Military service : Completed Education &amp; Certification • B.SC in Electrical Power and Machine Engineering, (2011). Faculty Of Engineering. El Faiyum University. Grade: Very Good 81.4% • Graduation Project: Electrical utilization at Hotel. Grade: Excellent. Core competencies · Performing All tests for Cables Such as: ü Compare cable data with drawings and specifications. ü Inspect compression-applied connections. ü Continuity Test ü insulation-resistance test ü Phasing Test · Fully Aware of Calibration devices: ü Pressure (Gauge, Switch and Transmitter). ü Temperature (Gauge, Switch and Transmitter). ü Level (Gauge, Switch and Transmitter). ü Flow (Switch and Transmitter). · cold loop check and hot loop check for all I/O list. · Instrumentation Function Test. · Reading well the wiring diagram, Prepare the documentation and test forms and also trouble shooting ac &amp; dc system.Work Experience 1- Instrumentation Engineer at THYSSEN KRUPP INDUSTRIAL SOLUATION. The owner is El-Nasr Co. for Intermediate Chemicals (NCIC) Project NCIC Project Phase (II) {Ammonia, Urea, Nitric Acid, Ammonium Nitrate, Calcium Ammonium Nitrate, Offsite Area, Utility Area} o Period: Feb. 2022 to Now. o Job Responsibilities: § Review of the final issue of PID’s from point of view of commissioning and start-up, § Plan and estimate Instrumentation jobs. § Supervise Instrumentation Panels, Cable tray, conduits installation as per installation details. § Supervise Instruments Devices, instrumentation tube, Air Headers, Instrumentation Racks installation as per HOOK-Ups. § Inspect work to ensure compliance with standard procedures and Instrumentation assignments. § Issuing of PID’s modification according with project standards and regulations. § Preparation of scope and the responsibilities for Pre-commissioning and commissioning activities, Pre-commissioning &amp; commissioning plan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§ Planning for execution § Determining the man power and time required to complete the planned job § Review of the final issue of PID’s from point of view of commissioning and start-up. § Plan and estimate Instrumentation jobs. § Plan and supervise the work of electricians. § Assist in coordinating job assignments with the others § Assist contractors on jobs. § Advice coordinator and assistant director of technical problems concerned with installation, modification and repair of electrical and instrumentation assignments. § Inspect work to ensure compliance with standard procedures and Instrumentation assignments. § Inspect work to ensure compliance with standard procedures and Electrical assignments. § Examine electrical services for proper working procedures. § Perform related work as required. § Commissioning and start up § Close out this project 5- Maintenance &amp; Warranty Engineer at ANSALDO ENERGIA (supplying from ELKROM MIDDLE EAST). The owner is Cairo Electricity Production Company (CEPC) Project Giza North Power Station 3x750 MW Combined Cycle. o Period: June 2016 to Jan. 2017. o Job Responsibilities: § Attending all the Scheduled Start-Ups and Shutdowns for being sure of the proper operation of the steam turbine. § Preparing a schedule of the preventive Maintenance Program for the (Steam Turbine, Turbo Generator and all the auxiliaries). § Attending both corrective and preventive maintenance work orders for advising and being sure of doing the suitable maintenance. § Solving all the warranty defect notices that can be handled on site (Instrumentation, Electrical and Mechanical). § Coordinate with the Other department of Ansaldo and All vendors(suppliers) for solving the warranty defect notices. 6- I&amp;C Commissioning Engineer at ANSALDO ENERGIA (supplying from ELKROM MIDDLE EAST). The owner is Cairo Electricity Production Company (CEPC) Project Giza North Power Station 3x750 MW Combined Cycle. o Period: Dec. 2013 to June. 2016. o Job Responsibilities: § Review of the final issue of PID’s from point of view of commissioning and start-up.1 § Issuing of PID’s modification according with project standards and regulations. § Preparation of scope and the responsibilities for Pre-commissioning and commissioning activities, Pre-commissioning &amp; commissioning plan. § Identification of systems and sub-systems by marking up of PFD’s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and PID’s – system definition. § To assist construction departments by defining of priority systems according with overall construction and Pre-commissioning &amp; commissioning planning and schedule. § Participate in constructability analyses in order to meet project schedule. § Preparation of Pre-commissioning, commissioning and start-up execution plan. § Supervise Electrical Panels, Cable tray, conduits, lighting system installation as per installation details. § Supervise Instruments Devices, instrumentation tube, Air Headers, Instrumentation Racks installation as per HOOK-Ups. § Perform all tests related to Cables and motors. § Development of planning and scheduling of Pre-commissioning and commissioning plan for entire projects and integration with Client planning for commissioning and start-up. § Make cold loop check and hot loop check for all Instruments, valves and switch's with Yokogawa ICSS &amp;SIS § Preparing the Daily Work for all team § Make cold loop check and hot loop check for all I/O list (instruments and adjustments for valve limit switches with Emerson DCS (Ovation)§ Preparing the Daily Work for all team § Preparing Function Test Procedure for BOP ,HRSG and ST Systems § Performing the Function Test procedure for the BOP Systems Courses &amp; Training · Has Internship at deferent Departments of the Egyptian Salts &amp; Minerals Co. Faiyum “EMISAL”. · Basics of PLC “S7-300” course. · Industrial Application Using PLC course. · Maintenance of Distribution Panel Boards course. · PLC – Automatic Control System course. · Web design and Web developer Course. · ICDL International Computer Driving License.Computer Skills · Excellent knowledge windows Operation systems. · Excellent knowledge of office package. · Excellent knowledge of Autodesk Navisworks Manager · Good Knowledge of MATLAB. · Good Knowledge of AutoCAD. · Good Knowledge of Eagle. · Good Knowledge of visual basicSkills &amp; Qualifications · Flexible &amp; Creative mentality. · Very Good Communication &amp; Technical Report writing skills. · Hard worker and self-motivated personality. · Ambitions and ready to work under pressure in a dynamic environment both among team and independently. · Ready to explore and carry out special studies “Diploma, M.SC….” to be trained and qualified. · Able to learn quickly and multitask. · Has Argumentation and Negotiation skill.Language · Very Good in English. · Arabic “Mother Tung” Contact preference · By phone or e-mail, will be provided upon request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(CEPC) Project 6th October Add-On Project Phase (III). o Period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2011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
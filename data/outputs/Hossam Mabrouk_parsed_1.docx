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Hossam Mabrouk Mohamed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sz w:val="28"/>
              </w:rPr>
              <w:t>Electrical and Instrumentation Technician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22 June 1985</w:t>
      </w:r>
    </w:p>
    <w:p>
      <w:r>
        <w:t>Gender</w:t>
        <w:tab/>
        <w:t>: Male</w:t>
      </w:r>
    </w:p>
    <w:p>
      <w:r>
        <w:t>Residence</w:t>
        <w:tab/>
        <w:t>: Alexandria, Egypt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• 2008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English: Good</w:t>
      </w:r>
    </w:p>
    <w:p/>
    <w:p>
      <w:r>
        <w:rPr>
          <w:rFonts w:ascii="Arial" w:hAnsi="Arial"/>
          <w:b/>
          <w:sz w:val="22"/>
        </w:rPr>
        <w:t>COMPUTER SKILLS</w:t>
      </w:r>
    </w:p>
    <w:p>
      <w:r>
        <w:t>• Microsoft Windows and Office - 2011</w:t>
      </w:r>
    </w:p>
    <w:p>
      <w:r>
        <w:t>• E&amp;I skills</w:t>
      </w:r>
    </w:p>
    <w:p/>
    <w:p>
      <w:r>
        <w:rPr>
          <w:rFonts w:ascii="Arial" w:hAnsi="Arial"/>
          <w:b/>
          <w:sz w:val="22"/>
        </w:rPr>
        <w:t>TRAINING COURSES AND CERTIFICATIONS</w:t>
      </w:r>
    </w:p>
    <w:p>
      <w:r>
        <w:t>• H2s safety level 1&amp;2 certificate in Maersk Egypt-2017</w:t>
      </w:r>
    </w:p>
    <w:p>
      <w:r>
        <w:t>• EX ATEX Inspection certificate in British Petroleum (BP)-2018</w:t>
      </w:r>
    </w:p>
    <w:p>
      <w:r>
        <w:t>• Commissioning Awareness &amp; Commissioning PA in British Petroleum (BP)-2018</w:t>
      </w:r>
    </w:p>
    <w:p>
      <w:r>
        <w:t>• Fall Protection &amp; Confined Space in British Petroleum (BP)-2018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• Instrumentation Technician at British Petroleum (BP)</w:t>
      </w:r>
    </w:p>
    <w:p>
      <w:r>
        <w:t xml:space="preserve">  Period: FROM April 2018 TO Present</w:t>
      </w:r>
    </w:p>
    <w:p>
      <w:r>
        <w:t xml:space="preserve">  Location: Idku, Egypt</w:t>
      </w:r>
    </w:p>
    <w:p>
      <w:r>
        <w:t xml:space="preserve">  Tasks:</w:t>
      </w:r>
    </w:p>
    <w:p>
      <w:r>
        <w:t xml:space="preserve">    - Inspection, test, adjusts and repairs all instruments.</w:t>
      </w:r>
    </w:p>
    <w:p>
      <w:r>
        <w:t xml:space="preserve">    - Pre-commissioning and commissioning (loop test cold &amp; hot).</w:t>
      </w:r>
    </w:p>
    <w:p>
      <w:r>
        <w:t xml:space="preserve">    - Ability to work with Hart Protocol &amp; Foundation Fieldbus.</w:t>
      </w:r>
    </w:p>
    <w:p>
      <w:r>
        <w:t>• Instrumentation Technician at Eni</w:t>
      </w:r>
    </w:p>
    <w:p>
      <w:r>
        <w:t xml:space="preserve">  Period: FROM Sep 2017 TO April 2018</w:t>
      </w:r>
    </w:p>
    <w:p>
      <w:r>
        <w:t xml:space="preserve">  Location: Port Said, Egypt</w:t>
      </w:r>
    </w:p>
    <w:p>
      <w:r>
        <w:t xml:space="preserve">  Tasks:</w:t>
      </w:r>
    </w:p>
    <w:p>
      <w:r>
        <w:t xml:space="preserve">    - Zohr Gas Field Development project</w:t>
      </w:r>
    </w:p>
    <w:p>
      <w:r>
        <w:t>• Instrumentation Technician at ETHYDCO</w:t>
      </w:r>
    </w:p>
    <w:p>
      <w:r>
        <w:t xml:space="preserve">  Period: FROM Dec 2015 TO Sep 2017</w:t>
      </w:r>
    </w:p>
    <w:p>
      <w:r>
        <w:t xml:space="preserve">  Location: Alexandria, Egypt</w:t>
      </w:r>
    </w:p>
    <w:p>
      <w:r>
        <w:t xml:space="preserve">  Tasks:</w:t>
      </w:r>
    </w:p>
    <w:p>
      <w:r>
        <w:t xml:space="preserve">    - The Egyptian Ethylene and Derivatives Company project</w:t>
      </w:r>
    </w:p>
    <w:p>
      <w:r>
        <w:t>• Instrumentation Technician at Petromaint – APM</w:t>
      </w:r>
    </w:p>
    <w:p>
      <w:r>
        <w:t xml:space="preserve">  Period: FROM Feb 2015 TO Nov 2015</w:t>
      </w:r>
    </w:p>
    <w:p>
      <w:r>
        <w:t xml:space="preserve">  Location: Alexandria, Egypt</w:t>
      </w:r>
    </w:p>
    <w:p>
      <w:r>
        <w:t xml:space="preserve">  Tasks:</w:t>
      </w:r>
    </w:p>
    <w:p>
      <w:r>
        <w:t xml:space="preserve">    - The Egyptian Ethylene and Derivatives Company project</w:t>
      </w:r>
    </w:p>
    <w:p>
      <w:r>
        <w:t>• Instrumentation Technician at AGIBA Petroleum Company</w:t>
      </w:r>
    </w:p>
    <w:p>
      <w:r>
        <w:t xml:space="preserve">  Period: FROM May 2013 TO Jan 2015</w:t>
      </w:r>
    </w:p>
    <w:p>
      <w:r>
        <w:t xml:space="preserve">  Location: Hurghada Red Sea, Egypt</w:t>
      </w:r>
    </w:p>
    <w:p>
      <w:r>
        <w:t xml:space="preserve">  Tasks:</w:t>
      </w:r>
    </w:p>
    <w:p>
      <w:r>
        <w:t xml:space="preserve">    - Maintenance Offshore Project</w:t>
      </w:r>
    </w:p>
    <w:p>
      <w:r>
        <w:t>• Instrumentation Technician at LNG Liquefied Natural Gas Company</w:t>
      </w:r>
    </w:p>
    <w:p>
      <w:r>
        <w:t xml:space="preserve">  Period: FROM Dec 2010 TO April 2013</w:t>
      </w:r>
    </w:p>
    <w:p>
      <w:r>
        <w:t xml:space="preserve">  Location: Idku, Egypt</w:t>
      </w:r>
    </w:p>
    <w:p>
      <w:r>
        <w:t xml:space="preserve">  Tasks:</w:t>
      </w:r>
    </w:p>
    <w:p>
      <w:r>
        <w:t xml:space="preserve">    - Project Team</w:t>
      </w:r>
    </w:p>
    <w:p>
      <w:r>
        <w:t>• Instrumentation technician (Project Team) at SEGAS LNG liquefied natural gas</w:t>
      </w:r>
    </w:p>
    <w:p>
      <w:r>
        <w:t xml:space="preserve">  Period: FROM Jun 2009 TO Sep 2009</w:t>
      </w:r>
    </w:p>
    <w:p>
      <w:r>
        <w:t xml:space="preserve">  Location: Damietta, Egypt</w:t>
      </w:r>
    </w:p>
    <w:p>
      <w:r>
        <w:t xml:space="preserve">  Tasks:</w:t>
      </w:r>
    </w:p>
    <w:p>
      <w:r>
        <w:t xml:space="preserve">    - Project Team</w:t>
      </w:r>
    </w:p>
    <w:p>
      <w:r>
        <w:t>• Instrumentation technician (Project Team) at Egyptian Fertilizers Company (EFC)</w:t>
      </w:r>
    </w:p>
    <w:p>
      <w:r>
        <w:t xml:space="preserve">  Period: FROM Jun 2010 TO Sep 2010</w:t>
      </w:r>
    </w:p>
    <w:p>
      <w:r>
        <w:t xml:space="preserve">  Location: Ain Elsokhna, Egypt</w:t>
      </w:r>
    </w:p>
    <w:p>
      <w:r>
        <w:t xml:space="preserve">  Tasks:</w:t>
      </w:r>
    </w:p>
    <w:p>
      <w:r>
        <w:t xml:space="preserve">    - Project Team</w:t>
      </w:r>
    </w:p>
    <w:p>
      <w:r>
        <w:t>• Instrumentation technician (Project Team) at Egyptian Propylene and Polypropylene Production</w:t>
      </w:r>
    </w:p>
    <w:p>
      <w:r>
        <w:t xml:space="preserve">  Period: FROM Jul 2013 TO Sep 2013</w:t>
      </w:r>
    </w:p>
    <w:p>
      <w:r>
        <w:t xml:space="preserve">  Location: Port said, Egypt</w:t>
      </w:r>
    </w:p>
    <w:p>
      <w:r>
        <w:t xml:space="preserve">  Tasks:</w:t>
      </w:r>
    </w:p>
    <w:p>
      <w:r>
        <w:t xml:space="preserve">    - Project Team</w:t>
      </w:r>
    </w:p>
    <w:p>
      <w:r>
        <w:t>• Instrumentation technician (Project Team) at Emethanex Egyptian Methanex Company</w:t>
      </w:r>
    </w:p>
    <w:p>
      <w:r>
        <w:t xml:space="preserve">  Period: FROM Jun 2012 TO Aug 2012</w:t>
      </w:r>
    </w:p>
    <w:p>
      <w:r>
        <w:t xml:space="preserve">  Location: Damietta, Egypt</w:t>
      </w:r>
    </w:p>
    <w:p>
      <w:r>
        <w:t xml:space="preserve">  Tasks:</w:t>
      </w:r>
    </w:p>
    <w:p>
      <w:r>
        <w:t xml:space="preserve">    - Project Team</w:t>
      </w:r>
    </w:p>
    <w:p>
      <w:r>
        <w:t>• Instrumentation technician (Project Team) at MIDOR Middle East Oil Refinery</w:t>
      </w:r>
    </w:p>
    <w:p>
      <w:r>
        <w:t xml:space="preserve">  Period: FROM Jul 2019 TO Sep 2019</w:t>
      </w:r>
    </w:p>
    <w:p>
      <w:r>
        <w:t xml:space="preserve">  Location: _Alexandria, Egypt</w:t>
      </w:r>
    </w:p>
    <w:p>
      <w:r>
        <w:t xml:space="preserve">  Tasks:</w:t>
      </w:r>
    </w:p>
    <w:p>
      <w:r>
        <w:t xml:space="preserve">    - Project Team</w:t>
      </w:r>
    </w:p>
    <w:p>
      <w:r>
        <w:t>• Instrumentation technician (Project Team) at MIDOR Middle East Oil Refinery</w:t>
      </w:r>
    </w:p>
    <w:p>
      <w:r>
        <w:t xml:space="preserve">  Period: FROM Jun 2019 TO Aug 2019</w:t>
      </w:r>
    </w:p>
    <w:p>
      <w:r>
        <w:t xml:space="preserve">  Location: _Alexandria, Egypt</w:t>
      </w:r>
    </w:p>
    <w:p>
      <w:r>
        <w:t xml:space="preserve">  Tasks:</w:t>
      </w:r>
    </w:p>
    <w:p>
      <w:r>
        <w:t xml:space="preserve">    - Project Team</w:t>
      </w:r>
    </w:p>
    <w:p>
      <w:r>
        <w:t>• Instrumentation technician (Project Team) at Suez Oil Processing Company_SOPC</w:t>
      </w:r>
    </w:p>
    <w:p>
      <w:r>
        <w:t xml:space="preserve">  Period: FROM Aug 2021 TO DEC 2021</w:t>
      </w:r>
    </w:p>
    <w:p>
      <w:r>
        <w:t xml:space="preserve">  Location: _Suez, Egypt</w:t>
      </w:r>
    </w:p>
    <w:p>
      <w:r>
        <w:t xml:space="preserve">  Tasks:</w:t>
      </w:r>
    </w:p>
    <w:p>
      <w:r>
        <w:t xml:space="preserve">    - Project Team</w:t>
      </w:r>
    </w:p>
    <w:p>
      <w:r>
        <w:t>• Instrumentation technician (Project Team) at Suez Oil Processing Company_SOPC</w:t>
      </w:r>
    </w:p>
    <w:p>
      <w:r>
        <w:t xml:space="preserve">  Period: FROM Dec 2021 TO Present</w:t>
      </w:r>
    </w:p>
    <w:p>
      <w:r>
        <w:t xml:space="preserve">  Location: _Suez, Egypt</w:t>
      </w:r>
    </w:p>
    <w:p>
      <w:r>
        <w:t xml:space="preserve">  Tasks:</w:t>
      </w:r>
    </w:p>
    <w:p>
      <w:r>
        <w:t xml:space="preserve">    - Project Team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
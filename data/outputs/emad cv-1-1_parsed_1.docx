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Emad Hamdy Abdelhady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Commissioning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05/08/1982</w:t>
      </w:r>
    </w:p>
    <w:p>
      <w:r>
        <w:t>Gender</w:t>
        <w:tab/>
        <w:t>: Male</w:t>
      </w:r>
    </w:p>
    <w:p>
      <w:r>
        <w:t>Residence</w:t>
        <w:tab/>
        <w:t>: Talkha, Al Mansoura, Dakahlia,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Commissioning Technician at AC BOILERS</w:t>
      </w:r>
    </w:p>
    <w:p>
      <w:r>
        <w:t xml:space="preserve">  Period: FROM Feb 2021 TO Feb 2022</w:t>
      </w:r>
    </w:p>
    <w:p>
      <w:r>
        <w:t xml:space="preserve">  Tasks:</w:t>
      </w:r>
    </w:p>
    <w:p>
      <w:r>
        <w:t xml:space="preserve">    - Air blowing for boiler system lines</w:t>
      </w:r>
    </w:p>
    <w:p>
      <w:r>
        <w:t xml:space="preserve">    - Control valve mechanical installation and calibration</w:t>
      </w:r>
    </w:p>
    <w:p>
      <w:r>
        <w:t xml:space="preserve">    - Shut off valves installation</w:t>
      </w:r>
    </w:p>
    <w:p>
      <w:r>
        <w:t xml:space="preserve">    - Control dampers adjustment</w:t>
      </w:r>
    </w:p>
    <w:p>
      <w:r>
        <w:t xml:space="preserve">    - Burners startup check</w:t>
      </w:r>
    </w:p>
    <w:p>
      <w:r>
        <w:t xml:space="preserve">    - Pumps alignment and lubrication check</w:t>
      </w:r>
    </w:p>
    <w:p>
      <w:r>
        <w:t>• Mechanical Technician (turbine) at DOOSAN</w:t>
      </w:r>
    </w:p>
    <w:p>
      <w:r>
        <w:t xml:space="preserve">  Period: March 2018 — Jan. 2021</w:t>
      </w:r>
    </w:p>
    <w:p>
      <w:r>
        <w:t xml:space="preserve">  Tasks:</w:t>
      </w:r>
    </w:p>
    <w:p>
      <w:r>
        <w:t xml:space="preserve">    - Oil flushing for turbine lines and bearing</w:t>
      </w:r>
    </w:p>
    <w:p>
      <w:r>
        <w:t xml:space="preserve">    - Mechanical check for all valves and lubrication</w:t>
      </w:r>
    </w:p>
    <w:p>
      <w:r>
        <w:t xml:space="preserve">    - Movement check</w:t>
      </w:r>
    </w:p>
    <w:p>
      <w:r>
        <w:t>• Mechanical Commissioning Technician at ANSALDO ENERGIA</w:t>
      </w:r>
    </w:p>
    <w:p>
      <w:r>
        <w:t xml:space="preserve">  Period: July 2016 — Feb. 2018</w:t>
      </w:r>
    </w:p>
    <w:p>
      <w:r>
        <w:t xml:space="preserve">  Tasks:</w:t>
      </w:r>
    </w:p>
    <w:p>
      <w:r>
        <w:t xml:space="preserve">    - Air blowing for HRSEG system lines</w:t>
      </w:r>
    </w:p>
    <w:p>
      <w:r>
        <w:t xml:space="preserve">    - Control valve mechanical installation and calibration</w:t>
      </w:r>
    </w:p>
    <w:p>
      <w:r>
        <w:t xml:space="preserve">    - Shut off valves installation</w:t>
      </w:r>
    </w:p>
    <w:p>
      <w:r>
        <w:t xml:space="preserve">    - Control dampers adjustment</w:t>
      </w:r>
    </w:p>
    <w:p>
      <w:r>
        <w:t xml:space="preserve">    - Feed water pumps check</w:t>
      </w:r>
    </w:p>
    <w:p>
      <w:r>
        <w:t xml:space="preserve">    - Pumps alignment and lubrication check</w:t>
      </w:r>
    </w:p>
    <w:p>
      <w:r>
        <w:t>• Mechanical Technician at ARCHIRODON</w:t>
      </w:r>
    </w:p>
    <w:p>
      <w:r>
        <w:t xml:space="preserve">  Period: April 2015 — MAY 2016</w:t>
      </w:r>
    </w:p>
    <w:p>
      <w:r>
        <w:t xml:space="preserve">  Tasks:</w:t>
      </w:r>
    </w:p>
    <w:p>
      <w:r>
        <w:t xml:space="preserve">    - Underground piping hydro test</w:t>
      </w:r>
    </w:p>
    <w:p>
      <w:r>
        <w:t xml:space="preserve">    - Fire fitting system air blowing &amp; hydro test check</w:t>
      </w:r>
    </w:p>
    <w:p>
      <w:r>
        <w:t xml:space="preserve">    - Fire fitting deluge valves installation and tighten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
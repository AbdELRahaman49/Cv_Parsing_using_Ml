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Fathy Mohamed Anwar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Supervisor Equipment Mechanical Rotary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12-03-1983</w:t>
      </w:r>
    </w:p>
    <w:p>
      <w:r>
        <w:t>Gender</w:t>
        <w:tab/>
        <w:t>: Male</w:t>
      </w:r>
    </w:p>
    <w:p>
      <w:r>
        <w:t>Residence</w:t>
        <w:tab/>
        <w:t>: Elbehira- Damanhur- Elhaganya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Native</w:t>
      </w:r>
    </w:p>
    <w:p>
      <w:r>
        <w:t>• English: Reading-writing-talking (good)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Supervisor at Alghanim International General Trading &amp; Contracting Co. LLC.</w:t>
      </w:r>
    </w:p>
    <w:p>
      <w:r>
        <w:t xml:space="preserve">  Period: FROM 1/9/2022 TO Present</w:t>
      </w:r>
    </w:p>
    <w:p>
      <w:r>
        <w:t xml:space="preserve">  Tasks:</w:t>
      </w:r>
    </w:p>
    <w:p>
      <w:r>
        <w:t xml:space="preserve">    - GE Rental Power Project - 4x TM 2500 in Duqm Power Station.</w:t>
      </w:r>
    </w:p>
    <w:p>
      <w:r>
        <w:t>• Supervisor at Alghanim Cobra Tedagua Sojitz Power and Water LLC.</w:t>
      </w:r>
    </w:p>
    <w:p>
      <w:r>
        <w:t xml:space="preserve">  Period: FROM 23/5/2019 TO 19/10/2021</w:t>
      </w:r>
    </w:p>
    <w:p>
      <w:r>
        <w:t xml:space="preserve">  Tasks:</w:t>
      </w:r>
    </w:p>
    <w:p>
      <w:r>
        <w:t xml:space="preserve">    - Project (DIPWP) Power Station Duqm Special Zone/Al-Wusta work with Siemen.</w:t>
      </w:r>
    </w:p>
    <w:p>
      <w:r>
        <w:t>• Supervisor at Alghanim International General Trading &amp; Contracting Co. Kuwait.</w:t>
      </w:r>
    </w:p>
    <w:p>
      <w:r>
        <w:t xml:space="preserve">  Period: FROM 20/9/2017 TO 23/5/2019</w:t>
      </w:r>
    </w:p>
    <w:p>
      <w:r>
        <w:t xml:space="preserve">  Tasks:</w:t>
      </w:r>
    </w:p>
    <w:p>
      <w:r>
        <w:t xml:space="preserve">    - Project Sabiya MEW. - CCGT-01</w:t>
      </w:r>
    </w:p>
    <w:p>
      <w:r>
        <w:t>• Supervisor at ALghanim International General Trading &amp; Contracting Co. Kuwait.</w:t>
      </w:r>
    </w:p>
    <w:p>
      <w:r>
        <w:t xml:space="preserve">  Period: FROM 15/10/2015 TO 20/9/2017</w:t>
      </w:r>
    </w:p>
    <w:p>
      <w:r>
        <w:t xml:space="preserve">  Tasks:</w:t>
      </w:r>
    </w:p>
    <w:p>
      <w:r>
        <w:t xml:space="preserve">    - Project Sabiya MEW. - OCGT-24</w:t>
      </w:r>
    </w:p>
    <w:p>
      <w:r>
        <w:t>• Supervisor at ALghanim International General Trading &amp; Contracting Co. Kuwait.</w:t>
      </w:r>
    </w:p>
    <w:p>
      <w:r>
        <w:t xml:space="preserve">  Period: FROM 10/9/2014 TO 15/10/2015</w:t>
      </w:r>
    </w:p>
    <w:p>
      <w:r>
        <w:t xml:space="preserve">  Tasks:</w:t>
      </w:r>
    </w:p>
    <w:p>
      <w:r>
        <w:t xml:space="preserve">    - Project Sabiya MEW. - OCGT-08</w:t>
      </w:r>
    </w:p>
    <w:p>
      <w:r>
        <w:t>• Supervisor at ALghanim International General Trading &amp; Contracting Co. Kuwait.</w:t>
      </w:r>
    </w:p>
    <w:p>
      <w:r>
        <w:t xml:space="preserve">  Period: FROM 25/09/2012 TO 10/92014</w:t>
      </w:r>
    </w:p>
    <w:p>
      <w:r>
        <w:t xml:space="preserve">  Tasks:</w:t>
      </w:r>
    </w:p>
    <w:p>
      <w:r>
        <w:t xml:space="preserve">    - Project Supply, Erection and Operation, Maintenance for the Conversion of the Second Stage Azour South Gas Turbine to Combined Cycle Plant CCGT-2.</w:t>
      </w:r>
    </w:p>
    <w:p>
      <w:r>
        <w:t>• Foreman at working in El-sekihan power station.</w:t>
      </w:r>
    </w:p>
    <w:p>
      <w:r>
        <w:t xml:space="preserve">  Period: FROM 1/03/2012 TO 05/9/2012</w:t>
      </w:r>
    </w:p>
    <w:p>
      <w:r>
        <w:t xml:space="preserve">  Tasks:</w:t>
      </w:r>
    </w:p>
    <w:p>
      <w:r>
        <w:t xml:space="preserve">    - Steam turbine plant 650MW (Hitachi)</w:t>
      </w:r>
    </w:p>
    <w:p>
      <w:r>
        <w:t>• Foreman at working in Ensaldo Power Station at Abou Rwash</w:t>
      </w:r>
    </w:p>
    <w:p>
      <w:r>
        <w:t xml:space="preserve">  Period: FROM 1/09/2010 TO 12/09/2011</w:t>
      </w:r>
    </w:p>
    <w:p>
      <w:r>
        <w:t xml:space="preserve">  Tasks:</w:t>
      </w:r>
    </w:p>
    <w:p>
      <w:r>
        <w:t xml:space="preserve">    - Steam turbine and Gas turbine.</w:t>
      </w:r>
    </w:p>
    <w:p>
      <w:r>
        <w:t>• Foreman at working in Ensaldo — Energy at El mahmodia</w:t>
      </w:r>
    </w:p>
    <w:p>
      <w:r>
        <w:t xml:space="preserve">  Period: FROM 1/09/2010 TO 12/09/2011</w:t>
      </w:r>
    </w:p>
    <w:p>
      <w:r>
        <w:t xml:space="preserve">  Tasks:</w:t>
      </w:r>
    </w:p>
    <w:p>
      <w:r>
        <w:t xml:space="preserve">    - Steam turbine 250MW (Ensaldo)</w:t>
      </w:r>
    </w:p>
    <w:p>
      <w:r>
        <w:t>• Mechanic at working in Damietta methanol work with Cimimontubi.</w:t>
      </w:r>
    </w:p>
    <w:p>
      <w:r>
        <w:t xml:space="preserve">  Period: FROM 10-09-2009 TO 25/08/2010</w:t>
      </w:r>
    </w:p>
    <w:p>
      <w:r>
        <w:t>• Mechanic at working in Cimimontubi at nabouria gheniza</w:t>
      </w:r>
    </w:p>
    <w:p>
      <w:r>
        <w:t xml:space="preserve">  Period: FROM 1-08-2007 TO 01-06- 2008</w:t>
      </w:r>
    </w:p>
    <w:p>
      <w:r>
        <w:t>• Mechanic at worked at talkha power plant with Kharomika</w:t>
      </w:r>
    </w:p>
    <w:p>
      <w:r>
        <w:t xml:space="preserve">  Period: FROM 1-10 -2005 TO 10-07-2007</w:t>
      </w:r>
    </w:p>
    <w:p>
      <w:r>
        <w:t>• Mechanic at worked in kharomika</w:t>
      </w:r>
    </w:p>
    <w:p>
      <w:r>
        <w:t xml:space="preserve">  Period: FROM 20-01-2004 TO 15-07-2005</w:t>
      </w:r>
    </w:p>
    <w:p>
      <w:r>
        <w:t>• Role not specified at worked in Elameria for cement at Orascom company</w:t>
      </w:r>
    </w:p>
    <w:p>
      <w:r>
        <w:t xml:space="preserve">  Period: FROM 23-06- 2008 TO 01-09-2009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
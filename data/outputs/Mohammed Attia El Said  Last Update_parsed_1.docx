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Mohammed Attia El Said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Senior Maintenance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16/04/1983</w:t>
      </w:r>
    </w:p>
    <w:p>
      <w:r>
        <w:t>Gender</w:t>
        <w:tab/>
        <w:t>: Not specified</w:t>
      </w:r>
    </w:p>
    <w:p>
      <w:r>
        <w:t>Residence</w:t>
        <w:tab/>
        <w:t>: Dubai, UAE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BSC of Engineering mechanical power department, Mansoura university, 2006</w:t>
      </w:r>
    </w:p>
    <w:p>
      <w:r>
        <w:t>• Diploma of mechanical engineering power plant, 2010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COMPUTER SKILLS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Training course in security of power plants in Talkha</w:t>
      </w:r>
    </w:p>
    <w:p>
      <w:r>
        <w:t>• Cmi energy + Skoda Paraha HRSG on job training in Talkha</w:t>
      </w:r>
    </w:p>
    <w:p>
      <w:r>
        <w:t>• Participate in steam blow of Cmi energy + Skoda Paraha HRSG in Talkha</w:t>
      </w:r>
    </w:p>
    <w:p>
      <w:r>
        <w:t>• Participate in Commissioning and Start up of GE 2*25MW TM 2500 Gas Turbine in GERGA</w:t>
      </w:r>
    </w:p>
    <w:p>
      <w:r>
        <w:t>• Participate in steam blow of 4 AC boiler HRSG in West Damietta Project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Lead operation and warranty engineer at Ac boiler (Ansaldo caldaie)</w:t>
      </w:r>
    </w:p>
    <w:p>
      <w:r>
        <w:t xml:space="preserve">  Period: FROM Jan 2020 TO May 2022</w:t>
      </w:r>
    </w:p>
    <w:p>
      <w:r>
        <w:t xml:space="preserve">  Location: New West Damietta, Egypt</w:t>
      </w:r>
    </w:p>
    <w:p>
      <w:r>
        <w:t xml:space="preserve">  Tasks:</w:t>
      </w:r>
    </w:p>
    <w:p>
      <w:r>
        <w:t xml:space="preserve">    - Carry out equipment performance test and commissioning procedures.</w:t>
      </w:r>
    </w:p>
    <w:p>
      <w:r>
        <w:t xml:space="preserve">    - Understand and analyze the equipment vibration readings.</w:t>
      </w:r>
    </w:p>
    <w:p>
      <w:r>
        <w:t xml:space="preserve">    - Define and recommend suggestions to help making decisions that meet project objectives.</w:t>
      </w:r>
    </w:p>
    <w:p>
      <w:r>
        <w:t xml:space="preserve">    - Recommend corrective actions or methods of repair for any deficiency or non-conformance identified in order to ensure work is carried out in an adequate and correct manner.</w:t>
      </w:r>
    </w:p>
    <w:p>
      <w:r>
        <w:t xml:space="preserve">    - Monitor project safety objectives, and implement the appropriate corrective action where necessary in order to ensure that all relevant objectives are fulfilled.</w:t>
      </w:r>
    </w:p>
    <w:p>
      <w:r>
        <w:t>• Commissioning, startup, and Shift In-Charge Engineer at Ac boiler (Ansaldo caldaie)</w:t>
      </w:r>
    </w:p>
    <w:p>
      <w:r>
        <w:t xml:space="preserve">  Period: FROM Jan 2016 TO Dec 2019</w:t>
      </w:r>
    </w:p>
    <w:p>
      <w:r>
        <w:t xml:space="preserve">  Location: New West Damietta, Egypt</w:t>
      </w:r>
    </w:p>
    <w:p>
      <w:r>
        <w:t xml:space="preserve">  Tasks:</w:t>
      </w:r>
    </w:p>
    <w:p>
      <w:r>
        <w:t xml:space="preserve">    - Respond effectively to operational demands, assist in achieving safe and efficient generation, and conduct start up and shut down of plant.</w:t>
      </w:r>
    </w:p>
    <w:p>
      <w:r>
        <w:t xml:space="preserve">    - Support teams including Operations, Engineering and Maintenance within the constraints of competence and authorization.</w:t>
      </w:r>
    </w:p>
    <w:p>
      <w:r>
        <w:t xml:space="preserve">    - Identify operation outside of prescribed limits and ensure corrective action is taken.</w:t>
      </w:r>
    </w:p>
    <w:p>
      <w:r>
        <w:t>• Senior mechanical maintenance engineer (HRSG) at Middle Delta Electricity Production Company</w:t>
      </w:r>
    </w:p>
    <w:p>
      <w:r>
        <w:t xml:space="preserve">  Period: FROM March 2011 TO Dec 2015</w:t>
      </w:r>
    </w:p>
    <w:p>
      <w:r>
        <w:t xml:space="preserve">  Location: New Talkha, Egypt</w:t>
      </w:r>
    </w:p>
    <w:p>
      <w:r>
        <w:t xml:space="preserve">  Tasks:</w:t>
      </w:r>
    </w:p>
    <w:p>
      <w:r>
        <w:t xml:space="preserve">    - Managing the engineering and maintenance resource in support of plant safety, quality, cost and efficiency goals.</w:t>
      </w:r>
    </w:p>
    <w:p>
      <w:r>
        <w:t xml:space="preserve">    - Increase the availability of machines with high performance.</w:t>
      </w:r>
    </w:p>
    <w:p>
      <w:r>
        <w:t xml:space="preserve">    - Assess the pending maintenance jobs, priorities and plan for the maintenance technician.</w:t>
      </w:r>
    </w:p>
    <w:p>
      <w:r>
        <w:t xml:space="preserve">    - Advise the spare part requirements for the Engineering Stores</w:t>
      </w:r>
    </w:p>
    <w:p>
      <w:r>
        <w:t xml:space="preserve">    - Responsible in identifying all failures and minimize its re-occurrence.</w:t>
      </w:r>
    </w:p>
    <w:p>
      <w:r>
        <w:t xml:space="preserve">    - Responsible in evaluating all equipment and ensure they are in good running condition.</w:t>
      </w:r>
    </w:p>
    <w:p>
      <w:r>
        <w:t>• Commissioning, startup, and operation engineer (T3000) at Middle Delta Electricity Production Company</w:t>
      </w:r>
    </w:p>
    <w:p>
      <w:r>
        <w:t xml:space="preserve">  Period: FROM Nov 2007 TO March 2011</w:t>
      </w:r>
    </w:p>
    <w:p>
      <w:r>
        <w:t xml:space="preserve">  Location: New Talkha, Egypt</w:t>
      </w:r>
    </w:p>
    <w:p>
      <w:r>
        <w:t xml:space="preserve">  Tasks:</w:t>
      </w:r>
    </w:p>
    <w:p>
      <w:r>
        <w:t xml:space="preserve">    - Directs power generation plant operators on the operation of all plant equipment in a safe and reliable manner.</w:t>
      </w:r>
    </w:p>
    <w:p>
      <w:r>
        <w:t xml:space="preserve">    - Liaising with LDC for the plant Generation declarations, dispatch, and outages.</w:t>
      </w:r>
    </w:p>
    <w:p>
      <w:r>
        <w:t xml:space="preserve">    - Prepares and reviews the equipment SOPs and LOTO procedures.</w:t>
      </w:r>
    </w:p>
    <w:p>
      <w:r>
        <w:t xml:space="preserve">    - Responsible to oversee all start-up, shutdown, and emergency operations as per the stipulated procedures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
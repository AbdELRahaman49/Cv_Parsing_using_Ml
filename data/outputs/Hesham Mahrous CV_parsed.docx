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Hesham Mohamed Mahrous Hablas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15-10-1992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Elbasateen St., Edkuo, Elbeheira,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Industrial Diploma from Idku Technical Secondary Industrial School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instrument technician at Fosfat factory in Sokhna city in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instrument technician at Elshabab electrical substation in Ismallia from 2015 until 2016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Technician at Petromaint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Zohr (oil and gas)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on Siemens Gas turbine generator SGT-400.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troubleshooting for all Gas turbine instruments.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Control Technician at British Petroleum (BP)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West Nile Delta (WND Project)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on Siemens GTG model: SGT-200.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Csucalibration and installation for all transmitter has:-flow, level, pressure, pressure differentialtransmitter and temperature transmitter.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
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Khader Al-Nujahi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10/04/1991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 Hussinia – Sharqia –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Industrial High School Diploma Three-year System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Course in instrumentation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Technician at Alexandria Petroleum Maintenance Company (Petroment)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Current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 technician during shutdown in LNG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 technician during shutdown in the Egyptian for fertilizers in Suez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 technician during shutdown in a petrochemical in Suez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 technician during shutdown in propylene and polypropylene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
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Nafei Shehata Tolba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Consultant Control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Egypt-Alexandria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DCS, HRSG control system, PLC Control system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DCS. Distribution control system fundamentals at baily control Canada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Turbine control system fundamental. At Alstom France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National safety and health institute occupational in Egypt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 Mark 6 at ELNG oil and gas in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Consultant Control Manager at Egyptian Company for Electricity (ECE)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Egypt-Alexandria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tenders and system control at thermal, gas and hydro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Construction and Commissioning Consultant Manager at Power Generation Engineering and Services Company (PGESCO)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Jan.01.2020 TO Mar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design review and contract review, responsible for plant commissioning and start-up.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Process Startup, Commissioning, Control Engineer at Power Generation Engineering and Services Company (PGESCO)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NOV.2017 TO DEC.31 .2019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South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process startup, commissioning, control engineer.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and Control Engineer at Power Generation Engineering and Services Company (PGESCO)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DEC.2015 TO DEC.31 .2016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Burullus,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Siemen’s DCS and HRSG control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 &amp;C Commissioning Engineer at Power Generation Engineering and Services Company (PGESCO)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Dec.2016 TO NOV.2017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all DCS and PLC control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Consultant DCS, Construction, and Commissioning Engineer at Power Generation Engineering and Services Company (PGESCO)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2015 TO Dec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Giza North,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6 gas turbine supplied by GE frame 9.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Consultant E&amp;I, Construction, Commissioning and Startup Engineer at Power Generation Engineering and Services Company (PGESCO)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Jan.2013 TO Mar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Elsokhna,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all DCS, PLC, boiler protection, turbine protection and BOP.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team leader with GENP and mark 6 control engineer of oil and gas at Power Generation Engineering and Services Company (PGESCO)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Jan.2006 TO Mar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executing gas turbines frame 5 major overhauling, participating in health and safety environmental program.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Manager at SidiKrir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1998 TO Oct.2000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SidiKrir,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 and supervise the construction phase, commissioning and start-up.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Consultant Engineer at Electric power system Engineering Company (EPS)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1996 TO May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Talkha,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preventive and corrective maintenance.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Consultant Engineer at Semiado Talkha (fertilizer factory)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1996 TO May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Talkha,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contract review, design review, I&amp;C installation, Commissioning and start-up.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engineer at Talkha power plant 2X210 MW steam turbine Skoda Export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1994 TO Jul 1996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Talkha,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flue gases analyzers, water treatment instruments and analyzers instrument calibration.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Engineer at Damanhour power plant 1x325 MW steam turbine (Ansaldo &amp; Babcock &amp; welcocks)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1988 TO Apr 1989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Damanhour,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Following up the installation, commissioning, start up, instrument calibration, loop check.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
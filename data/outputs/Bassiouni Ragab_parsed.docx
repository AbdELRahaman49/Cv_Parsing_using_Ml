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Bassiouni Ragab Diab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Experienced Mechanical &amp; Maintenance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10/03/1983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Abo Hoummos, El Behaira Governorato,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Operation and Mechanical Commissioning and startup Technician at Initec Energia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04/2013 TO 03/2014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Giza North Combined Cycle Power Plant,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Technical operation and mechanical commissioning and startup technician at Initec Energia in Giza North Combined Cycle power plant 750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Operation and Mechanical Commissioning and startup Technician at Hitachi Plant Technology Company (HPT)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02/2014 TO 01/2015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Banha Combined Cycle Power Plant,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Technical operation and mechanical commissioning and startup technician with Hitachi Company in Banha Power plant unit 750 MW /Combined Cycle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Operation &amp; Mechanical Commissioning and startup Technician at Elsewedy Electric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2017 TO May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Al-Burulilus Combined-Cycle Power Plant,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Technical operation and Mechanical Commissioning and startup technician. From 02/01/2017 to 31/05/2019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Operation &amp; Mechanical Commissioning and startup Technician at Elsewedy Electric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2016 TO Dec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Al-Diwaniya Simple Cycle Project, Iraq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Technical Operation &amp; Mechanical commissioning and startup Technician with Elsewedy Electric at Al-Diwanyia site/IRAQ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Al-Burulilus Combined-Cycle Power Plant Project Technical operation and Mechanical Commissioning and startup technician. at SIEMENS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2017 TO May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Al-Burulilus,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 -Burulilus( 4800 mw )combined-Cycle power plantProject Technical operation and Mechanical Commissioning and startup technician. From 02/01/2017 to 31/05/2019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Maintenance Technician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2020 TO Apr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Rabigh Power Plant II,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&amp; Maintenance Technician DOOSAN, Turbine Design AISTOM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Maintenance Technician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2021 TO Apr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Rabigh Power Plant,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DOOSANRABIGH POWER PLANT 700 MW (Saudi Arabia) Mechanical &amp; Maintenance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&amp; Maintenance Technician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2019 TO Apr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Rabigh Power Plant II,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DOOSANRABIGH POWER PLANT II 700 MW (Saudi Arabia) Mechanical &amp; Maintenance Technician DOOSAN, Turbine Design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Assistant Supercritical Power Plant at Egypt Roll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2019 TO Dec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Egypt RollAssstut Supercritical Power Plant 1*650 MWFrom 15/9/2019 tell 15/12/2019.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 at VEC Propylene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2018 TO Feb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VECPropylene station Port SaidThe Egyptian Company for the production of propyleneand polypropylene From 01/07/2018 to 10/02/2019.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Combustion inspection for GT frame 9E (125MW) at GE Assiut gasstation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Module two (4GT) At Assuit Power Plant(1500MW)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Assuit,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_dismantle &amp; install of transaction pieces,Flow sleeve, linear, Cross Fire Tube, Fuel nozzle andFlexible hoses.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
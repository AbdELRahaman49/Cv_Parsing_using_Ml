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Reda Ragab Hafaz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01/01/1984</w:t>
      </w:r>
    </w:p>
    <w:p>
      <w:r>
        <w:t>Gender</w:t>
        <w:tab/>
        <w:t>: Male</w:t>
      </w:r>
    </w:p>
    <w:p>
      <w:r>
        <w:t>Residence</w:t>
        <w:tab/>
        <w:t>: Kom Hamada –Behera –Egypt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NUBARIA combined cycle power plant 2250 M.W</w:t>
      </w:r>
    </w:p>
    <w:p>
      <w:r>
        <w:t xml:space="preserve">  Period: FROM 2006 TO Present</w:t>
      </w:r>
    </w:p>
    <w:p>
      <w:r>
        <w:t xml:space="preserve">  Tasks:</w:t>
      </w:r>
    </w:p>
    <w:p>
      <w:r>
        <w:t xml:space="preserve">    - Make CI to 6 units GE 9FA.04 each unit two times</w:t>
      </w:r>
    </w:p>
    <w:p>
      <w:r>
        <w:t xml:space="preserve">    - Make hot gas path inspection to 4 units GE 9FA.04 gas turbine</w:t>
      </w:r>
    </w:p>
    <w:p>
      <w:r>
        <w:t xml:space="preserve">    - Make major inspection to 4 units GE MS9001FA gas turbine after surge incident</w:t>
      </w:r>
    </w:p>
    <w:p>
      <w:r>
        <w:t xml:space="preserve">    - Make minor inspection to 2 units SIEMENS each unit two times</w:t>
      </w:r>
    </w:p>
    <w:p>
      <w:r>
        <w:t xml:space="preserve">    - Make hot gas path inspection to 2 units SIEMENS gas turbine</w:t>
      </w:r>
    </w:p>
    <w:p>
      <w:r>
        <w:t xml:space="preserve">    - Make major inspection to 2 units SIEMENS gas turbine</w:t>
      </w:r>
    </w:p>
    <w:p>
      <w:r>
        <w:t xml:space="preserve">    - Replacing of the combustion chamber tiles (ceramic and metallic)</w:t>
      </w:r>
    </w:p>
    <w:p>
      <w:r>
        <w:t xml:space="preserve">    - Make major inspection to ALSTOME steam turbine</w:t>
      </w:r>
    </w:p>
    <w:p>
      <w:r>
        <w:t xml:space="preserve">    - Removing and reinstalling the burners, swirls &amp; inserts</w:t>
      </w:r>
    </w:p>
    <w:p>
      <w:r>
        <w:t xml:space="preserve">    - Replacing of thermo couples of burners</w:t>
      </w:r>
    </w:p>
    <w:p>
      <w:r>
        <w:t xml:space="preserve">    - Replacing the igniters of the burners</w:t>
      </w:r>
    </w:p>
    <w:p>
      <w:r>
        <w:t xml:space="preserve">    - Maintenance of blow off valves</w:t>
      </w:r>
    </w:p>
    <w:p>
      <w:r>
        <w:t xml:space="preserve">    - Maintenance of compressors</w:t>
      </w:r>
    </w:p>
    <w:p>
      <w:r>
        <w:t xml:space="preserve">    - Maintenance of trash racks</w:t>
      </w:r>
    </w:p>
    <w:p>
      <w:r>
        <w:t xml:space="preserve">    - Maintenance of traveling screens</w:t>
      </w:r>
    </w:p>
    <w:p>
      <w:r>
        <w:t xml:space="preserve">    - Doing the maintenance schedules (daily – weekly – monthly - ...etc.)</w:t>
      </w:r>
    </w:p>
    <w:p>
      <w:r>
        <w:t xml:space="preserve">    - Maintenance of the Atlas copco compressors of the air intake</w:t>
      </w:r>
    </w:p>
    <w:p>
      <w:r>
        <w:t xml:space="preserve">    - Also we did together the cold commissioning of the fuel oil for four units of Nubaria power station</w:t>
      </w:r>
    </w:p>
    <w:p>
      <w:r>
        <w:t xml:space="preserve">    - Also we did together the hot commissioning of the fuel oil for four units of Nubaria power station</w:t>
      </w:r>
    </w:p>
    <w:p>
      <w:r>
        <w:t xml:space="preserve">    - I have a good knowledge about the spare parts of GE MS9001FA gas turbines</w:t>
      </w:r>
    </w:p>
    <w:p>
      <w:r>
        <w:t xml:space="preserve">    - I have a good knowledge about the special tools of the GE MS9001FA gas turbines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
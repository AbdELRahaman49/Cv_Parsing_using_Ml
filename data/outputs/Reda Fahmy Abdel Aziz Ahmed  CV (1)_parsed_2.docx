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r>
              <w:rPr>
                <w:rFonts w:ascii="Arial" w:hAnsi="Arial"/>
                <w:b/>
                <w:sz w:val="32"/>
              </w:rPr>
              <w:t>Reda Fahmy Abdel Aziz Ahmed</w:t>
            </w:r>
          </w:p>
        </w:tc>
      </w:tr>
      <w:tr>
        <w:tc>
          <w:tcPr>
            <w:tcW w:type="dxa" w:w="8640"/>
          </w:tcPr>
          <w:p>
            <w:r>
              <w:rPr>
                <w:rFonts w:ascii="Arial" w:hAnsi="Arial"/>
                <w:sz w:val="28"/>
              </w:rPr>
              <w:t>Equipment Mechanical Rotary Foreman</w:t>
            </w:r>
          </w:p>
        </w:tc>
      </w:tr>
    </w:tbl>
    <w:p/>
    <w:p>
      <w:r>
        <w:rPr>
          <w:rFonts w:ascii="Arial" w:hAnsi="Arial"/>
          <w:b/>
          <w:sz w:val="22"/>
        </w:rPr>
        <w:t>PERSONAL DATA</w:t>
      </w:r>
    </w:p>
    <w:p>
      <w:r>
        <w:t>Nationality</w:t>
        <w:tab/>
        <w:t>: EgypƟan</w:t>
      </w:r>
    </w:p>
    <w:p>
      <w:r>
        <w:t>Birth Date</w:t>
        <w:tab/>
        <w:t>: 14/01/1975</w:t>
      </w:r>
    </w:p>
    <w:p>
      <w:r>
        <w:t>Gender</w:t>
        <w:tab/>
        <w:t>: Male</w:t>
      </w:r>
    </w:p>
    <w:p>
      <w:r>
        <w:t>Residence</w:t>
        <w:tab/>
        <w:t>: 11 El Mandara Mosque Street, Bahary - 8th ﬂoor upper/ El</w:t>
      </w:r>
    </w:p>
    <w:p/>
    <w:p>
      <w:r>
        <w:rPr>
          <w:rFonts w:ascii="Arial" w:hAnsi="Arial"/>
          <w:b/>
          <w:sz w:val="22"/>
        </w:rPr>
        <w:t>LANGUAGES</w:t>
      </w:r>
    </w:p>
    <w:p>
      <w:r>
        <w:t>• Arabic: Native</w:t>
      </w:r>
    </w:p>
    <w:p>
      <w:r>
        <w:t>• English: Reading - writing - speaking (good)</w:t>
      </w:r>
    </w:p>
    <w:p/>
    <w:p>
      <w:r>
        <w:rPr>
          <w:rFonts w:ascii="Arial" w:hAnsi="Arial"/>
          <w:b/>
          <w:sz w:val="22"/>
        </w:rPr>
        <w:t>CHRONOLOGICAL EXPERIENCE RECORD</w:t>
      </w:r>
    </w:p>
    <w:p>
      <w:r>
        <w:t>• Equipment Mechanical Rotary Foreman</w:t>
      </w:r>
    </w:p>
    <w:p>
      <w:r>
        <w:t xml:space="preserve">  Period: FROM 15/03/2022 TO unƟl now</w:t>
      </w:r>
    </w:p>
    <w:p>
      <w:r>
        <w:t xml:space="preserve">  Location: Jeddah, Saudi Arabia</w:t>
      </w:r>
    </w:p>
    <w:p>
      <w:r>
        <w:t xml:space="preserve">  Tasks:</w:t>
      </w:r>
    </w:p>
    <w:p>
      <w:r>
        <w:t xml:space="preserve">    - Overhauling 4 lines in sequence</w:t>
      </w:r>
    </w:p>
    <w:p>
      <w:r>
        <w:t>• Equipment Mechanical Rotary at Alghanim InternaƟonal General Trading &amp; ContracƟng Co LLC. Oman.</w:t>
      </w:r>
    </w:p>
    <w:p>
      <w:r>
        <w:t xml:space="preserve">  Period: FROM 20/07/2021 TO 05/01/2022</w:t>
      </w:r>
    </w:p>
    <w:p>
      <w:r>
        <w:t xml:space="preserve">  Location: Oman</w:t>
      </w:r>
    </w:p>
    <w:p>
      <w:r>
        <w:t xml:space="preserve">  Tasks:</w:t>
      </w:r>
    </w:p>
    <w:p>
      <w:r>
        <w:t xml:space="preserve">    - Work with GE Power on 3XTM2500 GEN 8 + 1XTM2500 GEN 4 OCGT POWER PLANT (RENTAL)</w:t>
      </w:r>
    </w:p>
    <w:p>
      <w:r>
        <w:t>• Equipment Mechanical Rotary at Alghanim Cobra Tedagua Sojitz Power and Water LLC.</w:t>
      </w:r>
    </w:p>
    <w:p>
      <w:r>
        <w:t xml:space="preserve">  Period: FROM 17/12/2019 TO 19/07/2021</w:t>
      </w:r>
    </w:p>
    <w:p>
      <w:r>
        <w:t xml:space="preserve">  Location: Power StaƟon Duqm Special Zone/AI-Wusta, Oman</w:t>
      </w:r>
    </w:p>
    <w:p>
      <w:r>
        <w:t xml:space="preserve">  Tasks:</w:t>
      </w:r>
    </w:p>
    <w:p>
      <w:r>
        <w:t xml:space="preserve">    - Work with Siemens Energy on (DIPWP) Power StaƟon project</w:t>
      </w:r>
    </w:p>
    <w:p>
      <w:r>
        <w:t>• Equipment Mechanical Rotary at Alghanim InternaƟonal General Trading &amp; ContracƟng Co. Kuwait.</w:t>
      </w:r>
    </w:p>
    <w:p>
      <w:r>
        <w:t xml:space="preserve">  Period: FROM 20/09/2017 TO 16/12/2019</w:t>
      </w:r>
    </w:p>
    <w:p>
      <w:r>
        <w:t xml:space="preserve">  Location: Kuwait</w:t>
      </w:r>
    </w:p>
    <w:p>
      <w:r>
        <w:t xml:space="preserve">  Tasks:</w:t>
      </w:r>
    </w:p>
    <w:p>
      <w:r>
        <w:t xml:space="preserve">    - Work with GE Power on Sabiya MEW 55. - CCGT-01 GE Power project</w:t>
      </w:r>
    </w:p>
    <w:p>
      <w:r>
        <w:t xml:space="preserve">    - Work with Siemens Energy on Sabiya MEW/ 54. - OCGT-03 / Siemens Energy project</w:t>
      </w:r>
    </w:p>
    <w:p>
      <w:r>
        <w:t>• Equipment Mechanical Rotary at Alghanim InternaƟonal General Trading &amp; ContracƟng Co. Kuwait.</w:t>
      </w:r>
    </w:p>
    <w:p>
      <w:r>
        <w:t xml:space="preserve">  Period: FROM 15/10/2015 TO 20/09/2017</w:t>
      </w:r>
    </w:p>
    <w:p>
      <w:r>
        <w:t xml:space="preserve">  Location: Kuwait</w:t>
      </w:r>
    </w:p>
    <w:p>
      <w:r>
        <w:t xml:space="preserve">  Tasks:</w:t>
      </w:r>
    </w:p>
    <w:p>
      <w:r>
        <w:t xml:space="preserve">    - Work with Siemens Energy on Sabiya MEW. - OCGT-24 project</w:t>
      </w:r>
    </w:p>
    <w:p>
      <w:r>
        <w:t>• Equipment Mechanical Rotary at ALghanim InternaƟonal</w:t>
      </w:r>
    </w:p>
    <w:p>
      <w:r>
        <w:t xml:space="preserve">  Period: FROM 10/09/2014 TO 15/10/2015</w:t>
      </w:r>
    </w:p>
    <w:p>
      <w:r>
        <w:t xml:space="preserve">  Location: Kuwait</w:t>
      </w:r>
    </w:p>
    <w:p>
      <w:r>
        <w:t xml:space="preserve">  Tasks:</w:t>
      </w:r>
    </w:p>
    <w:p>
      <w:r>
        <w:t xml:space="preserve">    - Work with Siemens Energy on Sabiya MEW. - OCGT-08 project</w:t>
      </w:r>
    </w:p>
    <w:p>
      <w:r>
        <w:t>• Equipment Mechanical Rotary at ALghanim InternaƟonal General Trading &amp; ContracƟng Co. Kuwait.</w:t>
      </w:r>
    </w:p>
    <w:p>
      <w:r>
        <w:t xml:space="preserve">  Period: FROM 25/09/2010 TO 10/09/2014</w:t>
      </w:r>
    </w:p>
    <w:p>
      <w:r>
        <w:t xml:space="preserve">  Location: Kuwait</w:t>
      </w:r>
    </w:p>
    <w:p>
      <w:r>
        <w:t xml:space="preserve">  Tasks:</w:t>
      </w:r>
    </w:p>
    <w:p>
      <w:r>
        <w:t xml:space="preserve">    - Work with Alstom Switzerland LTD. on Supply, ErecƟon and OperaƟon, Maintenance for the Conversion of the Second Stage Azour South Gas Turbine to Combined Cycle Plant CCGT-2 project</w:t>
      </w:r>
    </w:p>
    <w:p>
      <w:r>
        <w:t>• Mechanical at ALghanim InternaƟonal General Trading &amp; ContracƟng Co. Kuwait.</w:t>
      </w:r>
    </w:p>
    <w:p>
      <w:r>
        <w:t xml:space="preserve">  Period: FROM 01/07/2006 TO 25/09/2010</w:t>
      </w:r>
    </w:p>
    <w:p>
      <w:r>
        <w:t xml:space="preserve">  Location: Kuwait</w:t>
      </w:r>
    </w:p>
    <w:p>
      <w:r>
        <w:t xml:space="preserve">  Tasks:</w:t>
      </w:r>
    </w:p>
    <w:p>
      <w:r>
        <w:t xml:space="preserve">    - Work with Hyundai Heavy Industries CO. LTD. on Azour South power staƟon. EPP &amp; Project 5060.</w:t>
      </w:r>
    </w:p>
    <w:p>
      <w:r>
        <w:t>• Mechanical at Petrospec Engineering LTD.</w:t>
      </w:r>
    </w:p>
    <w:p>
      <w:r>
        <w:t xml:space="preserve">  Period: FROM 01/03/2006 TO 30/06/2006</w:t>
      </w:r>
    </w:p>
    <w:p>
      <w:r>
        <w:t xml:space="preserve">  Tasks:</w:t>
      </w:r>
    </w:p>
    <w:p>
      <w:r>
        <w:t xml:space="preserve">    - Successful maintenance for everything in petroleum in Libya.</w:t>
      </w:r>
    </w:p>
    <w:p>
      <w:r>
        <w:t>• Mechanic at DSD-Ferrometalco</w:t>
      </w:r>
    </w:p>
    <w:p>
      <w:r>
        <w:t xml:space="preserve">  Period: FROM 10/12/1996 TO 25/05/2004</w:t>
      </w:r>
    </w:p>
    <w:p>
      <w:r>
        <w:t xml:space="preserve">  Tasks:</w:t>
      </w:r>
    </w:p>
    <w:p>
      <w:r>
        <w:t xml:space="preserve">    - Projects which is specializes in installaƟon of power staƟons.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
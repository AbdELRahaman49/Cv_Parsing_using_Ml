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</w:t>
              <w:br/>
              <w:t>EDUCATION</w:t>
              <w:br/>
              <w:t>2007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New damitta,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arts, in many stations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COMPUTER SKILLS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Running station efficiently – Good follow-up on the operating sites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Running station efficiently</w:t>
      </w:r>
    </w:p>
    <w:p>
      <w:r>
        <w:rPr>
          <w:rFonts w:ascii="Arial" w:hAnsi="Arial"/>
          <w:sz w:val="20"/>
        </w:rPr>
        <w:t>- Good follow-up on the operating sites</w:t>
      </w:r>
    </w:p>
    <w:p>
      <w:r>
        <w:rPr>
          <w:rFonts w:ascii="Arial" w:hAnsi="Arial"/>
          <w:sz w:val="20"/>
        </w:rPr>
        <w:t>- Organize the work on the site</w:t>
      </w:r>
    </w:p>
    <w:p>
      <w:r>
        <w:rPr>
          <w:rFonts w:ascii="Arial" w:hAnsi="Arial"/>
          <w:sz w:val="20"/>
        </w:rPr>
        <w:t>- Work to solve problems</w:t>
      </w:r>
    </w:p>
    <w:p>
      <w:r>
        <w:rPr>
          <w:rFonts w:ascii="Arial" w:hAnsi="Arial"/>
          <w:sz w:val="20"/>
        </w:rPr>
        <w:t>- Do the necessary tests</w:t>
      </w:r>
    </w:p>
    <w:p>
      <w:r>
        <w:rPr>
          <w:rFonts w:ascii="Arial" w:hAnsi="Arial"/>
          <w:sz w:val="20"/>
        </w:rPr>
        <w:t>- Do a chemical wash</w:t>
      </w:r>
    </w:p>
    <w:p>
      <w:r>
        <w:rPr>
          <w:rFonts w:ascii="Arial" w:hAnsi="Arial"/>
          <w:sz w:val="20"/>
        </w:rPr>
        <w:t>- Change of membranes</w:t>
      </w:r>
    </w:p>
    <w:p>
      <w:r>
        <w:rPr>
          <w:rFonts w:ascii="Arial" w:hAnsi="Arial"/>
          <w:sz w:val="20"/>
        </w:rPr>
        <w:t>- All the different water treatment systems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 in filters – RO Sea Water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 in filters, RO Sea Water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2019 TO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UNTIL NOW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
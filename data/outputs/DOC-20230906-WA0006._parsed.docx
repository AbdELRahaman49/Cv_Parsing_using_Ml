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KAREEM NABIL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Jan 2022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diploma in commerce 2017 JOB DESCRIBTION • Maintenance and commissioning for all valve, in an environment which offers a good opportunity to share my knowledge and skills, 2017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Commissioning Technician I at HASSAN ALLAM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2022 TO UNTILL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and commissioning for all valve types.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Assembly and disassembly of all valves types.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Lapping for globe and gate valves (all sizes).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Worked in overhauling of safety relief valves, general valves (Gate valve, globe valve, ball valve, check valve etc.).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Filters, strainers and pipeline plant maintenance.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Involved in shutdown maintenance of heat exchangers, Vessels, Towers, Reactors, Tanks and Spading &amp; de spading activities.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Commissioning Technician I at SIEMENS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2021 TO Oct 2021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BURULLUS POWER PLANT IN HOT GAS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Preventive, Predictive, Breakdown &amp; Shutdown Maintenance of Power Generation Units include Gas Turbine, Compressor, Generator and related Gear units.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Commissioning Technician I at ANSALDO ENERGIA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2021 TO May 2021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ISMAILIA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Preventive, Predictive, Breakdown Maintenance of Mechanical Rotary Equipment such as Pumps (Horizontal / Vertical Pumps, Centrifugal / Reciprocating Pumps, Plunger Pumps, Screw Pumps), Compressors (Reciprocating/Centrifugal), Ventilation Fans, Blowers&amp; Crude Tank Mixers.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Commissioning Technician I at GE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2020 TO Nov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BANHA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Preventive breakdown maintenance and over handling of static equipment’ such as Heat exchangers, towers, vessels and rotary equipment’s Diesel Engines, centrifugal compressor, Reciprocating compressor, gear box, pumps, fans &amp;blowers and valve servicing.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Commissioning Technician at Ansaldo Energia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Feb 2018 TO Nov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OCTOBER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Erection Works line up, Pressure Testing Performance Test, Routine and Preventive Maintenance of equipment, Oil Changing Greasing, Filter Replacing, Pipe Line De – Choking Shutdown jobs, etc.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Commissioning Technician at GS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2019 TO Apr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EGYPTIAN REFINARY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Hydraulic valves refurbishment installation &amp; its hydraulic testing.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Hydraulic oil refurbishments by oil purifier.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Hydraulic hose connection.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
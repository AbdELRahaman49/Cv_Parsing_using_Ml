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right"/>
        <w:tblLayout w:type="fixed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blBorders>
      </w:tblPr>
      <w:tblGrid>
        <w:gridCol w:w="4320"/>
      </w:tblGrid>
      <w:tr>
        <w:tc>
          <w:tcPr>
            <w:tcW w:type="dxa" w:w="8640"/>
          </w:tcPr>
          <w:p>
            <w:r>
              <w:rPr>
                <w:rFonts w:ascii="Arial" w:hAnsi="Arial"/>
                <w:b/>
                <w:sz w:val="32"/>
              </w:rPr>
              <w:t>ELMAGID SHAWKY HUSSIEN SHAWKY ABD</w:t>
            </w:r>
          </w:p>
        </w:tc>
      </w:tr>
      <w:tr>
        <w:tc>
          <w:tcPr>
            <w:tcW w:type="dxa" w:w="8640"/>
          </w:tcPr>
          <w:p>
            <w:r>
              <w:rPr>
                <w:rFonts w:ascii="Arial" w:hAnsi="Arial"/>
                <w:sz w:val="28"/>
              </w:rPr>
              <w:t>Site Manager</w:t>
            </w:r>
          </w:p>
        </w:tc>
      </w:tr>
    </w:tbl>
    <w:p/>
    <w:p>
      <w:r>
        <w:rPr>
          <w:rFonts w:ascii="Arial" w:hAnsi="Arial"/>
          <w:b/>
          <w:sz w:val="22"/>
        </w:rPr>
        <w:t>PERSONAL DATA</w:t>
      </w:r>
    </w:p>
    <w:p>
      <w:r>
        <w:t>Nationality</w:t>
        <w:tab/>
        <w:t>: Egyptian</w:t>
      </w:r>
    </w:p>
    <w:p>
      <w:r>
        <w:t>Birth Date</w:t>
        <w:tab/>
        <w:t>: 14/08/1983</w:t>
      </w:r>
    </w:p>
    <w:p>
      <w:r>
        <w:t>Gender</w:t>
        <w:tab/>
        <w:t>: Male</w:t>
      </w:r>
    </w:p>
    <w:p>
      <w:r>
        <w:t>Residence</w:t>
        <w:tab/>
        <w:t>: Alexandria, Egypt</w:t>
      </w:r>
    </w:p>
    <w:p/>
    <w:p>
      <w:r>
        <w:rPr>
          <w:rFonts w:ascii="Arial" w:hAnsi="Arial"/>
          <w:b/>
          <w:sz w:val="22"/>
        </w:rPr>
        <w:t>EDUCATION</w:t>
      </w:r>
    </w:p>
    <w:p>
      <w:r>
        <w:t>• Mechanical Power Engineering Department, Faculty of Engineering, Alexandria University, May_2005, Degree: 61.65%</w:t>
      </w:r>
    </w:p>
    <w:p>
      <w:r>
        <w:t>• Arab Academy for Science and Technology, Certified from THE AMERICAN UNIVERSITY in Cairo</w:t>
      </w:r>
    </w:p>
    <w:p/>
    <w:p>
      <w:r>
        <w:rPr>
          <w:rFonts w:ascii="Arial" w:hAnsi="Arial"/>
          <w:b/>
          <w:sz w:val="22"/>
        </w:rPr>
        <w:t>LANGUAGES</w:t>
      </w:r>
    </w:p>
    <w:p>
      <w:r>
        <w:t>• Arabic: Mother Tongue</w:t>
      </w:r>
    </w:p>
    <w:p>
      <w:r>
        <w:t>• English: V.Good</w:t>
      </w:r>
    </w:p>
    <w:p/>
    <w:p>
      <w:r>
        <w:rPr>
          <w:rFonts w:ascii="Arial" w:hAnsi="Arial"/>
          <w:b/>
          <w:sz w:val="22"/>
        </w:rPr>
        <w:t>COMPUTER SKILLS</w:t>
      </w:r>
    </w:p>
    <w:p>
      <w:r>
        <w:t>• MS Office, Autocad (2-D &amp; 3-D)</w:t>
      </w:r>
    </w:p>
    <w:p>
      <w:r>
        <w:t>• PMP (Project Management Professional)</w:t>
      </w:r>
    </w:p>
    <w:p>
      <w:r>
        <w:t>• Internal Auditing Courses (Quality , Safety and Environmental)</w:t>
      </w:r>
    </w:p>
    <w:p/>
    <w:p>
      <w:r>
        <w:rPr>
          <w:rFonts w:ascii="Arial" w:hAnsi="Arial"/>
          <w:b/>
          <w:sz w:val="22"/>
        </w:rPr>
        <w:t>CHRONOLOGICAL EXPERIENCE RECORD</w:t>
      </w:r>
    </w:p>
    <w:p>
      <w:r>
        <w:t>• Site Manager at PSC</w:t>
      </w:r>
    </w:p>
    <w:p>
      <w:r>
        <w:t xml:space="preserve">  Period: FROM May 2010 TO PRESENT</w:t>
      </w:r>
    </w:p>
    <w:p>
      <w:r>
        <w:t xml:space="preserve">  Location: Giza North Power Plant, Egypt</w:t>
      </w:r>
    </w:p>
    <w:p>
      <w:r>
        <w:t xml:space="preserve">  Tasks:</w:t>
      </w:r>
    </w:p>
    <w:p>
      <w:r>
        <w:t xml:space="preserve">    - Following up the erection of Six HRSGs</w:t>
      </w:r>
    </w:p>
    <w:p>
      <w:r>
        <w:t xml:space="preserve">    - Controlling all documents for the project (Schedule, daily and weekly reports)</w:t>
      </w:r>
    </w:p>
    <w:p>
      <w:r>
        <w:t xml:space="preserve">    - Monitoring lifting plans, for lifting main steel, Harps ,Stack and drums</w:t>
      </w:r>
    </w:p>
    <w:p>
      <w:r>
        <w:t xml:space="preserve">    - Attending all contractual, coordination and progress meetings</w:t>
      </w:r>
    </w:p>
    <w:p>
      <w:r>
        <w:t xml:space="preserve">    - Monitoring the construction work to ensure the conformity of the site execution with the approved drawings</w:t>
      </w:r>
    </w:p>
    <w:p>
      <w:r>
        <w:t>• PSC CONSTRUCTION HEAD at PSC</w:t>
      </w:r>
    </w:p>
    <w:p>
      <w:r>
        <w:t xml:space="preserve">  Period: FROM October 2012 TO NOVEMBER 2012</w:t>
      </w:r>
    </w:p>
    <w:p>
      <w:r>
        <w:t xml:space="preserve">  Location: Alex East Waste Water Treatment Plant, Egypt</w:t>
      </w:r>
    </w:p>
    <w:p>
      <w:r>
        <w:t xml:space="preserve">  Tasks:</w:t>
      </w:r>
    </w:p>
    <w:p>
      <w:r>
        <w:t xml:space="preserve">    - Following up the Rehabilitation and Extension of the waste water treatment plant</w:t>
      </w:r>
    </w:p>
    <w:p>
      <w:r>
        <w:t xml:space="preserve">    - Controlling all documents for the project (Schedule, daily and weekly reports ,progress etc)</w:t>
      </w:r>
    </w:p>
    <w:p>
      <w:r>
        <w:t xml:space="preserve">    - Monitoring lifting plans, for lifting the pumps and equipments</w:t>
      </w:r>
    </w:p>
    <w:p>
      <w:r>
        <w:t xml:space="preserve">    - Attending all contractual, coordination and progress meetings</w:t>
      </w:r>
    </w:p>
    <w:p>
      <w:r>
        <w:t xml:space="preserve">    - Supervising the construction work at site</w:t>
      </w:r>
    </w:p>
    <w:p>
      <w:r>
        <w:t>• Site Manager at PSC</w:t>
      </w:r>
    </w:p>
    <w:p>
      <w:r>
        <w:t xml:space="preserve">  Period: FROM May 2008 TO JAN. 2008</w:t>
      </w:r>
    </w:p>
    <w:p>
      <w:r>
        <w:t xml:space="preserve">  Location: SIDI KRIR POWER STATION, Egypt</w:t>
      </w:r>
    </w:p>
    <w:p>
      <w:r>
        <w:t xml:space="preserve">  Tasks:</w:t>
      </w:r>
    </w:p>
    <w:p>
      <w:r>
        <w:t xml:space="preserve">    - Following up the erection of two HRSGs</w:t>
      </w:r>
    </w:p>
    <w:p>
      <w:r>
        <w:t xml:space="preserve">    - Controlling all documents for the project (Schedule, daily and weekly reports progress etc.)</w:t>
      </w:r>
    </w:p>
    <w:p>
      <w:r>
        <w:t xml:space="preserve">    - Monitoring lifting plans, for lifting main steel, Harps ,Stack and drums</w:t>
      </w:r>
    </w:p>
    <w:p>
      <w:r>
        <w:t xml:space="preserve">    - Attending all contractual, coordination and progress meetings</w:t>
      </w:r>
    </w:p>
    <w:p>
      <w:r>
        <w:t xml:space="preserve">    - Monitoring the construction work to ensure the conformity of the site execution with the approved drawings</w:t>
      </w:r>
    </w:p>
    <w:p>
      <w:r>
        <w:t>• MECHANICAL SITE ENGINEER at DSD (FERROMETALCO)</w:t>
      </w:r>
    </w:p>
    <w:p>
      <w:r>
        <w:t xml:space="preserve">  Period: FROM NOV. 2008 TO MAY, 2008</w:t>
      </w:r>
    </w:p>
    <w:p>
      <w:r>
        <w:t xml:space="preserve">  Location: ZAAFARANA WIND FARM (JBIC 120 MW), Egypt</w:t>
      </w:r>
    </w:p>
    <w:p>
      <w:r>
        <w:t xml:space="preserve">  Tasks:</w:t>
      </w:r>
    </w:p>
    <w:p>
      <w:r>
        <w:t xml:space="preserve">    - Supervising the assembly and Erection of 142 wind turbines (Gamesa G52) 850 KW</w:t>
      </w:r>
    </w:p>
    <w:p>
      <w:r>
        <w:t xml:space="preserve">    - Following up all documents for the project (Reports, Progress sheets etc.)</w:t>
      </w:r>
    </w:p>
    <w:p>
      <w:r>
        <w:t xml:space="preserve">    - Preparing all lifting plans for the Tower, Nacelles and Rotors</w:t>
      </w:r>
    </w:p>
    <w:p>
      <w:r>
        <w:t>• MECHANICAL SITE ENGINEER at DSD (FERROMETALCO)</w:t>
      </w:r>
    </w:p>
    <w:p>
      <w:r>
        <w:t xml:space="preserve">  Period: FROM JAN. 2008 TO MAY, 2007</w:t>
      </w:r>
    </w:p>
    <w:p>
      <w:r>
        <w:t xml:space="preserve">  Location: ELSUKHNA PORT AMMONIA TANKS, Egypt</w:t>
      </w:r>
    </w:p>
    <w:p>
      <w:r>
        <w:t xml:space="preserve">  Tasks:</w:t>
      </w:r>
    </w:p>
    <w:p>
      <w:r>
        <w:t xml:space="preserve">    - Supervising the assembly and Erection of Bottom Deck &amp; Suspended Deck</w:t>
      </w:r>
    </w:p>
    <w:p>
      <w:r>
        <w:t xml:space="preserve">    - Supervising the assembly and Erection of Steel Structure (Platforms &amp; Walk Ways)</w:t>
      </w:r>
    </w:p>
    <w:p>
      <w:r>
        <w:t xml:space="preserve">    - Supervising the assembly and Erection of Tanks Shell , Annular Plate and stair Towers</w:t>
      </w:r>
    </w:p>
    <w:p>
      <w:r>
        <w:t>• MECHANICAL SITE ENGINEER at DSD (FERROMETALCO)</w:t>
      </w:r>
    </w:p>
    <w:p>
      <w:r>
        <w:t xml:space="preserve">  Period: FROM MAY, 2007 TO JAN. 2007</w:t>
      </w:r>
    </w:p>
    <w:p>
      <w:r>
        <w:t xml:space="preserve">  Location: ZAAFARANA WIND FARM (KFW 80 MW), Egypt</w:t>
      </w:r>
    </w:p>
    <w:p>
      <w:r>
        <w:t xml:space="preserve">  Tasks:</w:t>
      </w:r>
    </w:p>
    <w:p>
      <w:r>
        <w:t xml:space="preserve">    - Supervising the assembly and erection of  94 wind turbines (Gamesa G52) 850 KW</w:t>
      </w:r>
    </w:p>
    <w:p>
      <w:r>
        <w:t xml:space="preserve">    - Preparing all documents for the project (Reports, Progress sheets etc.)</w:t>
      </w:r>
    </w:p>
    <w:p>
      <w:r>
        <w:t xml:space="preserve">    - Preparing all lifting plans for the Tower, Nacelles and Rotors</w:t>
      </w:r>
    </w:p>
    <w:p>
      <w:r>
        <w:t>• MECHANICAL &amp; PIPING SITE ENGINEER at DSD (FERROMETALCO)</w:t>
      </w:r>
    </w:p>
    <w:p>
      <w:r>
        <w:t xml:space="preserve">  Period: FROM 2006 TO 2005</w:t>
      </w:r>
    </w:p>
    <w:p>
      <w:r>
        <w:t xml:space="preserve">  Location: NEW TALKHA POWER STATION, Egypt</w:t>
      </w:r>
    </w:p>
    <w:p>
      <w:r>
        <w:t xml:space="preserve">  Tasks:</w:t>
      </w:r>
    </w:p>
    <w:p>
      <w:r>
        <w:t xml:space="preserve">    - Supervising the fabrication and erection of BOP Piping and Piping Supports.</w:t>
      </w:r>
    </w:p>
    <w:p>
      <w:r>
        <w:t xml:space="preserve">    - Supervising the erection of Isolated Phase Bus Duct.</w:t>
      </w:r>
    </w:p>
    <w:p>
      <w:r>
        <w:t xml:space="preserve">    - Supervising  the Installation  of Pumps</w:t>
      </w:r>
    </w:p>
    <w:p>
      <w:r>
        <w:t xml:space="preserve">    - Supervising the Installation and alignment of utilities skids.</w:t>
      </w:r>
    </w:p>
    <w:p>
      <w:r>
        <w:t>• MECHANICAL SITE ENGENEER at DSD (FERROMETALCO)</w:t>
      </w:r>
    </w:p>
    <w:p>
      <w:r>
        <w:t xml:space="preserve">  Period: FROM NOV 2005 TO JULY FROM</w:t>
      </w:r>
    </w:p>
    <w:p>
      <w:r>
        <w:t xml:space="preserve">  Location: PROJECT : NUBARIA POWER STATION, Egypt</w:t>
      </w:r>
    </w:p>
    <w:p>
      <w:r>
        <w:t xml:space="preserve">  Tasks:</w:t>
      </w:r>
    </w:p>
    <w:p>
      <w:r>
        <w:t xml:space="preserve">    - Supervising the erection of Steel Structure, Platforms and Handrails</w:t>
      </w:r>
    </w:p>
    <w:p>
      <w:r>
        <w:t xml:space="preserve">    - Preparing the test packages for the pressure tests</w:t>
      </w:r>
    </w:p>
    <w:p>
      <w:r>
        <w:t xml:space="preserve">    - EXPERIANCE SUMMARY</w:t>
      </w:r>
    </w:p>
    <w:p>
      <w:r>
        <w:t xml:space="preserve">    - Construction sites management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
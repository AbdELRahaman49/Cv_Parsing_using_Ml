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Ali Mohamed Ali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Maintenance Technician, Instrument &amp; Control Department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05/06/1989</w:t>
      </w:r>
    </w:p>
    <w:p>
      <w:r>
        <w:t>Gender</w:t>
        <w:tab/>
        <w:t>: Male</w:t>
      </w:r>
    </w:p>
    <w:p>
      <w:r>
        <w:t>Residence</w:t>
        <w:tab/>
        <w:t>: Sidi Bishr, ALEX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Technical Diploma– Technical School, Specialty: Electronics, Graduation Year: 2005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Basic knowledge of Microsoft Windows &amp; Office.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Fire Fighting Course (9/2010) Department of Civil Protection in Alexandria.</w:t>
      </w:r>
    </w:p>
    <w:p>
      <w:r>
        <w:t>• Excel course (26/10/2013 to 31/10/2013) Abu Qir Training Center.</w:t>
      </w:r>
    </w:p>
    <w:p>
      <w:r>
        <w:t>• Measuring and calibration instruments (31/3/2017 to 4/4/2017) Abu Qir Training Center.</w:t>
      </w:r>
    </w:p>
    <w:p>
      <w:r>
        <w:t>• MS Word course (14/12/2016 to 26/12/2016) Abu Qir Training Center.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Maintenance Technician, Instrument &amp; Control Department</w:t>
      </w:r>
    </w:p>
    <w:p>
      <w:r>
        <w:t xml:space="preserve">  Period: FROM 2009 TO Now</w:t>
      </w:r>
    </w:p>
    <w:p>
      <w:r>
        <w:t xml:space="preserve">  Location: AbuQir Power Station, Egypt</w:t>
      </w:r>
    </w:p>
    <w:p>
      <w:r>
        <w:t xml:space="preserve">  Tasks:</w:t>
      </w:r>
    </w:p>
    <w:p>
      <w:r>
        <w:t xml:space="preserve">    - Field Instrumentation Maintenance and Calibration of:</w:t>
      </w:r>
    </w:p>
    <w:p>
      <w:r>
        <w:t xml:space="preserve">    - - Transmitters (Honeywell, Yokogawa, CZH, Fisher…)</w:t>
      </w:r>
    </w:p>
    <w:p>
      <w:r>
        <w:t xml:space="preserve">    - - Pressure Switches.</w:t>
      </w:r>
    </w:p>
    <w:p>
      <w:r>
        <w:t xml:space="preserve">    - - Thermocouples (K-Type)</w:t>
      </w:r>
    </w:p>
    <w:p>
      <w:r>
        <w:t xml:space="preserve">    - - RTDs</w:t>
      </w:r>
    </w:p>
    <w:p>
      <w:r>
        <w:t xml:space="preserve">    - - Thermo Switches</w:t>
      </w:r>
    </w:p>
    <w:p>
      <w:r>
        <w:t xml:space="preserve">    - - Valves (Control, ON-OFF, Pneumatic, Hydraulic…)</w:t>
      </w:r>
    </w:p>
    <w:p>
      <w:r>
        <w:t xml:space="preserve">    - - Indicators (Manometers, Thermometer………..)</w:t>
      </w:r>
    </w:p>
    <w:p>
      <w:r>
        <w:t>• Role not specified</w:t>
      </w:r>
    </w:p>
    <w:p>
      <w:r>
        <w:t xml:space="preserve">  Period: (March-May 2018): Instrumentation technician with Target Company– Zohr field Port Said.</w:t>
      </w:r>
    </w:p>
    <w:p>
      <w:r>
        <w:t>• Role not specified</w:t>
      </w:r>
    </w:p>
    <w:p>
      <w:r>
        <w:t xml:space="preserve">  Period: (July 2021): Instrumentation technician with EMC Company– Midor Shutdown-Alexandria.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
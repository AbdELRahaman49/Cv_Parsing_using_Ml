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Atta Ibrahim Atta El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01/01/1981</w:t>
      </w:r>
    </w:p>
    <w:p>
      <w:r>
        <w:t>Gender</w:t>
        <w:tab/>
        <w:t>: Male</w:t>
      </w:r>
    </w:p>
    <w:p>
      <w:r>
        <w:t>Residence</w:t>
        <w:tab/>
        <w:t>: Tanta,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Diploma, Industrial Technical High School, Tanta, Egypt, 1995-1998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Language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Working at Height, Doosan, Dec 2022</w:t>
      </w:r>
    </w:p>
    <w:p>
      <w:r>
        <w:t>• Confined Space, Doosan, Oct 2022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at Belayim Petroleum Company</w:t>
      </w:r>
    </w:p>
    <w:p>
      <w:r>
        <w:t xml:space="preserve">  Period: Jan 2012 TO Apr,2014</w:t>
      </w:r>
    </w:p>
    <w:p>
      <w:r>
        <w:t xml:space="preserve">  Location: Belayim, Egypt</w:t>
      </w:r>
    </w:p>
    <w:p>
      <w:r>
        <w:t xml:space="preserve">  Tasks:</w:t>
      </w:r>
    </w:p>
    <w:p>
      <w:r>
        <w:t xml:space="preserve">    - Heat Exchangers</w:t>
      </w:r>
    </w:p>
    <w:p>
      <w:r>
        <w:t xml:space="preserve">    - Condenser: Tube Inspection, testing, changing</w:t>
      </w:r>
    </w:p>
    <w:p>
      <w:r>
        <w:t>• Mechanical Technician at Egyptian Maintenance Company</w:t>
      </w:r>
    </w:p>
    <w:p>
      <w:r>
        <w:t xml:space="preserve">  Period: Jan, 2014 TO Mar.2016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Major Overhaul of pump</w:t>
      </w:r>
    </w:p>
    <w:p>
      <w:r>
        <w:t xml:space="preserve">    - Inspection, Replacement for Bearing , Packing</w:t>
      </w:r>
    </w:p>
    <w:p>
      <w:r>
        <w:t>• Mechanical Technician at Bani Suef &amp; El Burullus power station</w:t>
      </w:r>
    </w:p>
    <w:p>
      <w:r>
        <w:t xml:space="preserve">  Period: Jul, 2016 TO May.2018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installation technician for Steam and Gas Turbine</w:t>
      </w:r>
    </w:p>
    <w:p>
      <w:r>
        <w:t xml:space="preserve">    - Installation Rotating Equipment ( Pump – fan)</w:t>
      </w:r>
    </w:p>
    <w:p>
      <w:r>
        <w:t>• Mechanical Technician at Rabigh Power Plant</w:t>
      </w:r>
    </w:p>
    <w:p>
      <w:r>
        <w:t xml:space="preserve">  Period: Dec, 2018 TO Apr.2021</w:t>
      </w:r>
    </w:p>
    <w:p>
      <w:r>
        <w:t xml:space="preserve">  Location: Rabigh, Saudi Arabia</w:t>
      </w:r>
    </w:p>
    <w:p>
      <w:r>
        <w:t xml:space="preserve">  Tasks:</w:t>
      </w:r>
    </w:p>
    <w:p>
      <w:r>
        <w:t xml:space="preserve">    - Mitsubishi 250 MW Boiler</w:t>
      </w:r>
    </w:p>
    <w:p>
      <w:r>
        <w:t xml:space="preserve">    - Boiler Burner</w:t>
      </w:r>
    </w:p>
    <w:p>
      <w:r>
        <w:t xml:space="preserve">    - Boiler Dampers</w:t>
      </w:r>
    </w:p>
    <w:p>
      <w:r>
        <w:t xml:space="preserve">    - Intake Pumps</w:t>
      </w:r>
    </w:p>
    <w:p>
      <w:r>
        <w:t xml:space="preserve">    - Traveling Screen</w:t>
      </w:r>
    </w:p>
    <w:p>
      <w:r>
        <w:t>• Mechanical Technician at Doosan (Rabigh Thermal Power Plant)</w:t>
      </w:r>
    </w:p>
    <w:p>
      <w:r>
        <w:t xml:space="preserve">  Period: 2021 ~ Mar 2022</w:t>
      </w:r>
    </w:p>
    <w:p>
      <w:r>
        <w:t xml:space="preserve">  Location: Rabigh, Saudi Arabia</w:t>
      </w:r>
    </w:p>
    <w:p>
      <w:r>
        <w:t xml:space="preserve">  Tasks:</w:t>
      </w:r>
    </w:p>
    <w:p>
      <w:r>
        <w:t xml:space="preserve">    - Maintenance / Overhaul for Steam Turbine system (DOOSAN-750MW): HP – LP - Bearing – Alignment – Maintenance all parts</w:t>
      </w:r>
    </w:p>
    <w:p>
      <w:r>
        <w:t>• Mechanical Supervisor at Doosan Power Systems Arabia</w:t>
      </w:r>
    </w:p>
    <w:p>
      <w:r>
        <w:t xml:space="preserve">  Period: March 2022 ~ May 2022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Inspection / Overhaul for Steam Turbine</w:t>
      </w:r>
    </w:p>
    <w:p>
      <w:r>
        <w:t>• Mechanical Supervisor at Barakah Nuclear Power Plant</w:t>
      </w:r>
    </w:p>
    <w:p>
      <w:r>
        <w:t xml:space="preserve">  Period: March 2022 ~ May 2022</w:t>
      </w:r>
    </w:p>
    <w:p>
      <w:r>
        <w:t xml:space="preserve">  Location: UAE</w:t>
      </w:r>
    </w:p>
    <w:p>
      <w:r>
        <w:t xml:space="preserve">  Tasks:</w:t>
      </w:r>
    </w:p>
    <w:p>
      <w:r>
        <w:t xml:space="preserve">    - Inspection for Valves</w:t>
      </w:r>
    </w:p>
    <w:p>
      <w:r>
        <w:t>• Mechanical Supervisor at Doosan Power Systems Arabia – KSA</w:t>
      </w:r>
    </w:p>
    <w:p>
      <w:r>
        <w:t xml:space="preserve">  Period: October 2022 ~ March 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Doosan Steam Turbine 275MW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
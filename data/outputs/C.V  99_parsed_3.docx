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b/>
                <w:sz w:val="32"/>
              </w:rPr>
              <w:t>Mahmoud Abdel Fattah Ismail</w:t>
            </w:r>
          </w:p>
        </w:tc>
      </w:tr>
      <w:tr>
        <w:tc>
          <w:tcPr>
            <w:tcW w:type="dxa" w:w="8640"/>
          </w:tcPr>
          <w:p>
            <w:pPr>
              <w:jc w:val="right"/>
            </w:pPr>
            <w:r>
              <w:rPr>
                <w:rFonts w:ascii="Arial" w:hAnsi="Arial"/>
                <w:sz w:val="28"/>
              </w:rPr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</w:t>
      </w:r>
    </w:p>
    <w:p>
      <w:r>
        <w:t>Birth Date</w:t>
        <w:tab/>
        <w:t>: 01/10/1985</w:t>
      </w:r>
    </w:p>
    <w:p>
      <w:r>
        <w:t>Gender</w:t>
        <w:tab/>
        <w:t>: Male</w:t>
      </w:r>
    </w:p>
    <w:p>
      <w:r>
        <w:t>Residence</w:t>
        <w:tab/>
        <w:t>: Elmahmudiya – Elbeheira –Egypt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• Bachelor in Special Chemistry, Cairo University, May 2007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• English: Good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• Windows OS: V. Good</w:t>
      </w:r>
    </w:p>
    <w:p>
      <w:r>
        <w:t>• SCADA OS: V. Good</w:t>
      </w:r>
    </w:p>
    <w:p>
      <w:r>
        <w:t>• MO: Good</w:t>
      </w:r>
    </w:p>
    <w:p/>
    <w:p>
      <w:r>
        <w:rPr>
          <w:rFonts w:ascii="Arial" w:hAnsi="Arial"/>
          <w:b/>
          <w:sz w:val="22"/>
        </w:rPr>
        <w:t>TRAINING COURSES AND CERTIFICATIONS</w:t>
      </w:r>
    </w:p>
    <w:p>
      <w:r>
        <w:t>• PETROGAS TRAINING CERTIFICATE (1-30/9/ 2006)</w:t>
      </w:r>
    </w:p>
    <w:p>
      <w:r>
        <w:t>• MAPC TRAINING CERTIFICATE for MANUFACTURE OF MEDICAL PACKING PRODUCTS(25/9 – 6/12 ) 2009</w:t>
      </w:r>
    </w:p>
    <w:p>
      <w:r>
        <w:t>• TOSHIBA TRAINING CERTIFICATE for CHEMICAL TRUCKS (2-3/3/2010)</w:t>
      </w:r>
    </w:p>
    <w:p>
      <w:r>
        <w:t>• TOSHIBA TRAINING CERTIFICATE for HYDROEGEN GENERATION PLANT (27-29/6/2010)</w:t>
      </w:r>
    </w:p>
    <w:p>
      <w:r>
        <w:t>• METITO TRAINING CERTIFICATE for WATER TREATMENT PACKAGE ((14/9-18/10)2010)</w:t>
      </w:r>
    </w:p>
    <w:p>
      <w:r>
        <w:t>• Firefighting and Rescue work Training Certificate (22-27/10/2011)</w:t>
      </w:r>
    </w:p>
    <w:p>
      <w:r>
        <w:t>• CTCHD TRAINING CERTIFICATE for HUMAN DEVELOPMENT (24-27/11/2012)</w:t>
      </w:r>
    </w:p>
    <w:p>
      <w:r>
        <w:t>• Chemical Central Lab. (CCL ) TRAINING CERTIFICATE for DISSOLVED GASES IN TRANSFORMER OILS (24-26/2/2013)</w:t>
      </w:r>
    </w:p>
    <w:p>
      <w:r>
        <w:t>• Treatment of Water and  Water-Steam HRSG Training certificate ( 8-13/11/2014)</w:t>
      </w:r>
    </w:p>
    <w:p>
      <w:r>
        <w:t>• LDC TRAINING CERTIFICATE for PRINCIPLES OF INTEGRITY &amp; TRANSPERANCY (23-24/2017)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June 2008 TO December 2008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SUN RISE GARDEN BEACH &amp; SPA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Hurgada,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Worked in safety Dep.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FROM January 2009 TO December 2009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FALTAS FOR CALCIUM CARBONATE COMPANY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10th of Ramadan industrial region,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Worked in quality control Dep.</w:t>
      </w:r>
    </w:p>
    <w:p/>
    <w:p>
      <w:r>
        <w:rPr>
          <w:rFonts w:ascii="Arial" w:hAnsi="Arial"/>
          <w:b/>
          <w:sz w:val="20"/>
        </w:rPr>
        <w:t xml:space="preserve">Dates : </w:t>
      </w:r>
      <w:r>
        <w:rPr>
          <w:rFonts w:ascii="Arial" w:hAnsi="Arial"/>
          <w:sz w:val="20"/>
        </w:rPr>
        <w:t>CURRENT</w:t>
      </w:r>
    </w:p>
    <w:p>
      <w:r>
        <w:rPr>
          <w:rFonts w:ascii="Arial" w:hAnsi="Arial"/>
          <w:b/>
          <w:sz w:val="20"/>
        </w:rPr>
        <w:t xml:space="preserve">Employer : </w:t>
      </w:r>
      <w:r>
        <w:rPr>
          <w:rFonts w:ascii="Arial" w:hAnsi="Arial"/>
          <w:sz w:val="20"/>
        </w:rPr>
        <w:t>AL ATF POWER STATION (750MW combined cycle)</w:t>
      </w:r>
    </w:p>
    <w:p>
      <w:r>
        <w:rPr>
          <w:rFonts w:ascii="Arial" w:hAnsi="Arial"/>
          <w:b/>
          <w:sz w:val="20"/>
        </w:rPr>
        <w:t xml:space="preserve">Project : </w:t>
      </w:r>
      <w:r>
        <w:rPr>
          <w:rFonts w:ascii="Arial" w:hAnsi="Arial"/>
          <w:sz w:val="20"/>
        </w:rPr>
        <w:t>Middle Delta Electricity Production Company, Egypt</w:t>
      </w:r>
    </w:p>
    <w:p>
      <w:r>
        <w:rPr>
          <w:rFonts w:ascii="Arial" w:hAnsi="Arial"/>
          <w:b/>
          <w:sz w:val="20"/>
        </w:rPr>
        <w:t xml:space="preserve">Job title : </w:t>
      </w:r>
      <w:r>
        <w:rPr>
          <w:rFonts w:ascii="Arial" w:hAnsi="Arial"/>
          <w:sz w:val="20"/>
        </w:rPr>
        <w:t>Role not specified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
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Omar Mohammed Abd El Azeem Kishk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Operation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10-05-1984</w:t>
      </w:r>
    </w:p>
    <w:p>
      <w:r>
        <w:t>Gender</w:t>
        <w:tab/>
        <w:t>: Male</w:t>
      </w:r>
    </w:p>
    <w:p>
      <w:r>
        <w:t>Residence</w:t>
        <w:tab/>
        <w:t>: Alex, Agamy, 6th of October,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Bachelor’s Degree Power mechanical – 2010 department Energy Engineering, Aswan University.</w:t>
      </w:r>
    </w:p>
    <w:p>
      <w:r>
        <w:t>• Graduation : June 2010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(Mother Tongue)</w:t>
      </w:r>
    </w:p>
    <w:p>
      <w:r>
        <w:t>• English: read, write and communicate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 Applications : Good Knowledge (Word, Power Point, Excel)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Operation Engineer at Sidi Krir Power Station (2*320 MW), Egyptian Electricity Holding Company</w:t>
      </w:r>
    </w:p>
    <w:p>
      <w:r>
        <w:t xml:space="preserve">  Period: FROM Aug 2012 TO Present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Operator engineer in Sidi Krir Power Station (2*320 MW) conversant with:</w:t>
      </w:r>
    </w:p>
    <w:p>
      <w:r>
        <w:t xml:space="preserve">    - (320 MW for each unit- SIEMENS) steam turbine and its related auxiliaries</w:t>
      </w:r>
    </w:p>
    <w:p>
      <w:r>
        <w:t xml:space="preserve">    - (320 MW for each unit- SIEMENS) generator and its related auxiliaries.</w:t>
      </w:r>
    </w:p>
    <w:p>
      <w:r>
        <w:t xml:space="preserve">    - (1023 Ton/H -Babcock Wilcox ) boiler and its related auxiliaries.</w:t>
      </w:r>
    </w:p>
    <w:p>
      <w:r>
        <w:t xml:space="preserve">    - -Operation and stopping of the desalination plant</w:t>
      </w:r>
    </w:p>
    <w:p>
      <w:r>
        <w:t xml:space="preserve">    - Multiple tasks related to various systems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
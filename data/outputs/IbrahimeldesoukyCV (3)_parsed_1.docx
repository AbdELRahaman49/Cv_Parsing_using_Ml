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4320"/>
      </w:tblGrid>
      <w:tr>
        <w:tc>
          <w:tcPr>
            <w:tcW w:type="dxa" w:w="8640"/>
          </w:tcPr>
          <w:p>
            <w:r>
              <w:rPr>
                <w:rFonts w:ascii="Arial" w:hAnsi="Arial"/>
                <w:b/>
                <w:sz w:val="32"/>
              </w:rPr>
              <w:t>Ibrahim Eldesouky Ibrahim</w:t>
            </w:r>
          </w:p>
        </w:tc>
      </w:tr>
      <w:tr>
        <w:tc>
          <w:tcPr>
            <w:tcW w:type="dxa" w:w="8640"/>
          </w:tcPr>
          <w:p>
            <w:r>
              <w:rPr>
                <w:rFonts w:ascii="Arial" w:hAnsi="Arial"/>
                <w:sz w:val="28"/>
              </w:rPr>
            </w:r>
          </w:p>
        </w:tc>
      </w:tr>
    </w:tbl>
    <w:p/>
    <w:p>
      <w:r>
        <w:rPr>
          <w:rFonts w:ascii="Arial" w:hAnsi="Arial"/>
          <w:b/>
          <w:sz w:val="22"/>
        </w:rPr>
        <w:t>PERSONAL DATA</w:t>
      </w:r>
    </w:p>
    <w:p>
      <w:r>
        <w:t>Nationality</w:t>
        <w:tab/>
        <w:t>: EGYPT</w:t>
      </w:r>
    </w:p>
    <w:p>
      <w:r>
        <w:t>Birth Date</w:t>
        <w:tab/>
        <w:t>: Not specified</w:t>
      </w:r>
    </w:p>
    <w:p>
      <w:r>
        <w:t>Gender</w:t>
        <w:tab/>
        <w:t>: Male</w:t>
      </w:r>
    </w:p>
    <w:p>
      <w:r>
        <w:t>Residence</w:t>
        <w:tab/>
        <w:t>: Not specified</w:t>
      </w:r>
    </w:p>
    <w:p/>
    <w:p>
      <w:r>
        <w:rPr>
          <w:rFonts w:ascii="Arial" w:hAnsi="Arial"/>
          <w:b/>
          <w:sz w:val="22"/>
        </w:rPr>
        <w:t>EDUCATION</w:t>
      </w:r>
    </w:p>
    <w:p>
      <w:r>
        <w:t>• B.Sc. of Electronics &amp; Electrical Communication Engineering, 2004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
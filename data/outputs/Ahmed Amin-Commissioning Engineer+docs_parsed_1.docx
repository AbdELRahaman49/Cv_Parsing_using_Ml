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Ahmed Amin Mohamed Arafa</w:t>
            </w:r>
          </w:p>
        </w:tc>
      </w:tr>
      <w:tr>
        <w:tc>
          <w:tcPr>
            <w:tcW w:type="dxa" w:w="8640"/>
          </w:tcPr>
          <w:p>
            <w:pPr>
              <w:spacing w:before="0" w:after="0" w:line="240" w:lineRule="auto"/>
            </w:pPr>
            <w:r>
              <w:rPr>
                <w:rFonts w:ascii="Arial" w:hAnsi="Arial"/>
                <w:sz w:val="28"/>
              </w:rPr>
              <w:t>Mechanical Engineer</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Birth Date</w:t>
        <w:tab/>
        <w:t>: Feb 1975</w:t>
      </w:r>
    </w:p>
    <w:p>
      <w:pPr>
        <w:spacing w:before="0" w:after="0" w:line="240" w:lineRule="auto"/>
      </w:pPr>
      <w:r>
        <w:rPr>
          <w:rFonts w:ascii="Arial" w:hAnsi="Arial"/>
          <w:sz w:val="22"/>
        </w:rPr>
        <w:t>Gender</w:t>
        <w:tab/>
        <w:t>: Male</w:t>
      </w:r>
    </w:p>
    <w:p>
      <w:pPr>
        <w:spacing w:before="0" w:after="0" w:line="240" w:lineRule="auto"/>
      </w:pPr>
      <w:r>
        <w:rPr>
          <w:rFonts w:ascii="Arial" w:hAnsi="Arial"/>
          <w:sz w:val="22"/>
        </w:rPr>
        <w:t>Residence</w:t>
        <w:tab/>
        <w:t>: Ali Abdel Rahman Street, Ahmed Ibn Hanbal Street</w:t>
      </w:r>
    </w:p>
    <w:p/>
    <w:p>
      <w:pPr>
        <w:spacing w:before="120" w:after="0" w:line="240" w:lineRule="auto"/>
      </w:pPr>
      <w:r>
        <w:rPr>
          <w:rFonts w:ascii="Arial" w:hAnsi="Arial"/>
          <w:b/>
          <w:sz w:val="22"/>
        </w:rPr>
        <w:t>EDUCATION</w:t>
      </w:r>
    </w:p>
    <w:p>
      <w:pPr>
        <w:spacing w:before="0" w:after="0" w:line="240" w:lineRule="auto"/>
      </w:pPr>
      <w:r>
        <w:rPr>
          <w:rFonts w:ascii="Arial" w:hAnsi="Arial"/>
          <w:sz w:val="22"/>
        </w:rPr>
        <w:t>• Page 4 of 6</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Native</w:t>
      </w:r>
    </w:p>
    <w:p>
      <w:pPr>
        <w:spacing w:before="0" w:after="0" w:line="240" w:lineRule="auto"/>
      </w:pPr>
      <w:r>
        <w:rPr>
          <w:rFonts w:ascii="Arial" w:hAnsi="Arial"/>
          <w:sz w:val="22"/>
        </w:rPr>
        <w:t>• English: Native</w:t>
      </w:r>
    </w:p>
    <w:p/>
    <w:p>
      <w:pPr>
        <w:spacing w:before="120" w:after="0" w:line="240" w:lineRule="auto"/>
      </w:pPr>
      <w:r>
        <w:rPr>
          <w:rFonts w:ascii="Arial" w:hAnsi="Arial"/>
          <w:b/>
          <w:sz w:val="22"/>
        </w:rPr>
        <w:t>COMPUTER SKILLS</w:t>
      </w:r>
    </w:p>
    <w:p>
      <w:pPr>
        <w:spacing w:before="0" w:after="0" w:line="240" w:lineRule="auto"/>
      </w:pPr>
      <w:r>
        <w:rPr>
          <w:rFonts w:ascii="Arial" w:hAnsi="Arial"/>
          <w:sz w:val="22"/>
        </w:rPr>
        <w:t>• MS Office</w:t>
      </w:r>
    </w:p>
    <w:p>
      <w:pPr>
        <w:spacing w:before="0" w:after="0" w:line="240" w:lineRule="auto"/>
      </w:pPr>
      <w:r>
        <w:rPr>
          <w:rFonts w:ascii="Arial" w:hAnsi="Arial"/>
          <w:sz w:val="22"/>
        </w:rPr>
        <w:t>• Excel</w:t>
      </w:r>
    </w:p>
    <w:p>
      <w:pPr>
        <w:spacing w:before="0" w:after="0" w:line="240" w:lineRule="auto"/>
      </w:pPr>
      <w:r>
        <w:rPr>
          <w:rFonts w:ascii="Arial" w:hAnsi="Arial"/>
          <w:sz w:val="22"/>
        </w:rPr>
        <w:t>• Word</w:t>
      </w:r>
    </w:p>
    <w:p>
      <w:pPr>
        <w:spacing w:before="0" w:after="0" w:line="240" w:lineRule="auto"/>
      </w:pPr>
      <w:r>
        <w:rPr>
          <w:rFonts w:ascii="Arial" w:hAnsi="Arial"/>
          <w:sz w:val="22"/>
        </w:rPr>
        <w:t>• Autocad</w:t>
      </w:r>
    </w:p>
    <w:p>
      <w:pPr>
        <w:spacing w:before="0" w:after="0" w:line="240" w:lineRule="auto"/>
      </w:pPr>
      <w:r>
        <w:rPr>
          <w:rFonts w:ascii="Arial" w:hAnsi="Arial"/>
          <w:sz w:val="22"/>
        </w:rPr>
        <w:t>• Solidworks</w:t>
      </w:r>
    </w:p>
    <w:p>
      <w:pPr>
        <w:spacing w:before="0" w:after="0" w:line="240" w:lineRule="auto"/>
      </w:pPr>
      <w:r>
        <w:rPr>
          <w:rFonts w:ascii="Arial" w:hAnsi="Arial"/>
          <w:sz w:val="22"/>
        </w:rPr>
        <w:t>• Sap</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Page 1 of 6 Ahmed Amin Mohamed Arafa Mechanical Engineer (Design-Manufacturing-Installation-Operation-Commissioning-Trainer) Mobile: +201551504065 Phone: +201064696386 (WhatsApp) E-Mail : (engahmedamin22@gmail.com) or (engahmedamin@yahoo.com) Linkedin : https://www.linkedin.com/in/ahmed-amin-arafa-ab2b1755 Address: Ali Abdel Rahman Street, Ahmed Ibn Hanbal Street, Al-Seyouf, Alexandria, Egypt. CAREER OBJECTIVE: I am looking for an employment opportunity where I can improve my skills and apply my experiences. EDUCATION &amp; PERSONAL INFORMATION Academic certificate: BSc. in Production Engineering, Graduation year (2000), Faculty of Engineering, Alexandria University. Nationality: Egyptian. Birth date: 22 February 1975 Marital Status: Married Profile summary: My profile indicates I have worked for companies and corporations that provide both training and different work experiences as per the following list: • Projects management works for Sea water RO desalination plants, Ultra Filtration Plants with capacity up to 10,000 m3/d (Design, Manufacturing, Installing, Test &amp; Commissioning and operation &amp; maintenance). • Steam turbine power plants- STG 265mw (Operation, start up, test &amp; Commissioning). • Participation in preparing/applying Training plans and programs for our work team (Engineers-Technicians) to achieve full qualification for them and to improve and develop their performance. As well as participating in the preparation of courses, documents and tools necessary for training. • Water &amp; waste water projects (pipe lines- networks- pump stations – water tanks). • CAD/CAM engineering and CNC machines programming. • Production planning and management. • Work in design/manufacturing environment. Training courses: • Health &amp; Safety (General Awareness Training) • Developing The Leader With You (LEADERSHIP) • Team Building(TEAMWORK) • Introduction To Pro/Engineer wildfire 3.0 • ERP (Microsoft Great Plain). LANGUAGES: Arabic: The mother tongue. English: Very good Computer Skills: • Solid modeling software (AutoCAD - MasterCAM X – ArtCAM pro – EdgeCAM – solidworks- ProEngineer4....etc.). • Plant design Software (Toray membranes DS – Filmtech membranes Rosa Design tool…etc.). • Ms Office (Word – Excel- Power Point …..etc.)</w:t>
      </w:r>
    </w:p>
    <w:p>
      <w:pPr>
        <w:spacing w:before="0" w:after="0" w:line="240" w:lineRule="auto"/>
      </w:pPr>
      <w:r>
        <w:rPr>
          <w:rFonts w:ascii="Arial" w:hAnsi="Arial"/>
          <w:sz w:val="22"/>
        </w:rPr>
        <w:t>• Page 2 of 6 Employment History: From 9/2020 Now AQUAMAINT For Water Tech. And Environment. Water Treatment Projects (Water desalination RO plants, Ultra Filtration Plants, Waste Water Treatment Plants) Alexandria, Egypt. www.aquamainteg.com Technical Office Manager: Key Responsibilities of the Position: - • Manage an engineering team to do all engineering works (Plant Design, Manufacturing, Assembly, Installation, Test &amp; Commissioning and Operation…etc.). • Prepare/study all works related to Tenders, Contracts and technical &amp; financial proposals. • Prepare all Project works such as (Plant design -3D modeling-Shop drawings-calculations-Bill of Materials - Equipment list, Project Time schedule /plan, method statements, technical submittals, reports, quantity surveying, purchase orders and payment invoices - As built drawings...etc.). • Prepare the Quality Control Plans for pre-comm. /comm. activities. • Support for the implementation of the commissioning plan and coordination between design engineering, equipment Suppliers. • Support a team of engineers/supervisors for the execution of pre-comm, comm, and Energization/Start-up activities. • Provide Mechanical Site supervision during Commissioning. • Identify requirements and Specifications, drawings and other documents of the project. • Support and provide drawings &amp; Design review, safety and constructability review, spare parts order, specialist services, and model review. • Review contractual documents and identify project requirements and constraints /risks. • Technical support and problem resolving for different equipment at the stage of pre-comm. / comm. • Ensure all testing documents/procedure are available to the testing team. • Prepare reports and documents Weekly and monthly. • Attend project progress review meetings. • Participation in preparing/applying training plans and programs for our work team (Engineers-Technicians) to achieve full qualification for them and to improve and develop their performance. As well as participating in the preparation of courses, documents and tools necessary for training. List of Projects in Egypt: • Dakahlia-Berqin UF plant 3000 m3/d • Sinai RO plant 2x250 m3/d • Dakahlia-Basandilla UF plant 5000 m3/d • Dakahlia-AlShawamy UF plant 5000 m3/d • Toshka Waste water treatment Plants 6x600 m3/d</w:t>
      </w:r>
    </w:p>
    <w:p>
      <w:pPr>
        <w:spacing w:before="0" w:after="0" w:line="240" w:lineRule="auto"/>
      </w:pPr>
      <w:r>
        <w:rPr>
          <w:rFonts w:ascii="Arial" w:hAnsi="Arial"/>
          <w:sz w:val="22"/>
        </w:rPr>
        <w:t>• Page 3 of 6 From 12/2017 To 6/2021 ANSALDO ENERGIA. (Power Generation Plants projects). Italy. www.ansaldoenergia.com Project Name : West Damietta combined cycle power plant, Egypt Ansaldo Steam Turbine Description: • Type: SH-TCDF41 • Rated Power: 272729 kw &amp; Speed: 300 rpm • Admission Steam (106 bar - 510° c) DCS : ABB Symphony plus 2 Commissioning &amp; Operation Engineer: Key Responsibilities of the Position: • Perform all duties related to Installation, test &amp; Commissioning, monitoring and operation of plant equipment from the plant floor and control room. And perform all duties in accordance with plant safety regulations. And cooperate with maintenance department to identify and troubleshoot plant problems. • Apply/provide Quality Control Plans for pre-comm. /comm. activities. • Support for the implementation of the commissioning plan and coordination between design engineering, equipment Suppliers. • Support a team of engineers/supervisors for the execution of pre-comm, comm, and Energization/Start-up activities. • Provide Mechanical Site supervision during Commissioning. • Identify requirements and Specifications, drawings and other documents of the project. • Support and provide drawings &amp; Design review, safety and constructability review, spare parts order, specialist services, and model review. • Review contractual documents and identify project requirements and constraints /risks. • Technical support and problem resolving for different equipment at the stage of pre-comm. / comm. • Ensure all testing documents/procedure are available to the testing team. • Prepare reports and documents Weekly and monthly. • Implement the PTW (permit to work system) requirements, issuing, prepare the Risk Assessments. • Responsible to discuss and get the approval of Pre-comm., Comm. and Energization procedures from customers. • Ensures that all safety and precautionary requirements and procedures are following during the commissioning process in line with the commissioning schedule. • Participating in applying training plans and programs for our work team (Technicians) to achieve full qualification for them and to improve and develop their performance</w:t>
      </w:r>
    </w:p>
    <w:p>
      <w:pPr>
        <w:spacing w:before="0" w:after="0" w:line="240" w:lineRule="auto"/>
      </w:pPr>
      <w:r>
        <w:rPr>
          <w:rFonts w:ascii="Arial" w:hAnsi="Arial"/>
          <w:sz w:val="22"/>
        </w:rPr>
        <w:t>• Page 5 of 6 From 2/2008 to 3/2009 • Provide Mechanical Site supervision during Commissioning. • Identify requirements and Specifications, drawings and other documents of the project. • Support and provide drawings &amp; Design review, safety and constructability review, spare parts order, specialist services, and model review. • Review contractual documents and identify project requirements and constraints /risks. • Technical support and problem resolving for different equipment at the stage of pre-comm. / comm. • Ensure all testing documents/procedure are available to the testing team. • Implement the PTW (permit to work system) requirements, issuing, prepare the Risk Assessments. • Responsible to discuss and get the approval of Pre-comm., Comm. and Energization procedures from customers. • Prepare reports and documents Weekly and monthly. • Attend project progress review meetings. • Participation in preparing/applying training plans and programs for our work team (Engineers-Technicians) to achieve full qualification for them and to improve and develop their performance. As well as participating in the preparation of courses, documents and tools necessary for training. List of Projects in Egypt: • EMAAR-MARASSI SWRO plant 5000 m3/d • EMAAR-MARASSI Containerized SWRO plants 4x700 m3/d • PALM HILL-HASIENDA BAY SWRO plant 2500 m3/d • PALM HILL-HASIENDA BAY Containerized SWRO plants 2x700 m3/d • Sinai – Sharm Sheik (SWRO 500 m3/d – SWRO 300 m3/d) • Sinai-Taba (Upgrade) SWRO plant 5000 m3/d • Sinai-Nowebaa (Upgrade) SWRO plant 10000 m3/d OMNI OIL TECHNOLOGIES Company. (A company is a manufacturer of oil well drilling tools). Jebel Ali Free Zone (JAFZA), Dubai, UAE. www.omnioiltech.com Manufacturing Engineer: Key Responsibilities of the Position:- • CAD/CAM engineering and CNC machines programming. • Production planning and management according to QHSE standards. • Participating in preparing/applying training plans and programs for our work team (Machine Operators) to achieve full qualification for them and to improve and develop their performance</w:t>
      </w:r>
    </w:p>
    <w:p>
      <w:pPr>
        <w:spacing w:before="0" w:after="0" w:line="240" w:lineRule="auto"/>
      </w:pPr>
      <w:r>
        <w:rPr>
          <w:rFonts w:ascii="Arial" w:hAnsi="Arial"/>
          <w:sz w:val="22"/>
        </w:rPr>
        <w:t>• Page 6 of 6 From 3/2007 to 2/2008. From 7/2006 to 3/2007. From 12/2001 to 7/2006. Training Durations: From 7/2000 to 10/2000. From 6/1999 to 9/1999. FORMING EGYPT Company. (A company is a manufacturer of molds, dies, machines and machine elements). Al Agamy, Alexandria, Egypt www.formingegypt.com Manufacturing Engineer: Key Responsibilities of the Position:- • CAD/CAM engineering and CNC machines programming. • Production planning and management. • Participating in preparing/applying training plans and programs for our work team (Machine Operators) to achieve full qualification for them and to improve and develop their performance. Alexandria National Company for metal forming ANBORG. (A company is a leader in sheet metal forming works and steel fabrication works). Borg Al Arab Ind. Zone, Alexandria, Egypt www.anborg.com Production Engineer: Key Responsibilities of the Position:- • Production planning and management. • Participating in preparing/applying training plans and programs for our work team (Machine Operators) to achieve full qualification for them and to improve and develop their performance. Alexandria Company for Metal Works. (A company is a manufacturer of stainless steel products such as tableware and households). Km23 Alexandria-Cairo desert road, Alexandria, Egypt www.abouhamda.com Manufacturing Engineer: Key Responsibilities of the Position:- • CAD/CAM engineering and CNC machines programming. • Production planning and management. • Participating in preparing/applying training plans and programs for our work team (Machine Operators) to achieve full qualification for them and to improve and develop their performance. REFERANCES: ALL REFERANCES AND SUPPORTING DOCUMENTS ARE AVAILABLE UPON REQUEST</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
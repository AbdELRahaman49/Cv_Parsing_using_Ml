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Kamal El-Dine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QA / QC Manager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City not specified,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Bachelor’s degree of Mechanical Engineering in June 2008, Faculty of Engineering, Alexandria University.</w:t>
      </w:r>
    </w:p>
    <w:p>
      <w:r>
        <w:t>• Member of the Egyptian Engineers Syndicate, Membership No. 4/5605623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AutoCAD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QC1:2007, Standard for AWS Certification of Welding Inspectors</w:t>
      </w:r>
    </w:p>
    <w:p>
      <w:r>
        <w:t>• Certified Welding Inspector CWI/AWS-QC 1, License No. 15012771</w:t>
      </w:r>
    </w:p>
    <w:p>
      <w:r>
        <w:t>• Member of the American Welding Society AWS, Membership No. 693519</w:t>
      </w:r>
    </w:p>
    <w:p>
      <w:r>
        <w:t>• API Certification ‘American Petroleum Institute’, License No.  55446</w:t>
      </w:r>
    </w:p>
    <w:p>
      <w:r>
        <w:t>• Non-Destructive Tests according to the American Society for Non-Destructive Testing SNT-TC-1A (ASNT)</w:t>
      </w:r>
    </w:p>
    <w:p>
      <w:r>
        <w:t>• Certified ASNT- NDT Level II Visual Inspection.</w:t>
      </w:r>
    </w:p>
    <w:p>
      <w:r>
        <w:t>• Certified ASNT- NDT Level II NDT Ultrasonic Testing.</w:t>
      </w:r>
    </w:p>
    <w:p>
      <w:r>
        <w:t>• Certified ASNT- NDT Level II NDT Liquid Penetrant Testing.</w:t>
      </w:r>
    </w:p>
    <w:p>
      <w:r>
        <w:t>• Certified ASNT- NDT Level II NDT Radiographic Testing.</w:t>
      </w:r>
    </w:p>
    <w:p>
      <w:r>
        <w:t>• Certified ASNT- NDT Level II NDT Magnetic Testing.</w:t>
      </w:r>
    </w:p>
    <w:p>
      <w:r>
        <w:t>• Certified EMS 14001:2004 Environmental Management Systems. Foundation&amp; Internal Auditing</w:t>
      </w:r>
    </w:p>
    <w:p>
      <w:r>
        <w:t>• Certified OSHA General Industry Safety and Health (30 Hours)</w:t>
      </w:r>
    </w:p>
    <w:p>
      <w:r>
        <w:t>• Certified OSHA Construction Safety and Health (30 Hours)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QA / QC Manager at METITO Overseas Limited</w:t>
      </w:r>
    </w:p>
    <w:p>
      <w:r>
        <w:t xml:space="preserve">  Period: FROM June 2020 TO Present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Proffer recommendations to company management on ways to improve on existing quality processes</w:t>
      </w:r>
    </w:p>
    <w:p>
      <w:r>
        <w:t xml:space="preserve">    - Collect, compile, and analyze relevant quality statistical data to obtain information regarding quality performance</w:t>
      </w:r>
    </w:p>
    <w:p>
      <w:r>
        <w:t xml:space="preserve">    - Supervise technicians, inspectors, and other company staff to ensure they perform their duties in line with established quality procedures</w:t>
      </w:r>
    </w:p>
    <w:p>
      <w:r>
        <w:t xml:space="preserve">    - Ensure manufacturing processes are in compliance with both national and international standards of production</w:t>
      </w:r>
    </w:p>
    <w:p>
      <w:r>
        <w:t xml:space="preserve">    - stablish quality procedures, standards, and specifications for a company</w:t>
      </w:r>
    </w:p>
    <w:p>
      <w:r>
        <w:t xml:space="preserve">    - Collaborate with an organization’s purchasing manager to ensure raw materials from external suppliers meet quality requirements</w:t>
      </w:r>
    </w:p>
    <w:p>
      <w:r>
        <w:t xml:space="preserve">    - Monitor product development processes to identify deviations from quality policies</w:t>
      </w:r>
    </w:p>
    <w:p>
      <w:r>
        <w:t xml:space="preserve">    - Conduct tests to verify the quality of raw materials and finished products</w:t>
      </w:r>
    </w:p>
    <w:p>
      <w:r>
        <w:t xml:space="preserve">    - Review existing process and product specification to identify the need for improvement or upgrade</w:t>
      </w:r>
    </w:p>
    <w:p>
      <w:r>
        <w:t xml:space="preserve">    - Approve compliant products and reject defective ones</w:t>
      </w:r>
    </w:p>
    <w:p>
      <w:r>
        <w:t xml:space="preserve">    - Prepare and present reports to update upper management on quality activities</w:t>
      </w:r>
    </w:p>
    <w:p>
      <w:r>
        <w:t xml:space="preserve">    - Maintain proper records of quality test, procedures, and standards.</w:t>
      </w:r>
    </w:p>
    <w:p>
      <w:r>
        <w:t xml:space="preserve">    - Prepare, Review Project Startup document and coordinate quality activities.</w:t>
      </w:r>
    </w:p>
    <w:p>
      <w:r>
        <w:t>• Mechanical QA / QC Manager at METITO Overseas Limited</w:t>
      </w:r>
    </w:p>
    <w:p>
      <w:r>
        <w:t xml:space="preserve">  Period: FROM December 2018 TO May 2020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ALT TEXT: Tasks not provided for this project</w:t>
      </w:r>
    </w:p>
    <w:p>
      <w:r>
        <w:t>• Not specified at Not specified</w:t>
      </w:r>
    </w:p>
    <w:p>
      <w:r>
        <w:t xml:space="preserve">  Period: FROM Not specified TO Not specified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ALT TEXT: Tasks not provided for this project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
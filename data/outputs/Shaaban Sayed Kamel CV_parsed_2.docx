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Shaaban Sayed Kamel Mahmoud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Commissioning Forman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Tammam Kassab, El-Newiarah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Shaaban Sayed Kamel Mahmoud Mobile: 01032491980 -01284421651 E-mail: az90azmh@gmail.com Address: Tammam Kassab, El-Newiarah, Ahnasia-Beni Suef Personal Information Date of birth : 12/10/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
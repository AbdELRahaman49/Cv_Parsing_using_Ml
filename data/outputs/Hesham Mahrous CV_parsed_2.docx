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Hesham Mohamed Mahrous Hablas</w:t>
            </w:r>
          </w:p>
        </w:tc>
      </w:tr>
      <w:tr>
        <w:tc>
          <w:tcPr>
            <w:tcW w:type="dxa" w:w="8640"/>
          </w:tcPr>
          <w:p>
            <w:pPr>
              <w:spacing w:before="0" w:after="0" w:line="240" w:lineRule="auto"/>
            </w:pPr>
            <w:r>
              <w:rPr>
                <w:rFonts w:ascii="Arial" w:hAnsi="Arial"/>
                <w:sz w:val="28"/>
              </w:rPr>
              <w:t>Maintenance Technician</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Oct 1992</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Elbasateen St., Edkuo</w:t>
      </w:r>
    </w:p>
    <w:p/>
    <w:p>
      <w:pPr>
        <w:spacing w:before="120" w:after="0" w:line="240" w:lineRule="auto"/>
      </w:pPr>
      <w:r>
        <w:rPr>
          <w:rFonts w:ascii="Arial" w:hAnsi="Arial"/>
          <w:b/>
          <w:sz w:val="22"/>
        </w:rPr>
        <w:t>EDUCATION</w:t>
      </w:r>
    </w:p>
    <w:p>
      <w:pPr>
        <w:spacing w:before="0" w:after="0" w:line="240" w:lineRule="auto"/>
      </w:pPr>
      <w:r>
        <w:rPr>
          <w:rFonts w:ascii="Arial" w:hAnsi="Arial"/>
          <w:sz w:val="22"/>
        </w:rPr>
        <w:t>• Curriculum VitaePersonal Data.Name : Hesham Mohamed Mahrous Hablas.Date of Birth : 15-10</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doce wnd 3"vresiniledettaDate:26-Oct-19TO WHOM IT MAY CONCERNThis is to certify that Mr. Hesham Mohamed Mahrous has been working withCarlo Gavazzi Egypt in the Inst. Commissioning Department at (BP West NileDelta Gas Development Project) (from 06/06/2018 to 25/10/2019 with our entiresatisfaction.During his working period, we found him a sincere, honest, hardworking,dedicated employee with a professional attitude, well experience and safetyoriented He is amiable in nature and character is well. We would recommendhim to similar or better position.This certificate is issued to him without any liabilities to CGE.We wish him every success in life.Sincerely,Comm. Site LeadTamer Shouman= ~~ SRT pas gw EEE DD ip pian BS = Saad ein IE _| t@carlogavazziegypt.com : (3750) yy: — 24501190: SU 74501191-24500142— 24500132 20,44cgceyP t</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maintenance technician1. Working on Siemens Gas turbine generator SGT-400.2. Testing and troubleshooting for all Gas turbine instruments.Company at PetromaintSite</w:t>
      </w:r>
    </w:p>
    <w:p>
      <w:pPr>
        <w:spacing w:before="0" w:after="0" w:line="240" w:lineRule="auto"/>
      </w:pPr>
      <w:r>
        <w:rPr>
          <w:rFonts w:ascii="Arial" w:hAnsi="Arial"/>
          <w:sz w:val="22"/>
        </w:rPr>
        <w:t xml:space="preserve">  Period: FROM Jun 2018 TO Oct 2019</w:t>
      </w:r>
    </w:p>
    <w:p>
      <w:pPr>
        <w:spacing w:before="0" w:after="0" w:line="240" w:lineRule="auto"/>
      </w:pPr>
      <w:r>
        <w:rPr>
          <w:rFonts w:ascii="Arial" w:hAnsi="Arial"/>
          <w:sz w:val="22"/>
        </w:rPr>
        <w:t xml:space="preserve">  Location: oil and gas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
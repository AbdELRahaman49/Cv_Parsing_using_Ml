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Amr Ahmed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Maintenance Engineer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ELMAHALLA ELKOBRA,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Bachelor's degree in Mechanical Power Engineering, Mansoura University, 2018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GRADUATION PROJECT: Maintenance of diesel engines with an excellent degree, EJAT company, 1 month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Very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MS Office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Revit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Hap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Duct sizer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Maintenance Engineer at Amr Ice Cream (Gelato Happiness)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2013 TO 2018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manage to treat pneumatic and hydraulic circuits and parts and their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Manage to treat with centrifugal and positive displacement pumps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Manage to treat food products and their quality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Manage to weld argon and electrical welding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Manage all mechanical parts and their problems (belts, bearings, chains, shafts, gearboxes, hydraulic and pneumatic pistons, electrical motors, servo motors, heat exchanger)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Arrange all the procedures for preventive, predictive, and corrective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Developed and implemented strategies to improve the maintenance processes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Project and Maintenance Engineer at Magic power for generators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6 months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Aware of diesel engines and their performance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Monitoring and maintaining the generators in company sites periodically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Create and implement maintenance procedures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analyze and monitor consumption and all the required reports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Mechanical, Maintenance, Workshop Engineer at VEC (valves engineering company)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1.5 years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managing all maintenance and manufacturing processes in the workshop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Inspection and disassembled the valves by the appropriate technical guide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Writing technical reports including all details of inspection, maintenance, and final situation of the valve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Drawing all fabricated parts in solid work after measuring them and making sure of the measurements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Evaluation for all technicians in the workshop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Aware of all standards of valves and pipes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Maintained workshop activities in line with budget requirements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Troubleshot equipment breakdowns and performed preventive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Developed and implemented strategies to improve the maintenance processes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Developed product design with consideration for potential corrosion and wear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
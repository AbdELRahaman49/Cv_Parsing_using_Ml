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Mahmoud Gamal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Operator (Water Treatment)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DD/MM/YYYY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Giza,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in Industrial Electronics Department, YEAR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Not 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Metito water treatment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2010 TO Jul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West Cairo, Egypt (Power Station Old Station 7.8 unit., North Giza Elqya Power Station, Abu Qir Fertilizers)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Overhauling pumps and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Preventive maintenance on rotating equipment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Running station efficiently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Good follow up on the operating sites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Organization of work on the site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to solve problems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Do the necessary tests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Do a chemical wash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Change of membrane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All different water treatment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Operator at Veolia Water Technologies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West Cairo, Egypt (RO systems. uf .filters.Chlorine injection...)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under pressure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First-class oral and written communication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Exceptional Organizational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We work in a fast environment where you need someone to be proactive, who can work flexibly and creatively, detail but punctual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
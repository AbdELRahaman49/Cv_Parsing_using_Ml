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Wahba Elhamamssy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Lead TFA, Commissioning Manager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07/06/1984</w:t>
      </w:r>
    </w:p>
    <w:p>
      <w:r>
        <w:t>Gender</w:t>
        <w:tab/>
        <w:t>: Male</w:t>
      </w:r>
    </w:p>
    <w:p>
      <w:r>
        <w:t>Residence</w:t>
        <w:tab/>
        <w:t>: Damietta,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Postgraduate Diploma in Power Plant (Gas Turbine Maintenance), Faculty of Engineering in Mansoura University, 2012</w:t>
      </w:r>
    </w:p>
    <w:p>
      <w:r>
        <w:t>• B.Sc. of Mechanical Power Engineering, Faculty of Engineering in Mansoura University, 2007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Excellent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Office, Internet application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May 2022 TO Present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United Gas Derivatives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Qarn Al Alam, Oman</w:t>
      </w:r>
    </w:p>
    <w:p>
      <w:r>
        <w:rPr>
          <w:rFonts w:ascii="Arial" w:hAnsi="Arial"/>
          <w:sz w:val="20"/>
        </w:rPr>
        <w:t>Gas Turbine Installation and commissioning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Lead TFA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Gas Turbine Installation and commissioning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March 2022 TO July 2023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JORF MOBILE Unites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Morocco</w:t>
      </w:r>
    </w:p>
    <w:p>
      <w:r>
        <w:rPr>
          <w:rFonts w:ascii="Arial" w:hAnsi="Arial"/>
          <w:sz w:val="20"/>
        </w:rPr>
        <w:t>Manage Commissioning activities with more than five vendors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Commissioning Manager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Manage Commissioning activities with more than five vendors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March 2020 TO April 2022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Yemen-Aden power plant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Aden, Yemen</w:t>
      </w:r>
    </w:p>
    <w:p>
      <w:r>
        <w:rPr>
          <w:rFonts w:ascii="Arial" w:hAnsi="Arial"/>
          <w:sz w:val="20"/>
        </w:rPr>
        <w:t>Manage Commissioning and Startup for STG F-D202 250MW H2 Generator cooled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Commissioning Manager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Manage Commissioning and Startup for STG F-D202 250MW H2 Generator cooled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May 2018 TO 15 May. 2019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West Assiut- Egypt combined cycle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Assiut, Egypt</w:t>
      </w:r>
    </w:p>
    <w:p>
      <w:r>
        <w:rPr>
          <w:rFonts w:ascii="Arial" w:hAnsi="Arial"/>
          <w:sz w:val="20"/>
        </w:rPr>
        <w:t>Commissioning and Startup Engineer for 3 Siemens Steam Turbine SST6-5000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Commissioning Manager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Commissioning and Startup Engineer for 3 Siemens Steam Turbine SST6-5000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Jan 2018 till 1 May. 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West Damietta- Egypt combined cycle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Damietta, Egypt</w:t>
      </w:r>
    </w:p>
    <w:p>
      <w:r>
        <w:rPr>
          <w:rFonts w:ascii="Arial" w:hAnsi="Arial"/>
          <w:sz w:val="20"/>
        </w:rPr>
        <w:t>Commissioning and Startup Engineer for 3 Siemens Gas Turbine SGT6-5000F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Commissioning Manager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Commissioning and Startup Engineer for 3 Siemens Gas Turbine SGT6-5000F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January 2018 till 1 May. 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Azura - Edo IPPT/Nigeria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Edo, Nigeria</w:t>
      </w:r>
    </w:p>
    <w:p>
      <w:r>
        <w:rPr>
          <w:rFonts w:ascii="Arial" w:hAnsi="Arial"/>
          <w:sz w:val="20"/>
        </w:rPr>
        <w:t>Attend construction, commissioning, and startup of 8*125 MW gas turbines GE frame 9E (Fast track)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TFA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Attend construction, commissioning, and startup of 8*125 MW gas turbines GE frame 9E (Fast track)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Online–Egypt October 2016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Siemens Quad3-University Street Orlando-Florida-USA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Orlando, Florida, USA</w:t>
      </w:r>
    </w:p>
    <w:p>
      <w:r>
        <w:rPr>
          <w:rFonts w:ascii="Arial" w:hAnsi="Arial"/>
          <w:sz w:val="20"/>
        </w:rPr>
        <w:t>Gas Turbine operation Siemens SGT6-5000F (5) and SST6-4000(DN)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maintenance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Gas Turbine operation Siemens SGT6-5000F (5) and SST6-4000(DN)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
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Mahmoud Abd Elghny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I&amp;C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Military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Aug 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ST10 FROM ST25 ELMAAMORA -ELmontazh -Alexandria -Egypt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commissioning, startup, calibration and loop check  Regular and smart transmitters (Pressure, flow, level and temperature), manufactured by Honeywell, Yokogawa, Fisher, Rosemount.  Smart ultra-sonic and Radar transmitters.  Pneumatic, Control, On/Off, and Hydraulic valves Valve Positioners, I/P converters and smart valves.  Thermocouples ( K-Type ), and 2,3 and 4-wire RTD's.  Pressure, Flow and level switches.  Thermo Switches.  All Gauges, Manometers, Thermometers and recorders.  Proximity Switches.  Turbine Measurements – Bentley Nevada System: Vibration, Axial displacement, Case Expansion, Key-phasor, Eccentricity and SeismicFamiliar with the following calibration devices:  Hart Communicator 375_475  Druck Dpi610_615  Fluke 725, 787, etc…  Multifunction AVO meter and current/voltage source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Curriculum vitae I look forward to associate myself with an organization where there is a scope for contributing and upgrading my knowledge in latest technologies for the development of self and organization. Mostafa Mahmoud Abd Elghny Date of birth: AUGUEST 06, 1988 Nationality: Egyptian Military status: POSTPONDED CONTACT DETAILS ST10 FROM ST25 ELMAAMORA -ELmontazh -Alexandria -Egypt Desha6888@gmail.com Tel: +20 (03)5631732 &amp; +20 (0100)9409450 EDUCATION Graduation from the higher institute of technology instrumentation department Qwesna- monofya city at 2008 TRAINING HISTORY Qir Training Center, Alexandria-Abu –Electrical Power Plant Operation 2008Trained for 1 month in the basics of electrical power plant operation, PLC and DCS control systems WORK HISTORY From August 2008 until November 2010 . Project : construction of tci sanmar chemical factory. Client : tci sanmar. Contractor : pioneers engineering. Location : Port Said. Position : I&amp;C helper. From Nov 2010 until DEC 2017. Project : construction of new Abu Qir thermal power plant 2x650 MW. Client : Pgesco Company. Contractor : Mitsubishi Electric. Location : Alexandria -Egypt . Position : I&amp;C technician. Duties : follow up installation and of power station instrumentations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
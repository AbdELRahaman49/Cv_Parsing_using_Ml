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Sabry Mohamed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Maintenance &amp; Protection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17/10/1987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Assuit,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B.A. of Electrical Engineering, Power and Machine engineering Department, Faculty of Engineering, Assiut University (June 2010). Graduation degree: Very Good with honer 78.5%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Studying Master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Windows, MS Office (Word, Excel), Internet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Gas Turbine Operations FRAME 9E Dual Fuel Gas / Liquid fuel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EX2100e Excitation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SCS system operation by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and control of electric motors in society of electrical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of generator circuit breaker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ABB LV,MV CB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BLACK START DIESEL GENERATOR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PLC Basic S7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 CAD 2D Training 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Misr El Westa Company for distrbution electricity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Telecom- Egypt Company training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and protection Engineer at Assuit Power Plant 1500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Maintenance,Testing and commissioning of HYUNDAI power transformer with different ratings (220/15, 15/6.6)KV and Dry Type Transformer(6.6/.4) KV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,Testing and commissioning of ALSTOM GENERATOR CIRCUIT BREAKER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 Testing and Commissioning  of Schneider MV and LV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on Siemens GIS (8DN9)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 testing and commissioning HYOSUNG Transformers (15/220)KV,(15/6.6)KV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 Testing and Commissioning  of ABB MV and LV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 Testing and Commissioning  of Generator protection panel for GE PANEL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Maintenance, Testing and Commissioning  of PEECC and MCC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testing of motors with different voltages and rating (6.6, 0.4) K.V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Transformers up-to 310MVA(bank)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Circuit Breakers –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CTs up-to 220kV –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of VTs up-to 220kV –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Engineer at Assuit Combined Cycle Power Plant CCPP 1500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2014 TO May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operation of the gas generation units, generator, transformer and its auxiliaries (start up, shut down, normal operation and abnormal operation) to achieve the optimum and economical operation.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Carrying out troubleshooting with electrical and mechanical maintenance departments and proper isolation for equipments.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Carrying out the switching programs for the interconnected system (220KV.).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Executes the proper and safe isolation for electrical equipment as per requisition of electrical maintenance department to attend the maintenance needed for 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 the GE Frame 9E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 Up and Shutdown safely.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all of the unit's condition and the required check.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Engineer at Kiscko khaider for paper mill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2012 TO Nov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Assuit,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Automatic,Classic control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motor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factor correction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Ac,DC Drive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PLC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 the electrical circiut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report daily , weekly,monthly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Engineer at Almaraee for food industries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2012 TO Oct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Responsibilities not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
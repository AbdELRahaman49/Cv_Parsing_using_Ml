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KHALED AHMED ZAKARYA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Commissioning &amp; Testing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Cairo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Engineering - Electrical Power Engineering Training Cour, in protection for transmission lines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Poor</w:t>
      </w:r>
    </w:p>
    <w:p>
      <w:r>
        <w:t>• German: Poor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</w:t>
      </w:r>
    </w:p>
    <w:p>
      <w:r>
        <w:t>• Commissioning and Supervision of High Voltage Substations and Power Transformers Division at Egyptian Electricity Transmission Company (EETC)</w:t>
      </w:r>
    </w:p>
    <w:p>
      <w:r>
        <w:t xml:space="preserve">  Location: Cairo, Egypt</w:t>
      </w:r>
    </w:p>
    <w:p>
      <w:r>
        <w:t xml:space="preserve">  Tasks:</w:t>
      </w:r>
    </w:p>
    <w:p>
      <w:r>
        <w:t xml:space="preserve">    - Responsible for testing transformers with rating 0.5 MVA up to 500 MVA for GIS &amp; conventional substations and factory tests.</w:t>
      </w:r>
    </w:p>
    <w:p>
      <w:r>
        <w:t xml:space="preserve">    - Responsible for testing high voltage equipments up to 500 kV in GIS &amp; conventional substations.</w:t>
      </w:r>
    </w:p>
    <w:p>
      <w:r>
        <w:t xml:space="preserve">    - Carrying out of testing CT's, PT's, Surge arresters, …</w:t>
      </w:r>
    </w:p>
    <w:p>
      <w:r>
        <w:t xml:space="preserve">    - Making testes on SF6 gas (Dew point, percentage, acidity, decomposition).</w:t>
      </w:r>
    </w:p>
    <w:p>
      <w:r>
        <w:t xml:space="preserve">    - Conducting training courses for technicians and engineers (testing and Commissioning , transformers…etc.).</w:t>
      </w:r>
    </w:p>
    <w:p>
      <w:r>
        <w:t xml:space="preserve">    - Deal with various types of Electrical Protective relays which included in 220/66/11 KV. Substations.</w:t>
      </w:r>
    </w:p>
    <w:p>
      <w:r>
        <w:t xml:space="preserve">    - Have very Good experience on inspection of equipment at site and factory.</w:t>
      </w:r>
    </w:p>
    <w:p>
      <w:r>
        <w:t>• 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
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Khnizy Hassan Khnizy eldeeb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technical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1967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Kom Hamada / Elbehera /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4 units SIEMENS Gas Turbine in Nubaria combined cycle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2 units GE Gas Turbine frame.9 in Nubaria combined cycle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2 units MITSUBISHI Steam Turbine in Nubaria combined cycle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as commission to SIEMENS Gas Turbine in New capital combined cycle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inspection to unit GE Gas Turbine frame.7 in Damietta Gas Substation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inspection to unit GE Gas Turbine frame.5 in Edko Gas Substation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and valve inspection to unit INSALDO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of ST C-Inspection &amp; Generator Rotor Out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OF Travel screen system and back wash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SIEMENS Gas Turbine in Tour Power station in Saudi Arabia for NES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SIEMENS Gas Turbine in Elmourgan Power station in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Kom Hamada / Elbehera /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Outstanding performance and lasting contribution for completion of major inspection of GT units 5&amp;6 during period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Outstanding performance and lasting contribution for completion of ST 3 C-Inspection &amp; Generator Rotor Out during period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V. Professional Certificate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VI.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training course from SIEMENS company in Nubaria combined cycle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training course from Nubaria Power Station in Abo Kier ( Alex. 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Mar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OPIc Intermediate High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
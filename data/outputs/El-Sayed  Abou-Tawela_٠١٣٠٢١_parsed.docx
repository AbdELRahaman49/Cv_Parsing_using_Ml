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Elsayed Mahmoud Elsayed Hassan Abou-Tawela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15 November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Abo hommos, El-Behera,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Nubria power planet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2005 TO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Talkha power planet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2005 TO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El- Kurimat power planet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Abo Qir power plant 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2011 TO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Suez Gulf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Sidi Krir Power Plant (3&amp;4)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Suez Thermal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Abo Qir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Sidi Krir Power Plant (1&amp;2)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Sidi Krir Power Plant (3&amp;4)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North Sinai Oyoun Mossa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Suez Helwan power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Sidi Krir Power Plant (3&amp;4)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2022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Alqurraih power station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
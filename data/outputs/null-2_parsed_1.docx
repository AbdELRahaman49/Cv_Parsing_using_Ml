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Shreif Mohamed Abdelazeim Shreif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01/01/1993</w:t>
      </w:r>
    </w:p>
    <w:p>
      <w:r>
        <w:t>Gender</w:t>
        <w:tab/>
        <w:t>: Male</w:t>
      </w:r>
    </w:p>
    <w:p>
      <w:r>
        <w:t>Residence</w:t>
        <w:tab/>
        <w:t>: Elstamony-belqas-dakahlia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Medium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Electrician at e Dealim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e PS (Accurate)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e Accurate (West Damietta)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e Accurate (San mar)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e Accurate (Suez Steel)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Petrojet (Electro mechanic )Zohr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Petrojet (Electro mechanic) Summed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Instrument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Instrument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Instrument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e Petrojet (Electro mechanic) Sonker Electrician- instrument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e Petrojet (Electro mechanic) NPC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United (ismaelia)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Orascom (Al-almain)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Petrojet Aleasma Aladaria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Petrojet ment_bitrulabo madi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Redcon_new mansoura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Albustan_Sharm Alshayk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Alkian_Alnahr Alakhdr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Alsaalih_Aleashir mn Ramdan</w:t>
      </w:r>
    </w:p>
    <w:p>
      <w:r>
        <w:t xml:space="preserve">  Tasks:</w:t>
      </w:r>
    </w:p>
    <w:p>
      <w:r>
        <w:t xml:space="preserve">    - Electrician</w:t>
      </w:r>
    </w:p>
    <w:p>
      <w:r>
        <w:t>• Electrician at Jas kwl_AleaynAlsaknh</w:t>
      </w:r>
    </w:p>
    <w:p>
      <w:r>
        <w:t xml:space="preserve">  Tasks:</w:t>
      </w:r>
    </w:p>
    <w:p>
      <w:r>
        <w:t xml:space="preserve">    - Electrician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
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Sherif Abd El Gawad Rabie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Mechanical Supervisor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27/07/1977</w:t>
      </w:r>
    </w:p>
    <w:p>
      <w:r>
        <w:t>Gender</w:t>
        <w:tab/>
        <w:t>: Male</w:t>
      </w:r>
    </w:p>
    <w:p>
      <w:r>
        <w:t>Residence</w:t>
        <w:tab/>
        <w:t>: El-Awamer, EtayEl-Barood, Beheira,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Diplomas – Mechanical Department (1999) W O R K E X P E R I, 1999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Role not specified</w:t>
      </w:r>
    </w:p>
    <w:p>
      <w:r>
        <w:t>• Mechanical Commissioning Technician at Nomac operation and maintenance Co</w:t>
      </w:r>
    </w:p>
    <w:p>
      <w:r>
        <w:t xml:space="preserve">  Period: Dec2022 - Apr2023</w:t>
      </w:r>
    </w:p>
    <w:p>
      <w:r>
        <w:t xml:space="preserve">  Location: Saudi Arabia</w:t>
      </w:r>
    </w:p>
    <w:p>
      <w:r>
        <w:t xml:space="preserve">  Tasks:</w:t>
      </w:r>
    </w:p>
    <w:p>
      <w:r>
        <w:t xml:space="preserve">    - Project: Qurayyah independent Power Station</w:t>
      </w:r>
    </w:p>
    <w:p>
      <w:r>
        <w:t>• Mechanical Commissioning Technician at DOOSAN</w:t>
      </w:r>
    </w:p>
    <w:p>
      <w:r>
        <w:t xml:space="preserve">  Period: Dec2020 - Mar2021</w:t>
      </w:r>
    </w:p>
    <w:p>
      <w:r>
        <w:t xml:space="preserve">  Location: Saudi Arabia</w:t>
      </w:r>
    </w:p>
    <w:p>
      <w:r>
        <w:t xml:space="preserve">  Tasks:</w:t>
      </w:r>
    </w:p>
    <w:p>
      <w:r>
        <w:t xml:space="preserve">    - Project: RABIGH POWER PLANT 700 MW</w:t>
      </w:r>
    </w:p>
    <w:p>
      <w:r>
        <w:t>• Mechanical Commissioning Technician at DOOSAN</w:t>
      </w:r>
    </w:p>
    <w:p>
      <w:r>
        <w:t xml:space="preserve">  Period: Mar2020 - Mar2021</w:t>
      </w:r>
    </w:p>
    <w:p>
      <w:r>
        <w:t xml:space="preserve">  Location: Saudi Arabia</w:t>
      </w:r>
    </w:p>
    <w:p>
      <w:r>
        <w:t xml:space="preserve">  Tasks:</w:t>
      </w:r>
    </w:p>
    <w:p>
      <w:r>
        <w:t xml:space="preserve">    - Project: RABIGH POWER PLANT II 700 MW</w:t>
      </w:r>
    </w:p>
    <w:p>
      <w:r>
        <w:t>• Mechanical Commissioning Technician at Petromaint</w:t>
      </w:r>
    </w:p>
    <w:p>
      <w:r>
        <w:t xml:space="preserve">  Period: Apr2018 - Apr2020</w:t>
      </w:r>
    </w:p>
    <w:p>
      <w:r>
        <w:t xml:space="preserve">  Location: Saudi Arabia</w:t>
      </w:r>
    </w:p>
    <w:p>
      <w:r>
        <w:t xml:space="preserve">  Tasks:</w:t>
      </w:r>
    </w:p>
    <w:p>
      <w:r>
        <w:t xml:space="preserve">    - Project: RABIGH POWER PLANT 700 MW (Saudi Arabia)</w:t>
      </w:r>
    </w:p>
    <w:p>
      <w:r>
        <w:t>• Mechanical Commissioning Technician at ELSEWEDYELECTRIC-PSP</w:t>
      </w:r>
    </w:p>
    <w:p>
      <w:r>
        <w:t xml:space="preserve">  Period: 2012 - 2013</w:t>
      </w:r>
    </w:p>
    <w:p>
      <w:r>
        <w:t xml:space="preserve">  Location: Beni Suef, Egypt</w:t>
      </w:r>
    </w:p>
    <w:p>
      <w:r>
        <w:t xml:space="preserve">  Tasks:</w:t>
      </w:r>
    </w:p>
    <w:p>
      <w:r>
        <w:t xml:space="preserve">    - Project: Beni Suef CCPP 4800 MW EPC Project</w:t>
      </w:r>
    </w:p>
    <w:p>
      <w:r>
        <w:t>• Mechanical Commissioning Technician at ELSEWEDYELECTRIC-PSP</w:t>
      </w:r>
    </w:p>
    <w:p>
      <w:r>
        <w:t xml:space="preserve">  Period: 2011 – 2012</w:t>
      </w:r>
    </w:p>
    <w:p>
      <w:r>
        <w:t xml:space="preserve">  Location: Banha, Egypt</w:t>
      </w:r>
    </w:p>
    <w:p>
      <w:r>
        <w:t xml:space="preserve">  Tasks:</w:t>
      </w:r>
    </w:p>
    <w:p>
      <w:r>
        <w:t xml:space="preserve">    - Project: Banha Power Station 750 MW Combined Cycle Project</w:t>
      </w:r>
    </w:p>
    <w:p>
      <w:r>
        <w:t>• Pipe Fitter at DSD</w:t>
      </w:r>
    </w:p>
    <w:p>
      <w:r>
        <w:t xml:space="preserve">  Period: 2009-2011</w:t>
      </w:r>
    </w:p>
    <w:p>
      <w:r>
        <w:t xml:space="preserve">  Location: Egypt</w:t>
      </w:r>
    </w:p>
    <w:p>
      <w:r>
        <w:t xml:space="preserve">  Tasks:</w:t>
      </w:r>
    </w:p>
    <w:p>
      <w:r>
        <w:t xml:space="preserve">    - Project: El Tebbin Thermal Power Plant 2x330 MW Gas/Oil</w:t>
      </w:r>
    </w:p>
    <w:p>
      <w:r>
        <w:t>• Fitter at DSD</w:t>
      </w:r>
    </w:p>
    <w:p>
      <w:r>
        <w:t xml:space="preserve">  Period: 2006-2009</w:t>
      </w:r>
    </w:p>
    <w:p>
      <w:r>
        <w:t xml:space="preserve">  Location: Egypt</w:t>
      </w:r>
    </w:p>
    <w:p>
      <w:r>
        <w:t xml:space="preserve">  Tasks:</w:t>
      </w:r>
    </w:p>
    <w:p>
      <w:r>
        <w:t xml:space="preserve">    - Project: Cairo North Steam Power Plant CP-105</w:t>
      </w:r>
    </w:p>
    <w:p>
      <w:r>
        <w:t>• Fitter at DSD</w:t>
      </w:r>
    </w:p>
    <w:p>
      <w:r>
        <w:t xml:space="preserve">  Period: 2004-2006</w:t>
      </w:r>
    </w:p>
    <w:p>
      <w:r>
        <w:t xml:space="preserve">  Location: Egypt</w:t>
      </w:r>
    </w:p>
    <w:p>
      <w:r>
        <w:t xml:space="preserve">  Tasks:</w:t>
      </w:r>
    </w:p>
    <w:p>
      <w:r>
        <w:t xml:space="preserve">    - Project: East Port Said Power Plant Project</w:t>
      </w:r>
    </w:p>
    <w:p>
      <w:r>
        <w:t>• Fitter at DSD</w:t>
      </w:r>
    </w:p>
    <w:p>
      <w:r>
        <w:t xml:space="preserve">  Period: 2002 – 2004</w:t>
      </w:r>
    </w:p>
    <w:p>
      <w:r>
        <w:t xml:space="preserve">  Location: Egypt</w:t>
      </w:r>
    </w:p>
    <w:p>
      <w:r>
        <w:t xml:space="preserve">  Tasks:</w:t>
      </w:r>
    </w:p>
    <w:p>
      <w:r>
        <w:t xml:space="preserve">    - Project: Alexandria Library</w:t>
      </w:r>
    </w:p>
    <w:p>
      <w:r>
        <w:t>• Fitter at DSD</w:t>
      </w:r>
    </w:p>
    <w:p>
      <w:r>
        <w:t xml:space="preserve">  Period: 1997 – 1999</w:t>
      </w:r>
    </w:p>
    <w:p>
      <w:r>
        <w:t xml:space="preserve">  Location: Egypt</w:t>
      </w:r>
    </w:p>
    <w:p>
      <w:r>
        <w:t>• Fitter at AMOC</w:t>
      </w:r>
    </w:p>
    <w:p>
      <w:r>
        <w:t xml:space="preserve">  Period: Nov1994 – Nov1997</w:t>
      </w:r>
    </w:p>
    <w:p>
      <w:r>
        <w:t xml:space="preserve">  Location: Alexandria, Egypt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
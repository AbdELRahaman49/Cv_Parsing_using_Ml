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Amin Mohamed Arafa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22 February 1975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Ali Abdel Rahman Street, Ahmed Ibn Hanbal Street, Al-Seyouf, Alexandria,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BSc. in Production Engineering, in Production Engineering, Alexandria University, 2000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2017 TO Jun 2021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West Damietta combined cycle power plant –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ANSALDO ENERGIA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(Power Generation Plants projects)</w:t>
      </w:r>
    </w:p>
    <w:p>
      <w:r>
        <w:rPr>
          <w:rFonts w:ascii="Arial" w:hAnsi="Arial"/>
          <w:sz w:val="20"/>
        </w:rPr>
        <w:t>- Ansaldo Steam Turbine Description</w:t>
      </w:r>
    </w:p>
    <w:p>
      <w:r>
        <w:rPr>
          <w:rFonts w:ascii="Arial" w:hAnsi="Arial"/>
          <w:sz w:val="20"/>
        </w:rPr>
        <w:t>- Type: SH-TCDF41</w:t>
      </w:r>
    </w:p>
    <w:p>
      <w:r>
        <w:rPr>
          <w:rFonts w:ascii="Arial" w:hAnsi="Arial"/>
          <w:sz w:val="20"/>
        </w:rPr>
        <w:t>- Rated Power: 272729 kw &amp; Speed: 300 rpm</w:t>
      </w:r>
    </w:p>
    <w:p>
      <w:r>
        <w:rPr>
          <w:rFonts w:ascii="Arial" w:hAnsi="Arial"/>
          <w:sz w:val="20"/>
        </w:rPr>
        <w:t>- Admission Steam (106 bar - 510° c)</w:t>
      </w:r>
    </w:p>
    <w:p>
      <w:r>
        <w:rPr>
          <w:rFonts w:ascii="Arial" w:hAnsi="Arial"/>
          <w:sz w:val="20"/>
        </w:rPr>
        <w:t>- Commissioning &amp; Operation Engineer</w:t>
      </w:r>
    </w:p>
    <w:p>
      <w:r>
        <w:rPr>
          <w:rFonts w:ascii="Arial" w:hAnsi="Arial"/>
          <w:sz w:val="20"/>
        </w:rPr>
        <w:t>- Perform all duties related to Installation, test &amp;</w:t>
      </w:r>
    </w:p>
    <w:p>
      <w:r>
        <w:rPr>
          <w:rFonts w:ascii="Arial" w:hAnsi="Arial"/>
          <w:sz w:val="20"/>
        </w:rPr>
        <w:t>- Commissioning, monitoring and operation of plant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2013 TO Oct 2016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(Design and supervision for water and waste water projects) – Technical consultant, services, selection and support for all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 line with the commissioning schedule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(Design and supervision for water and waste water projects)</w:t>
      </w:r>
    </w:p>
    <w:p>
      <w:r>
        <w:rPr>
          <w:rFonts w:ascii="Arial" w:hAnsi="Arial"/>
          <w:sz w:val="20"/>
        </w:rPr>
        <w:t>- Technical consultant, services, selection and support for all</w:t>
      </w:r>
    </w:p>
    <w:p>
      <w:r>
        <w:rPr>
          <w:rFonts w:ascii="Arial" w:hAnsi="Arial"/>
          <w:sz w:val="20"/>
        </w:rPr>
        <w:t>- project works &amp; equipment</w:t>
      </w:r>
    </w:p>
    <w:p>
      <w:r>
        <w:rPr>
          <w:rFonts w:ascii="Arial" w:hAnsi="Arial"/>
          <w:sz w:val="20"/>
        </w:rPr>
        <w:t>- Revise and evaluate all documents for new contracts and</w:t>
      </w:r>
    </w:p>
    <w:p>
      <w:r>
        <w:rPr>
          <w:rFonts w:ascii="Arial" w:hAnsi="Arial"/>
          <w:sz w:val="20"/>
        </w:rPr>
        <w:t>- projects</w:t>
      </w:r>
    </w:p>
    <w:p>
      <w:r>
        <w:rPr>
          <w:rFonts w:ascii="Arial" w:hAnsi="Arial"/>
          <w:sz w:val="20"/>
        </w:rPr>
        <w:t>- Revise and evaluate all projects works at all stages (before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2009 TO Nov 2013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(Design and supervision for water and waste water projects) – Technical consultant, services, selection and support for all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 them and to improve and develop their performance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(Design and supervision for water and waste water projects)</w:t>
      </w:r>
    </w:p>
    <w:p>
      <w:r>
        <w:rPr>
          <w:rFonts w:ascii="Arial" w:hAnsi="Arial"/>
          <w:sz w:val="20"/>
        </w:rPr>
        <w:t>- Technical consultant, services, selection and support for all</w:t>
      </w:r>
    </w:p>
    <w:p>
      <w:r>
        <w:rPr>
          <w:rFonts w:ascii="Arial" w:hAnsi="Arial"/>
          <w:sz w:val="20"/>
        </w:rPr>
        <w:t>- project works &amp; equipment</w:t>
      </w:r>
    </w:p>
    <w:p>
      <w:r>
        <w:rPr>
          <w:rFonts w:ascii="Arial" w:hAnsi="Arial"/>
          <w:sz w:val="20"/>
        </w:rPr>
        <w:t>- Revise and evaluate all documents for new contracts and</w:t>
      </w:r>
    </w:p>
    <w:p>
      <w:r>
        <w:rPr>
          <w:rFonts w:ascii="Arial" w:hAnsi="Arial"/>
          <w:sz w:val="20"/>
        </w:rPr>
        <w:t>- projects</w:t>
      </w:r>
    </w:p>
    <w:p>
      <w:r>
        <w:rPr>
          <w:rFonts w:ascii="Arial" w:hAnsi="Arial"/>
          <w:sz w:val="20"/>
        </w:rPr>
        <w:t>- Revise and evaluate all projects works at all stages (before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 2008 TO Mar 2009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Provide Mechanical Site supervision during Commissioning – Identify requirements and Specifications, drawings and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and coordination between design engineering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Provide Mechanical Site supervision during Commissioning</w:t>
      </w:r>
    </w:p>
    <w:p>
      <w:r>
        <w:rPr>
          <w:rFonts w:ascii="Arial" w:hAnsi="Arial"/>
          <w:sz w:val="20"/>
        </w:rPr>
        <w:t>- Identify requirements and Specifications, drawings and</w:t>
      </w:r>
    </w:p>
    <w:p>
      <w:r>
        <w:rPr>
          <w:rFonts w:ascii="Arial" w:hAnsi="Arial"/>
          <w:sz w:val="20"/>
        </w:rPr>
        <w:t>- other documents of the project</w:t>
      </w:r>
    </w:p>
    <w:p>
      <w:r>
        <w:rPr>
          <w:rFonts w:ascii="Arial" w:hAnsi="Arial"/>
          <w:sz w:val="20"/>
        </w:rPr>
        <w:t>- Support and provide drawings &amp; Design review, safety and</w:t>
      </w:r>
    </w:p>
    <w:p>
      <w:r>
        <w:rPr>
          <w:rFonts w:ascii="Arial" w:hAnsi="Arial"/>
          <w:sz w:val="20"/>
        </w:rPr>
        <w:t>- Review contractual documents and identify project</w:t>
      </w:r>
    </w:p>
    <w:p>
      <w:r>
        <w:rPr>
          <w:rFonts w:ascii="Arial" w:hAnsi="Arial"/>
          <w:sz w:val="20"/>
        </w:rPr>
        <w:t>- Technical support and problem resolving for different</w:t>
      </w:r>
    </w:p>
    <w:p>
      <w:r>
        <w:rPr>
          <w:rFonts w:ascii="Arial" w:hAnsi="Arial"/>
          <w:sz w:val="20"/>
        </w:rPr>
        <w:t>- Ensure all testing documents/procedure are available to the</w:t>
      </w:r>
    </w:p>
    <w:p>
      <w:r>
        <w:rPr>
          <w:rFonts w:ascii="Arial" w:hAnsi="Arial"/>
          <w:sz w:val="20"/>
        </w:rPr>
        <w:t>- testing team</w:t>
      </w:r>
    </w:p>
    <w:p>
      <w:r>
        <w:rPr>
          <w:rFonts w:ascii="Arial" w:hAnsi="Arial"/>
          <w:sz w:val="20"/>
        </w:rPr>
        <w:t>- Implement the PTW (permit to work system) requirements</w:t>
      </w:r>
    </w:p>
    <w:p>
      <w:r>
        <w:rPr>
          <w:rFonts w:ascii="Arial" w:hAnsi="Arial"/>
          <w:sz w:val="20"/>
        </w:rPr>
        <w:t>- Responsible to discuss and get the approval of Pre-comm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2007 TO Feb 2008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is a manufacturer of molds, dies, machines and machine elements). Al Agamy, Alexandria, Egypt www.formingegypt.com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CAD/CAM engineering and CNC machines programming – Production planning and management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 them and to improve and develop their performance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CAD/CAM engineering and CNC machines programming</w:t>
      </w:r>
    </w:p>
    <w:p>
      <w:r>
        <w:rPr>
          <w:rFonts w:ascii="Arial" w:hAnsi="Arial"/>
          <w:sz w:val="20"/>
        </w:rPr>
        <w:t>- Production planning and management</w:t>
      </w:r>
    </w:p>
    <w:p>
      <w:r>
        <w:rPr>
          <w:rFonts w:ascii="Arial" w:hAnsi="Arial"/>
          <w:sz w:val="20"/>
        </w:rPr>
        <w:t>- Participating in preparing/applying training plans and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2006 TO Mar 2007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is a manufacturer of molds, dies, machines and machine elements). Al Agamy, Alexandria, Egypt www.formingegypt.com Manufacturing Engineer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CAD/CAM engineering and CNC machines programming – Production planning and management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 them and to improve and develop their performance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CAD/CAM engineering and CNC machines programming</w:t>
      </w:r>
    </w:p>
    <w:p>
      <w:r>
        <w:rPr>
          <w:rFonts w:ascii="Arial" w:hAnsi="Arial"/>
          <w:sz w:val="20"/>
        </w:rPr>
        <w:t>- Production planning and management</w:t>
      </w:r>
    </w:p>
    <w:p>
      <w:r>
        <w:rPr>
          <w:rFonts w:ascii="Arial" w:hAnsi="Arial"/>
          <w:sz w:val="20"/>
        </w:rPr>
        <w:t>- Participating in preparing/applying training plans and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2000 TO Oct 2000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is a manufacturer of molds, dies, machines and machine elements). Al Agamy, Alexandria, Egypt www.formingegypt.com Manufacturing Engineer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CAD/CAM engineering and CNC machines programming – Production planning and management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FORMING EGYPT Company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CAD/CAM engineering and CNC machines programming</w:t>
      </w:r>
    </w:p>
    <w:p>
      <w:r>
        <w:rPr>
          <w:rFonts w:ascii="Arial" w:hAnsi="Arial"/>
          <w:sz w:val="20"/>
        </w:rPr>
        <w:t>- Production planning and management</w:t>
      </w:r>
    </w:p>
    <w:p>
      <w:r>
        <w:rPr>
          <w:rFonts w:ascii="Arial" w:hAnsi="Arial"/>
          <w:sz w:val="20"/>
        </w:rPr>
        <w:t>- Participating in preparing/applying training plans and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Jun 1999 TO Sep 1999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is a manufacturer of molds, dies, machines and machine elements). Al Agamy, Alexandria, Egypt www.formingegypt.com Manufacturing Engineer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CAD/CAM engineering and CNC machines programming – Production planning and management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FORMING EGYPT Company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CAD/CAM engineering and CNC machines programming</w:t>
      </w:r>
    </w:p>
    <w:p>
      <w:r>
        <w:rPr>
          <w:rFonts w:ascii="Arial" w:hAnsi="Arial"/>
          <w:sz w:val="20"/>
        </w:rPr>
        <w:t>- Production planning and management</w:t>
      </w:r>
    </w:p>
    <w:p>
      <w:r>
        <w:rPr>
          <w:rFonts w:ascii="Arial" w:hAnsi="Arial"/>
          <w:sz w:val="20"/>
        </w:rPr>
        <w:t>- Participating in preparing/applying training plans and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
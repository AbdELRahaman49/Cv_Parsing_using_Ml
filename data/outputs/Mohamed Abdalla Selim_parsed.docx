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Mohammed Abdalla Selim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Operator and Maintenance for Water Treatment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28/06/1993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Suez,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&amp; Industrial diploma of Electronics Department in 2012 from El-Mostakbal Technical &amp; Industrial High School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Technician at EZZ STEEL (Ultrafiltration Unit)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Details about tasks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Technician at CAIRO WEST POWER PLANT 650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2020 TO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Details about tasks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Technician at The SHALATEN SWRO 6X 1500 M3/D PLANT R.O unts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Unknown TO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Details about tasks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Technician at Veolia Co. In Qena – Egypt (Project: Farshout Water station)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2020 TO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Qena,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Details about tasks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Technician at The Mahsama water treatment plant (1000000m) in Serapeum in Ismailia city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2019 TO Aug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Ismailia,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Details about tasks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Technician at Shobra water plant(80000m) in Cairo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2019 TO Nov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Details about tasks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Technician at October water plant (400000m) in Cairo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2019 TO Oct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Details about tasks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Technician at Giza North power plant in cairo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2019 TO Jul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Details about tasks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Technician at Fostat water plant (250000m) in cairo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Details about tasks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Technician at Veolia Water Solutions company in El Ain Elsokhna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2012 TO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 Ain Elsokhna,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Details about tasks not provided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
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tblBorders>
      </w:tblPr>
      <w:tblGrid>
        <w:gridCol w:w="7200"/>
      </w:tblGrid>
      <w:tr>
        <w:tc>
          <w:tcPr>
            <w:tcW w:type="dxa" w:w="8640"/>
          </w:tcPr>
          <w:p>
            <w:pPr>
              <w:spacing w:before="0" w:after="0" w:line="240" w:lineRule="auto"/>
            </w:pPr>
            <w:r>
              <w:rPr>
                <w:rFonts w:ascii="Arial" w:hAnsi="Arial"/>
                <w:b/>
                <w:sz w:val="32"/>
              </w:rPr>
              <w:t>Fathy Mohamed Anwar</w:t>
            </w:r>
          </w:p>
        </w:tc>
      </w:tr>
      <w:tr>
        <w:tc>
          <w:tcPr>
            <w:tcW w:type="dxa" w:w="8640"/>
          </w:tcPr>
          <w:p>
            <w:pPr>
              <w:spacing w:before="0" w:after="0" w:line="240" w:lineRule="auto"/>
            </w:pPr>
            <w:r>
              <w:rPr>
                <w:rFonts w:ascii="Arial" w:hAnsi="Arial"/>
                <w:sz w:val="28"/>
              </w:rPr>
              <w:t>Supervisor Equipment Mechanical Rotary</w:t>
            </w:r>
          </w:p>
        </w:tc>
      </w:tr>
    </w:tbl>
    <w:p/>
    <w:p>
      <w:pPr>
        <w:spacing w:before="120" w:after="0" w:line="240" w:lineRule="auto"/>
      </w:pPr>
      <w:r>
        <w:rPr>
          <w:rFonts w:ascii="Arial" w:hAnsi="Arial"/>
          <w:b/>
          <w:sz w:val="22"/>
        </w:rPr>
        <w:t>PERSONAL DATA</w:t>
      </w:r>
    </w:p>
    <w:p>
      <w:pPr>
        <w:spacing w:before="0" w:after="0" w:line="240" w:lineRule="auto"/>
      </w:pPr>
      <w:r>
        <w:rPr>
          <w:rFonts w:ascii="Arial" w:hAnsi="Arial"/>
          <w:sz w:val="22"/>
        </w:rPr>
        <w:t>Nationality</w:t>
        <w:tab/>
        <w:t>: EgyptianReligion</w:t>
      </w:r>
    </w:p>
    <w:p>
      <w:pPr>
        <w:spacing w:before="0" w:after="0" w:line="240" w:lineRule="auto"/>
      </w:pPr>
      <w:r>
        <w:rPr>
          <w:rFonts w:ascii="Arial" w:hAnsi="Arial"/>
          <w:sz w:val="22"/>
        </w:rPr>
        <w:t>Birth Date</w:t>
        <w:tab/>
        <w:t>: Mar 1983</w:t>
      </w:r>
    </w:p>
    <w:p>
      <w:pPr>
        <w:spacing w:before="0" w:after="0" w:line="240" w:lineRule="auto"/>
      </w:pPr>
      <w:r>
        <w:rPr>
          <w:rFonts w:ascii="Arial" w:hAnsi="Arial"/>
          <w:sz w:val="22"/>
        </w:rPr>
        <w:t>Gender</w:t>
        <w:tab/>
        <w:t>: Male</w:t>
      </w:r>
    </w:p>
    <w:p>
      <w:pPr>
        <w:spacing w:before="0" w:after="0" w:line="240" w:lineRule="auto"/>
      </w:pPr>
      <w:r>
        <w:rPr>
          <w:rFonts w:ascii="Arial" w:hAnsi="Arial"/>
          <w:sz w:val="22"/>
        </w:rPr>
        <w:t>Residence</w:t>
        <w:tab/>
        <w:t>: Elbehira- Damanhur- Elhaganya</w:t>
      </w:r>
    </w:p>
    <w:p/>
    <w:p>
      <w:pPr>
        <w:spacing w:before="120" w:after="0" w:line="240" w:lineRule="auto"/>
      </w:pPr>
      <w:r>
        <w:rPr>
          <w:rFonts w:ascii="Arial" w:hAnsi="Arial"/>
          <w:b/>
          <w:sz w:val="22"/>
        </w:rPr>
        <w:t>EDUCATION</w:t>
      </w:r>
    </w:p>
    <w:p>
      <w:pPr>
        <w:spacing w:before="0" w:after="0" w:line="240" w:lineRule="auto"/>
      </w:pPr>
      <w:r>
        <w:rPr>
          <w:rFonts w:ascii="Arial" w:hAnsi="Arial"/>
          <w:sz w:val="22"/>
        </w:rPr>
        <w:t>• 2 "Curriculum VitaePersonal Data: Fathy Mohamed AnwarPosition: Supervisor Equipment Mechanical RotaryAddress: Elbehira- Damanhur- ElhaganyaNationality : EgyptianReligion: MuslimMarital status : MarriedMilitary service : ExemptedDate of birth: 12-3-1983NamePassport Number : A12204390Mobile Number : 01019561980Objective:My carrier objective is to work successfully, confidently, and honestly to achieve my desired target of quality in my field with professional organizingthat provides me growth opportunities.Languages:Arabic (mother tongue)English: Reading- writing talking (good)Experience*19years 'Experience In powerStation Projects in the Function ofTechnical Equipment Mechanical Rotating and Static.Previous Contractsposition. Supervisor From1/9/2022toCompany Alghanim International General Trading &amp; Contracting Co. LLC.</w:t>
      </w:r>
    </w:p>
    <w:p>
      <w:pPr>
        <w:spacing w:before="0" w:after="0" w:line="240" w:lineRule="auto"/>
      </w:pPr>
      <w:r>
        <w:rPr>
          <w:rFonts w:ascii="Arial" w:hAnsi="Arial"/>
          <w:sz w:val="22"/>
        </w:rPr>
        <w:t>• aPLEO LE LEE AEE NE AE LEE AISI P TATE LE ESE! AE ENGS TEEGATE NODES LORE AOESE AL SEIS SE ANGE LPL ELLEN ELSES LEESE REE LEENEE SERENE ASE OGL LEIS SOE SONNE AE EERE ALLELE LG SOORE GEELONG GALE TE RE:ORE LOLELEE GEL LAE EGE TELE LEGO IDE REDE SE AOR ESE SIU ERODE | BE AGRE VERE SE ESE ILE REDE AL SCENE SGAL IDLO ELEIDE SE ERERE AEE SE AG DE NG! AY AEIAG SEALE IGEN! ESTE IEEE EERE RE LEREDE LEASE EGIL EE DBS SEI DO LIGASE SE RE EEE LEAD,position. Supervisor</w:t>
      </w:r>
    </w:p>
    <w:p>
      <w:pPr>
        <w:spacing w:before="0" w:after="0" w:line="240" w:lineRule="auto"/>
      </w:pPr>
      <w:r>
        <w:rPr>
          <w:rFonts w:ascii="Arial" w:hAnsi="Arial"/>
          <w:sz w:val="22"/>
        </w:rPr>
        <w:t>• PML LELE OLIGO LSE EEE LEEELELEOD, POOLE LEME AOA LEELA LEME SELES ALEGRE ELE NE RENEE AE ALE SE AE APNE AEE ALES Al MORELE ALLOA LENE AONE AP NE EE POLE LEE ELE LEER LEA LEELE ELE APPosition: Foreman</w:t>
      </w:r>
    </w:p>
    <w:p/>
    <w:p>
      <w:pPr>
        <w:spacing w:before="120" w:after="0" w:line="240" w:lineRule="auto"/>
      </w:pPr>
      <w:r>
        <w:rPr>
          <w:rFonts w:ascii="Arial" w:hAnsi="Arial"/>
          <w:b/>
          <w:sz w:val="22"/>
        </w:rPr>
        <w:t>LANGUAGES</w:t>
      </w:r>
    </w:p>
    <w:p>
      <w:pPr>
        <w:spacing w:before="0" w:after="0" w:line="240" w:lineRule="auto"/>
      </w:pPr>
      <w:r>
        <w:rPr>
          <w:rFonts w:ascii="Arial" w:hAnsi="Arial"/>
          <w:sz w:val="22"/>
        </w:rPr>
        <w:t>• Arabic: Native</w:t>
      </w:r>
    </w:p>
    <w:p>
      <w:pPr>
        <w:spacing w:before="0" w:after="0" w:line="240" w:lineRule="auto"/>
      </w:pPr>
      <w:r>
        <w:rPr>
          <w:rFonts w:ascii="Arial" w:hAnsi="Arial"/>
          <w:sz w:val="22"/>
        </w:rPr>
        <w:t>• English: Native</w:t>
      </w:r>
    </w:p>
    <w:p/>
    <w:p>
      <w:pPr>
        <w:spacing w:before="120" w:after="0" w:line="240" w:lineRule="auto"/>
      </w:pPr>
      <w:r>
        <w:rPr>
          <w:rFonts w:ascii="Arial" w:hAnsi="Arial"/>
          <w:b/>
          <w:sz w:val="22"/>
        </w:rPr>
        <w:t>COMPUTER SKILLS</w:t>
      </w:r>
    </w:p>
    <w:p>
      <w:r>
        <w:t xml:space="preserve">• </w:t>
      </w:r>
    </w:p>
    <w:p/>
    <w:p>
      <w:pPr>
        <w:spacing w:before="120" w:after="0" w:line="240" w:lineRule="auto"/>
      </w:pPr>
      <w:r>
        <w:rPr>
          <w:rFonts w:ascii="Arial" w:hAnsi="Arial"/>
          <w:b/>
          <w:sz w:val="22"/>
        </w:rPr>
        <w:t>TRAINING COURSES AND CERTIFICATIONS</w:t>
      </w:r>
    </w:p>
    <w:p>
      <w:r>
        <w:t xml:space="preserve">• </w:t>
      </w:r>
    </w:p>
    <w:p/>
    <w:p>
      <w:pPr>
        <w:spacing w:before="120" w:after="0" w:line="240" w:lineRule="auto"/>
      </w:pPr>
      <w:r>
        <w:rPr>
          <w:rFonts w:ascii="Arial" w:hAnsi="Arial"/>
          <w:b/>
          <w:sz w:val="22"/>
        </w:rPr>
        <w:t>CHRONOLOGICAL EXPERIENCE RECORD</w:t>
      </w:r>
    </w:p>
    <w:p>
      <w:pPr>
        <w:spacing w:before="0" w:after="0" w:line="240" w:lineRule="auto"/>
      </w:pPr>
      <w:r>
        <w:rPr>
          <w:rFonts w:ascii="Arial" w:hAnsi="Arial"/>
          <w:sz w:val="22"/>
        </w:rPr>
        <w:t>• Supervisor Equipment Mechanical RotaryAddress at Alghanim International General Trading &amp; Contracting Co. LLC.Project GE Rental Power Project - 4x TM 2500 in Duqm Power Station.20/10/2021</w:t>
      </w:r>
    </w:p>
    <w:p>
      <w:pPr>
        <w:spacing w:before="0" w:after="0" w:line="240" w:lineRule="auto"/>
      </w:pPr>
      <w:r>
        <w:rPr>
          <w:rFonts w:ascii="Arial" w:hAnsi="Arial"/>
          <w:sz w:val="22"/>
        </w:rPr>
        <w:t xml:space="preserve">  Period: FROM May 2019 TO Oct 2021</w:t>
      </w:r>
    </w:p>
    <w:p>
      <w:pPr>
        <w:spacing w:before="0" w:after="0" w:line="240" w:lineRule="auto"/>
      </w:pPr>
      <w:r>
        <w:rPr>
          <w:rFonts w:ascii="Arial" w:hAnsi="Arial"/>
          <w:sz w:val="22"/>
        </w:rPr>
        <w:t xml:space="preserve">  Location: mother tongue</w:t>
      </w:r>
    </w:p>
    <w:p>
      <w:pPr>
        <w:spacing w:before="0" w:after="0" w:line="240" w:lineRule="auto"/>
      </w:pPr>
      <w:r>
        <w:rPr>
          <w:rFonts w:ascii="Arial" w:hAnsi="Arial"/>
          <w:sz w:val="22"/>
        </w:rPr>
        <w:t>• Supervisor Equipment Mechanical RotaryAddress at Alghanim International General Trading &amp; Contracting Co. LLC.Project GE Rental Power Project - 4x TM 2500 in Duqm Power Station.20/10/2021</w:t>
      </w:r>
    </w:p>
    <w:p>
      <w:pPr>
        <w:spacing w:before="0" w:after="0" w:line="240" w:lineRule="auto"/>
      </w:pPr>
      <w:r>
        <w:rPr>
          <w:rFonts w:ascii="Arial" w:hAnsi="Arial"/>
          <w:sz w:val="22"/>
        </w:rPr>
        <w:t xml:space="preserve">  Period: FROM 2008 TO Sep 2009</w:t>
      </w:r>
    </w:p>
    <w:p>
      <w:pPr>
        <w:spacing w:before="0" w:after="0" w:line="240" w:lineRule="auto"/>
      </w:pPr>
      <w:r>
        <w:rPr>
          <w:rFonts w:ascii="Arial" w:hAnsi="Arial"/>
          <w:sz w:val="22"/>
        </w:rPr>
        <w:t xml:space="preserve">  Location: mother tongue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
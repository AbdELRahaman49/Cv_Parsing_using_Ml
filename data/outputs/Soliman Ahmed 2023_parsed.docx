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Soliman ahmed elmansore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28/09/1986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Kafr El Dawar, Beheira,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BPEx 1-2, BPEx 01 Preparation &amp; Installation of Ex'd’,Ex'e’ and Ex'n' systems, BPEx 02 Preparation &amp; Installation of Ex 'i'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CMP Glanding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Orascom Construction Industries Algeria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Ain el kebira - Sétif, Algeria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BP West Nile Delta Gas Development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Xervon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2014 TO Nov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Abu Ethamed,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Safety Card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Petrojet Sanmar Chemicals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Sanmar,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Doosan Heavy Industries &amp; Construction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2012 TO Sep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 Ain El Sokhna Supercritical Thermal Power Plant Units 1&amp;2 — 2x650MW, Changwon, Korea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with Doosan Heavy Industries &amp; Construction as Electrician in El Ain El Sokhna Supercritical Thermal Power Plant Units 1&amp;2 — 2x650MW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
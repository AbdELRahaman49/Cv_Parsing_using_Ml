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Anwar Rajab Al-khouli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I&amp;C Maintenance Technical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18/11/1975</w:t>
      </w:r>
    </w:p>
    <w:p>
      <w:r>
        <w:t>Gender</w:t>
        <w:tab/>
        <w:t>: Male</w:t>
      </w:r>
    </w:p>
    <w:p>
      <w:r>
        <w:t>Residence</w:t>
        <w:tab/>
        <w:t>: Damanhur - Behaira –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Spoken Languages Spoken Languages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Good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Training On operation of combined cycle plant.</w:t>
      </w:r>
    </w:p>
    <w:p>
      <w:r>
        <w:t>• Training On maintenance instrumentation of Siemens gas turbines and GE gas turbines</w:t>
      </w:r>
    </w:p>
    <w:p>
      <w:r>
        <w:t>• Training on Distributed Control System (DCS).</w:t>
      </w:r>
    </w:p>
    <w:p>
      <w:r>
        <w:t>• Training on maintenance instrumentation of Mitsubishi steam turbines and Alstom steam turbines.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I&amp;C Maintenance Technical at Middle Delta Electricity Production Company - MDEPC Nubaria Power Station 3x750 MW Combined Cycle Project</w:t>
      </w:r>
    </w:p>
    <w:p>
      <w:r>
        <w:t xml:space="preserve">  Period: FROM 2020 TO Present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Technical on the specification and construction of the instrumentation on Siemens gas turbines and GE gas turbines, Mitsubishi steam Turbines and Alstom steam turbines.</w:t>
      </w:r>
    </w:p>
    <w:p>
      <w:r>
        <w:t xml:space="preserve">    - Commissioning and maintenance of all instruments.</w:t>
      </w:r>
    </w:p>
    <w:p>
      <w:r>
        <w:t xml:space="preserve">    - Work in communication system.</w:t>
      </w:r>
    </w:p>
    <w:p>
      <w:r>
        <w:t>• I&amp;C Maintenance Technical at Al-Ghanim International COMPANY</w:t>
      </w:r>
    </w:p>
    <w:p>
      <w:r>
        <w:t xml:space="preserve">  Period: FROM 2013 TO 2020</w:t>
      </w:r>
    </w:p>
    <w:p>
      <w:r>
        <w:t xml:space="preserve">  Location: Kuwait</w:t>
      </w:r>
    </w:p>
    <w:p>
      <w:r>
        <w:t xml:space="preserve">  Tasks:</w:t>
      </w:r>
    </w:p>
    <w:p>
      <w:r>
        <w:t xml:space="preserve">    - Responsible for maintenance, calibration and troubleshooting of site Instrumentation.</w:t>
      </w:r>
    </w:p>
    <w:p>
      <w:r>
        <w:t>• I&amp;C Maintenance Technical at Middle Delta Electricity Production Company - MDEPC</w:t>
      </w:r>
    </w:p>
    <w:p>
      <w:r>
        <w:t xml:space="preserve">  Period: FROM 2008 TO 2013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Responsible for maintenance, calibration and troubleshooting of site Instrumentation.</w:t>
      </w:r>
    </w:p>
    <w:p>
      <w:r>
        <w:t xml:space="preserve">    - Technical on the specification and construction of the instrumentation on Siemens gas turbines and GE gas turbines, Mitsubishi steam Turbines and Alstom steam turbines.</w:t>
      </w:r>
    </w:p>
    <w:p>
      <w:r>
        <w:t xml:space="preserve">    - Commissioning and maintenance of all instruments.</w:t>
      </w:r>
    </w:p>
    <w:p>
      <w:r>
        <w:t xml:space="preserve">    - Work in communication system.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
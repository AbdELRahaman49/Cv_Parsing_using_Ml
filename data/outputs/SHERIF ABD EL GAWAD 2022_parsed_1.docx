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Sherif Abd El Gawad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Page | 2    Jun 2016 – April 2018 Project Position Company   July 2013 – Dec 2013 Project Position Company    2012 – 2013 Project Position Company    2011 – 2012 Project Position Company   2009-2011 Project Position Company  2006-2009 Project Position Company   2004-2006 Project Position Company  2002 – 2004 Project Position Company  2000 – 2002 Project Position Company  1999-2000 Project Position Company   : Beni Suef CCPP 4800 MW EPC Project ( Gas Turbine – Steam Turbine ) : Mechanical Commissioning Technician : ELSEWEDYELECTRIC-PSP - Turbine Design (SIEMENS)    : Attaqa Gas Power Plant 4x165 MW Project : Mechanical Commissioning Technician : ELSEWEDYELECTRIC-PSP     : Banha Power Station 750 MW Combined Cycle Project : Mechanical Commissioning Technician : HITACHI    : Banha Power Station 750 MW Combined Cycle Project : Mechanical Commissioning Technician : AL HASHEMIAH    : Abu Qir Thermal Power Plant 2x650 MW Gas/Oil : Pipe Fitter : DSD   : El Tebbin Thermal Power Plant 2x330 MW Gas/Oil : Pipe Fitter : DSD   : Cairo North Steam Power Plant CP-105 : Fitter : Sigal Nem   : East Port Said Power Plant Project : Fitter : DSD   : El-Sokhna Power Plant Project : Fitter : DSD   : Alexandria Library : Fitter : DSD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| 1 SHERIF ABD EL GAWAD RABIE Mechanical Supervisor EL-Awamer,EtayEl-Barood,Beheira,Egypt Email: shrifeabdelgwad66@gmail.com (02) 01020571136 (mobile) O B J E C T I V E Seeking a full-time position in the field of Construction &amp; Commissioning with + 20 years' Experience, Making significant contributions and work in teams to further the mission and goals of the organization. E D U C A T I O N - Technical Diplomas – Mechanical Department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| 2 Jun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| 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the field of Construction &amp; Commissioning with at Nomac operation and maintenance Co Clien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2016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02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the field of Construction &amp; Commissioning with at Nomac operation and maintenance Co Clien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1997 TO 1999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02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
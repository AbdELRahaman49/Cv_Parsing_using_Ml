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Abbas Rashwan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Maintenance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21/08/1990</w:t>
      </w:r>
    </w:p>
    <w:p>
      <w:r>
        <w:t>Gender</w:t>
        <w:tab/>
        <w:t>: Male</w:t>
      </w:r>
    </w:p>
    <w:p>
      <w:r>
        <w:t>Residence</w:t>
        <w:tab/>
        <w:t>: Assiut,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of:Mechanical Engineering (power station). Assiut University [ 09/2012 – 07/2014]</w:t>
      </w:r>
    </w:p>
    <w:p>
      <w:r>
        <w:t>• Degree of bachelor in :Mechanical Engineering (Mechanical Power). Assiut University [ 09/2007 – 07/2012]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B2</w:t>
      </w:r>
    </w:p>
    <w:p>
      <w:r>
        <w:t>• German: B2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C++, AutoCAD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Gas Turbine Course Operation 9E - General Electric company (GE power &amp; water) (Egypt) [ 08/2015 – 08/2015]</w:t>
      </w:r>
    </w:p>
    <w:p>
      <w:r>
        <w:t>• Gas turbine_Generator Maintenance MS9001E - General Electric company (GE power &amp; water) (Egypt) [ 11/2015 – 11/2015]</w:t>
      </w:r>
    </w:p>
    <w:p>
      <w:r>
        <w:t>• Operation and Maintenance for Medium Voltage Switch Gear(MV SWGR) &amp; Low Voltage Switch Gear (LV SWGR) - Schneider Electric . [ 10/2016 – 10/2016]</w:t>
      </w:r>
    </w:p>
    <w:p>
      <w:r>
        <w:t>• International computer Driving Licence (ICDL). Ministry of communication and Information Technology. (Egypt) [ 12/2011 – 03/2012]</w:t>
      </w:r>
    </w:p>
    <w:p>
      <w:r>
        <w:t>• TELC certification B2 - Vivat lingua Sprachschule. [ 10/2019 – 10/2019]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Auto and Heavy Equipment maintanance Engineer. at Egyptian financial industry company (EFIC).</w:t>
      </w:r>
    </w:p>
    <w:p>
      <w:r>
        <w:t xml:space="preserve">  Period: FROM 04/2013 TO 09/2013</w:t>
      </w:r>
    </w:p>
    <w:p>
      <w:r>
        <w:t xml:space="preserve">  Tasks:</w:t>
      </w:r>
    </w:p>
    <w:p>
      <w:r>
        <w:t xml:space="preserve">    - Maintenance engineer of automobile and heavy equipment model (Komatsu,Caterpillar 950G).</w:t>
      </w:r>
    </w:p>
    <w:p>
      <w:r>
        <w:t>• Operation and Maintanance engineer at simple steam cycle power plant. at Egyptian financial industry company (EFIC).</w:t>
      </w:r>
    </w:p>
    <w:p>
      <w:r>
        <w:t xml:space="preserve">  Period: FROM 09/2013 TO 10/2014</w:t>
      </w:r>
    </w:p>
    <w:p>
      <w:r>
        <w:t xml:space="preserve">  Tasks:</w:t>
      </w:r>
    </w:p>
    <w:p>
      <w:r>
        <w:t xml:space="preserve">    - Power plants.</w:t>
      </w:r>
    </w:p>
    <w:p>
      <w:r>
        <w:t>• Diploma In Information Technology IN(Web Development program) at Information technology institute (ITI).</w:t>
      </w:r>
    </w:p>
    <w:p>
      <w:r>
        <w:t xml:space="preserve">  Period: FROM 11/2012 TO 04/2013</w:t>
      </w:r>
    </w:p>
    <w:p>
      <w:r>
        <w:t xml:space="preserve">  Tasks:</w:t>
      </w:r>
    </w:p>
    <w:p>
      <w:r>
        <w:t xml:space="preserve">    - HTML Language.</w:t>
      </w:r>
    </w:p>
    <w:p>
      <w:r>
        <w:t xml:space="preserve">    - Database fundamental.</w:t>
      </w:r>
    </w:p>
    <w:p>
      <w:r>
        <w:t xml:space="preserve">    - SQl server 2008.</w:t>
      </w:r>
    </w:p>
    <w:p>
      <w:r>
        <w:t xml:space="preserve">    - Object oriented in C++ programming.</w:t>
      </w:r>
    </w:p>
    <w:p>
      <w:r>
        <w:t xml:space="preserve">    - Java script.</w:t>
      </w:r>
    </w:p>
    <w:p>
      <w:r>
        <w:t>• Hydraulic System Basic Industrial Application. at Jelecom Egypt Company.</w:t>
      </w:r>
    </w:p>
    <w:p>
      <w:r>
        <w:t xml:space="preserve">  Period: FROM 10/2013 TO 10/2013</w:t>
      </w:r>
    </w:p>
    <w:p>
      <w:r>
        <w:t xml:space="preserve">  Tasks:</w:t>
      </w:r>
    </w:p>
    <w:p>
      <w:r>
        <w:t xml:space="preserve">    - Hydraulic System Basic Industrial Application.</w:t>
      </w:r>
    </w:p>
    <w:p>
      <w:r>
        <w:t>• AutoCAD 2D Basic Applications. at Jelecom Egypt Company.</w:t>
      </w:r>
    </w:p>
    <w:p>
      <w:r>
        <w:t xml:space="preserve">  Period: FROM 03/2014 TO 04/2014</w:t>
      </w:r>
    </w:p>
    <w:p>
      <w:r>
        <w:t xml:space="preserve">  Tasks:</w:t>
      </w:r>
    </w:p>
    <w:p>
      <w:r>
        <w:t xml:space="preserve">    - AutoCAD 2D Basic Applications.</w:t>
      </w:r>
    </w:p>
    <w:p>
      <w:r>
        <w:t>• Gas Turbine Course Operation 9E. at General Electric company (GE power &amp; water) (Egypt).</w:t>
      </w:r>
    </w:p>
    <w:p>
      <w:r>
        <w:t xml:space="preserve">  Period: FROM 08/2015 TO 08/2015</w:t>
      </w:r>
    </w:p>
    <w:p>
      <w:r>
        <w:t xml:space="preserve">  Tasks:</w:t>
      </w:r>
    </w:p>
    <w:p>
      <w:r>
        <w:t xml:space="preserve">    - Operation of Gas turbine GE frame 9E.</w:t>
      </w:r>
    </w:p>
    <w:p>
      <w:r>
        <w:t>• Gas turbine_Generator Maintenance MS9001E. at General Electric company (GE power &amp; water) (Egypt).</w:t>
      </w:r>
    </w:p>
    <w:p>
      <w:r>
        <w:t xml:space="preserve">  Period: FROM 11/2015 TO 11/2015</w:t>
      </w:r>
    </w:p>
    <w:p>
      <w:r>
        <w:t xml:space="preserve">  Tasks:</w:t>
      </w:r>
    </w:p>
    <w:p>
      <w:r>
        <w:t xml:space="preserve">    - Mechanical Maintenance Operation and Maintenance for Medium Voltage Switch Gear(MV SWGR) &amp; Low Voltage Switch Gear (LV SWGR)</w:t>
      </w:r>
    </w:p>
    <w:p>
      <w:r>
        <w:t>• Operation and Maintenance. at Schneider Electric .</w:t>
      </w:r>
    </w:p>
    <w:p>
      <w:r>
        <w:t xml:space="preserve">  Period: FROM 10/2016 TO 10/2016</w:t>
      </w:r>
    </w:p>
    <w:p>
      <w:r>
        <w:t xml:space="preserve">  Tasks:</w:t>
      </w:r>
    </w:p>
    <w:p>
      <w:r>
        <w:t xml:space="preserve">    - Operation and Maintenance</w:t>
      </w:r>
    </w:p>
    <w:p>
      <w:r>
        <w:t>• Mechanical Engineering Student. at Assiut University.</w:t>
      </w:r>
    </w:p>
    <w:p>
      <w:r>
        <w:t xml:space="preserve">  Period: FROM 09/2007 TO 07/2012</w:t>
      </w:r>
    </w:p>
    <w:p>
      <w:r>
        <w:t xml:space="preserve">  Tasks:</w:t>
      </w:r>
    </w:p>
    <w:p>
      <w:r>
        <w:t xml:space="preserve">    - Engineering drawing.</w:t>
      </w:r>
    </w:p>
    <w:p>
      <w:r>
        <w:t xml:space="preserve">    - Production technology.</w:t>
      </w:r>
    </w:p>
    <w:p>
      <w:r>
        <w:t xml:space="preserve">    - computer and programming.</w:t>
      </w:r>
    </w:p>
    <w:p>
      <w:r>
        <w:t xml:space="preserve">    - production engineering.</w:t>
      </w:r>
    </w:p>
    <w:p>
      <w:r>
        <w:t xml:space="preserve">    - stress analysis.</w:t>
      </w:r>
    </w:p>
    <w:p>
      <w:r>
        <w:t xml:space="preserve">    - Fluid mechanics.</w:t>
      </w:r>
    </w:p>
    <w:p>
      <w:r>
        <w:t xml:space="preserve">    - Thermodynamics.</w:t>
      </w:r>
    </w:p>
    <w:p>
      <w:r>
        <w:t xml:space="preserve">    - Mechanical vibration.</w:t>
      </w:r>
    </w:p>
    <w:p>
      <w:r>
        <w:t xml:space="preserve">    - Electric power and machines.</w:t>
      </w:r>
    </w:p>
    <w:p>
      <w:r>
        <w:t xml:space="preserve">    - Heat transfer.</w:t>
      </w:r>
    </w:p>
    <w:p>
      <w:r>
        <w:t xml:space="preserve">    - Hydraulic machines.</w:t>
      </w:r>
    </w:p>
    <w:p>
      <w:r>
        <w:t xml:space="preserve">    - Heat exchangers.</w:t>
      </w:r>
    </w:p>
    <w:p>
      <w:r>
        <w:t xml:space="preserve">    - Turbine and compressor.</w:t>
      </w:r>
    </w:p>
    <w:p>
      <w:r>
        <w:t xml:space="preserve">    - Automatic control in mechanical system.</w:t>
      </w:r>
    </w:p>
    <w:p>
      <w:r>
        <w:t xml:space="preserve">    - Power plants.</w:t>
      </w:r>
    </w:p>
    <w:p>
      <w:r>
        <w:t xml:space="preserve">    - Refrigeration and air conditioning.</w:t>
      </w:r>
    </w:p>
    <w:p>
      <w:r>
        <w:t xml:space="preserve">    - Internal combustion engines.</w:t>
      </w:r>
    </w:p>
    <w:p>
      <w:r>
        <w:t>• Mechanical Engineering Student. at Assiut University.</w:t>
      </w:r>
    </w:p>
    <w:p>
      <w:r>
        <w:t xml:space="preserve">  Period: FROM 09/2012 TO 07/2014</w:t>
      </w:r>
    </w:p>
    <w:p>
      <w:r>
        <w:t xml:space="preserve">  Tasks:</w:t>
      </w:r>
    </w:p>
    <w:p>
      <w:r>
        <w:t xml:space="preserve">    - Engineering drawing.</w:t>
      </w:r>
    </w:p>
    <w:p>
      <w:r>
        <w:t xml:space="preserve">    - Production technology.</w:t>
      </w:r>
    </w:p>
    <w:p>
      <w:r>
        <w:t xml:space="preserve">    - computer and programming.</w:t>
      </w:r>
    </w:p>
    <w:p>
      <w:r>
        <w:t xml:space="preserve">    - production engineering.</w:t>
      </w:r>
    </w:p>
    <w:p>
      <w:r>
        <w:t xml:space="preserve">    - stress analysis.</w:t>
      </w:r>
    </w:p>
    <w:p>
      <w:r>
        <w:t xml:space="preserve">    - Fluid mechanics.</w:t>
      </w:r>
    </w:p>
    <w:p>
      <w:r>
        <w:t xml:space="preserve">    - Thermodynamics.</w:t>
      </w:r>
    </w:p>
    <w:p>
      <w:r>
        <w:t xml:space="preserve">    - Mechanical vibration.</w:t>
      </w:r>
    </w:p>
    <w:p>
      <w:r>
        <w:t xml:space="preserve">    - Electric power and machines.</w:t>
      </w:r>
    </w:p>
    <w:p>
      <w:r>
        <w:t xml:space="preserve">    - Heat transfer.</w:t>
      </w:r>
    </w:p>
    <w:p>
      <w:r>
        <w:t xml:space="preserve">    - Hydraulic machines.</w:t>
      </w:r>
    </w:p>
    <w:p>
      <w:r>
        <w:t xml:space="preserve">    - Heat exchangers.</w:t>
      </w:r>
    </w:p>
    <w:p>
      <w:r>
        <w:t xml:space="preserve">    - Turbine and compressor.</w:t>
      </w:r>
    </w:p>
    <w:p>
      <w:r>
        <w:t xml:space="preserve">    - Automatic control in mechanical system.</w:t>
      </w:r>
    </w:p>
    <w:p>
      <w:r>
        <w:t xml:space="preserve">    - Power plants.</w:t>
      </w:r>
    </w:p>
    <w:p>
      <w:r>
        <w:t xml:space="preserve">    - Refrigeration and air conditioning.</w:t>
      </w:r>
    </w:p>
    <w:p>
      <w:r>
        <w:t xml:space="preserve">    - Internal combustion engines.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
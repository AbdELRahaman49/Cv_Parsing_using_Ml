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Hossam El-Din Gaber</w:t>
            </w:r>
          </w:p>
        </w:tc>
      </w:tr>
      <w:tr>
        <w:tc>
          <w:tcPr>
            <w:tcW w:type="dxa" w:w="8640"/>
          </w:tcPr>
          <w:p>
            <w:pPr>
              <w:spacing w:before="0" w:after="0" w:line="240" w:lineRule="auto"/>
            </w:pPr>
            <w:r>
              <w:rPr>
                <w:rFonts w:ascii="Arial" w:hAnsi="Arial"/>
                <w:sz w:val="28"/>
              </w:rPr>
              <w:t>Maintenance Technician for Steam, Gas Turbines</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Feb 2008</w:t>
      </w:r>
    </w:p>
    <w:p>
      <w:pPr>
        <w:spacing w:before="0" w:after="0" w:line="240" w:lineRule="auto"/>
      </w:pPr>
      <w:r>
        <w:rPr>
          <w:rFonts w:ascii="Arial" w:hAnsi="Arial"/>
          <w:sz w:val="22"/>
        </w:rPr>
        <w:t>Residence</w:t>
        <w:tab/>
        <w:t>: Alexandria,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HOSSAM EL-DIN GABER MAINTENANCE TECHNICIAN FOR STEAM , GAS TURBINES PROFESSIONAL PROFILE CONTACT 01276580410 01007985269 hussamjaber83@gmail.com Alexandria , Egypt SKILLS - Proficient in assembling, positioning, and conducting extensive testing of turbine components. - Experienced in conducting a series of tests during commissioning to ensure the gas turbines are integrated efficiently into the power system. - Proven experience in carrying out regular inspections, planned maintenance activities, repairs as required, and ensuring compliance with safety and environmental regulations. - Proficient in using Microsoft Word, Excel, PowerPoint, and the Internet. - Highly flexible and able to work on shift basis. - Demonstrates ability to learn new tasks quickly and effectively. - Outstanding team player and possess excellent communication and interpersonal skills. - Highly energetic and has a hardworking personality. - Ability to work effectively under pressure, meeting and exceeding expectations. LANGUAGE English : Good Arabic : Native Experienced mechanical technician skilled in installation, commissioning, and maintenance . Proficient in turbine assembly, testing, and integrating into the power system. Proven track record of carrying out maintenance activities, conducting inspections, and repairs to ensure compliance with regulations. Aiming for reliable and efficient turbine operation to ensure uninterrupted power supply. EDUCATION High School Industrial diploma (Department of Automobile Maintenance) (3Year)</w:t>
      </w:r>
    </w:p>
    <w:p>
      <w:pPr>
        <w:spacing w:before="0" w:after="0" w:line="240" w:lineRule="auto"/>
      </w:pPr>
      <w:r>
        <w:rPr>
          <w:rFonts w:ascii="Arial" w:hAnsi="Arial"/>
          <w:sz w:val="22"/>
        </w:rPr>
        <w:t>• Job description: Inspection and check for: 1. Condenser water box rubber coating -debris filter rotating parts. 2. High and low pressure valve internal parts inspection. · Assembly and reassembly (for the most) of the following equipment's: 1. Pumps (such as feed water, condensate, circulate, service, closed cooling and Waste P/Ps. 2. Vacuum pumps. 3. Heat exchangers 4. Rotating Filters (such as debris, self-cleaning and travelling screen filters). Alexandria, Egypt Position : Mechanical Technician maintenance of Steam / gas turbine and Attending in 8 Inspection under (MHI Contractor's supervision) as follow: 5. Turbine Inspection (after 16000 operating hours). 2 X units As previous activity on combustor inspection and the additional follow work activities:- -Removal Turbine Blade Ring (Upper Half) . -Removal Seal Ring Housing. -Removal Turbine Row &amp; Ring Segment. -Removal Turbine Row Vane &amp; Ring Segment. -Removal Turbine Blade Ring (Lower Half). -Check of the lube oil system -Bearing maintenance cover for all leak check and cleaning . -Modification Support Ring Bolt with cooling whole type. -Cleaning Turbine Casing. -Water Injection Test of Nozzle. - Reinstall Turbine Casing and Tighten Turbine Casing bolt. - Cleaning Purge Air Line. - Repair Insulation. 6. Combustor Inspection (after 24000 operating hours) X 2 units. Scope of work: - Disassembly and reassembly fuel (oil/gas) branch Piping. - Disassembly and reassembly Sweep Air Pipes and valves. - Disassembly and reassembly Water Injection manifold pipe - Disassembly and reassembly ignites. - Inspect exhaust and cross fire tube , marman coupling (NDT work) - NDT Inspection For the follow Items. - Top hats - Combustor Baskets - Transition pieces, Seal &amp; Transition piece U support - Bypass elbows. - Disassembly and reassembly Nozzles, top hats and Combustor Baskets, Transition pieces, Seal &amp; U support. -Check and cleaning inlet guide vane (I.G.V) angle and Tips. OBJECTIVES As an experienced mechanical technician, my objective is to utilize my skills and knowledge to continuously improve the operation and maintenance of industrial equipment. I aim to contribute to the growth and success of the company by ensuring optimal performance of the machinery and equipment I work on, while also prioritizing safety and environmental concerns. With my strong technical expertise and attention to detail, I am committed to delivering high-quality results and maintaining a proactive approach to problem-solving. REFERENCES Available on request</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Pr>
        <w:spacing w:before="0" w:after="0" w:line="240" w:lineRule="auto"/>
      </w:pPr>
      <w:r>
        <w:rPr>
          <w:rFonts w:ascii="Arial" w:hAnsi="Arial"/>
          <w:sz w:val="22"/>
        </w:rPr>
        <w:t>• Powerpoint</w:t>
      </w:r>
    </w:p>
    <w:p/>
    <w:p>
      <w:pPr>
        <w:spacing w:before="120" w:after="0" w:line="240" w:lineRule="auto"/>
      </w:pPr>
      <w:r>
        <w:rPr>
          <w:rFonts w:ascii="Arial" w:hAnsi="Arial"/>
          <w:b/>
          <w:sz w:val="22"/>
        </w:rPr>
        <w:t>TRAINING COURSES AND CERTIFICATIONS</w:t>
      </w:r>
    </w:p>
    <w:p>
      <w:r>
        <w:t xml:space="preserve">• </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
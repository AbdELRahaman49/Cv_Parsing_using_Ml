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Ahmed Shahat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Electric Power Engineering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May 1980</w:t>
      </w:r>
    </w:p>
    <w:p>
      <w:r>
        <w:t>Gender</w:t>
        <w:tab/>
        <w:t>: Male</w:t>
      </w:r>
    </w:p>
    <w:p>
      <w:r>
        <w:t>Residence</w:t>
        <w:tab/>
        <w:t>: Shebeen Elkanater, Kalyobiya,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BSc in Electrical Engineering, Benha University, Faculty of Engineering Shoubra, May 2009</w:t>
      </w:r>
    </w:p>
    <w:p>
      <w:r>
        <w:t>• Graduation project: Electrical distribution system of large industrial application. Project grade: Excellent.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Very Good</w:t>
      </w:r>
    </w:p>
    <w:p/>
    <w:p>
      <w:r>
        <w:rPr>
          <w:rFonts w:ascii="Arial" w:hAnsi="Arial"/>
          <w:b/>
          <w:sz w:val="22"/>
        </w:rPr>
        <w:t>TRAINING COURSES AND CERTIFICATIONS</w:t>
      </w:r>
    </w:p>
    <w:p>
      <w:r>
        <w:t>• HYUNDIA TRAING COURSE in 220KV&amp;500KV GIS</w:t>
      </w:r>
    </w:p>
    <w:p>
      <w:r>
        <w:t>• HYUNDIA TRAING COURSE IN TRANSFORMER</w:t>
      </w:r>
    </w:p>
    <w:p>
      <w:r>
        <w:t>• general electrical GE training course in GAS TURBINE system</w:t>
      </w:r>
    </w:p>
    <w:p>
      <w:r>
        <w:t>• Complete PSP training course in DC &amp;UPS SYSTEM</w:t>
      </w:r>
    </w:p>
    <w:p>
      <w:r>
        <w:t>• maintenance training course in Italy for STF  six units HRSG</w:t>
      </w:r>
    </w:p>
    <w:p>
      <w:r>
        <w:t>• SCHNEIDER ELECTRIC training course electrical panel in ITALY</w:t>
      </w:r>
    </w:p>
    <w:p>
      <w:r>
        <w:t>• TBEA training course power transformer in CHINA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Role not specified at Egyptian Electricity Holding Company, Giza North Power Station project</w:t>
      </w:r>
    </w:p>
    <w:p>
      <w:r>
        <w:t xml:space="preserve">  Period: From August 2010 – 2015</w:t>
      </w:r>
    </w:p>
    <w:p>
      <w:r>
        <w:t xml:space="preserve">  Location: Giza, Egypt</w:t>
      </w:r>
    </w:p>
    <w:p>
      <w:r>
        <w:t xml:space="preserve">  Tasks:</w:t>
      </w:r>
    </w:p>
    <w:p>
      <w:r>
        <w:t xml:space="preserve">    - Installation and commissioning of switch gear, Test protection relay, Main transformer, AUXILIARY transformer, making all tests on electrical ups&amp;DC system, construction power station, GE GAS TURBINE, electrical commissioning devices, maintenance engineer</w:t>
      </w:r>
    </w:p>
    <w:p>
      <w:r>
        <w:t>• Maintenance Engineer</w:t>
      </w:r>
    </w:p>
    <w:p>
      <w:r>
        <w:t xml:space="preserve">  Period: 2015 – untill now</w:t>
      </w:r>
    </w:p>
    <w:p>
      <w:r>
        <w:t xml:space="preserve">  Location: Giza, Egypt</w:t>
      </w:r>
    </w:p>
    <w:p>
      <w:r>
        <w:t xml:space="preserve">  Tasks:</w:t>
      </w:r>
    </w:p>
    <w:p>
      <w:r>
        <w:t xml:space="preserve">    - GE GAS TURBINE, switch gear, MCC,load center, power transformer, DC SYSTEM, GIS 500KV,220KV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
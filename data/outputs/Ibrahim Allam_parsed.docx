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Ibrahim Mohammed Ibrahim Allam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Technician Supervisor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09/06/1988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City not specified,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 2006 Skills: Language : Arabic: Mother Tongue, 2006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Good use of Windows and Office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Supervisor at UPPER EGYPT ELECTRICITY PRODUCTION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2012 TO TILL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City not specified,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local plant operation to ensure it meets the required availability, reliability, efficiency, generation and, safely.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Technician Supervisor for commissioning and start-up for all the related equipment lube oil or control oil, blow down pumps, soot blowers, drain pumps, dampers and Natural Gas/ Solar oil/ Mazout oil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Pipeline flushing and help for start-up all the process (remove Valves internals and reinstall during chemical cleaning/ inspection/ maintenance)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necessary tests for all the equipment and related pipelines. (Hydrostatic and pressure tests)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BURULLUS NEW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2017 TO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City not specified,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Commissioning Technician BOP (fin fan cooler/ lube oil system/ Natural Gas &amp; Solar oil)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Support chemical cleaning and steam blowing as Mechanical Technician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WEST DAMIETTA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2016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City not specified,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Commissioning Technician BOP (fin fan cooler/ lube oil system/ Natural Gas &amp; Solar oil)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SUEZ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2015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City not specified,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Technician for commissioning and start-up for all the related equipment (FDF/ RAH/ GRF) lube oil or control oil, blow down pumps, soot blowers, Dampers and Natural Gas/ Solar oil/ Mazout oil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Commissioning Technician at ATTAQA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2014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City not specified,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Commissioning Technician BOP (fin fan cooler/ lube oil system/ Natural Gas &amp; Solar oil)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Helper at Abu Qir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2013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City not specified,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Helper for commissioning and start-up for all the related equipment (FDF/ RAH/ GRF) lube oil or control oil, blow down pumps, soot blowers, Dampers and Natural Gas/ Solar oil/ Mazout oil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at GIZA NORTH 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City not specified,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Fitter for BOP Piping/ Pumps/ Valves/ Diverter Damper/ Closed cooling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at El-TEBBIN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2009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City not specified,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Fitter for Boiler Steel Structure (DSD Subcontractor)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
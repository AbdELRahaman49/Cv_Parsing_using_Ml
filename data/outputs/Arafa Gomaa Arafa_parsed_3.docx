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Arafa Gomaa Arafa Badr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Comm.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10/10/1986</w:t>
      </w:r>
    </w:p>
    <w:p>
      <w:r>
        <w:t>Gender</w:t>
        <w:tab/>
        <w:t>: Not specified</w:t>
      </w:r>
    </w:p>
    <w:p>
      <w:r>
        <w:t>Residence</w:t>
        <w:tab/>
        <w:t>: eldelangat, Elbehira,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industrials May 2004 Kom Hamada Secondary School Experie, in industrials May, 2004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Reading – Talking (Good)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at Rabegh Power Station</w:t>
      </w:r>
    </w:p>
    <w:p>
      <w:r>
        <w:t xml:space="preserve">  Period: FROM Dec 2023 TO Mar 2024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Steam turbine Maintenance</w:t>
      </w:r>
    </w:p>
    <w:p>
      <w:r>
        <w:t>• Mechanical Technician at Yanbu Power Station</w:t>
      </w:r>
    </w:p>
    <w:p>
      <w:r>
        <w:t xml:space="preserve">  Period: FROM Sep 2023 TO Dec 2023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Steam turbine Maintenance</w:t>
      </w:r>
    </w:p>
    <w:p>
      <w:r>
        <w:t>• Mechanical Technician at Qurayyah independent Power Station</w:t>
      </w:r>
    </w:p>
    <w:p>
      <w:r>
        <w:t xml:space="preserve">  Period: FROM Nov 2022 TO Mar 2023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Gas &amp; Steam turbine Maintenance</w:t>
      </w:r>
    </w:p>
    <w:p>
      <w:r>
        <w:t>• Mechanical Technician at Rabegh Power Station</w:t>
      </w:r>
    </w:p>
    <w:p>
      <w:r>
        <w:t xml:space="preserve">  Period: FROM Nov 2021 TO Mar 2022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Steam turbine Maintenance</w:t>
      </w:r>
    </w:p>
    <w:p>
      <w:r>
        <w:t>• Mechanical Technician at Yanbu Power Station</w:t>
      </w:r>
    </w:p>
    <w:p>
      <w:r>
        <w:t xml:space="preserve">  Period: FROM Oct 2021 TO Nov 2021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Steam turbine Maintenance</w:t>
      </w:r>
    </w:p>
    <w:p>
      <w:r>
        <w:t>• Mechanical Technician at Rabegh Power Station</w:t>
      </w:r>
    </w:p>
    <w:p>
      <w:r>
        <w:t xml:space="preserve">  Period: FROM Jan 2021 TO Apr 2021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Steam turbine Maintenance</w:t>
      </w:r>
    </w:p>
    <w:p>
      <w:r>
        <w:t>• Mechanical Technician at Assiut Power Station</w:t>
      </w:r>
    </w:p>
    <w:p>
      <w:r>
        <w:t xml:space="preserve">  Period: FROM Sep 2020 TO Dec 2020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start up</w:t>
      </w:r>
    </w:p>
    <w:p>
      <w:r>
        <w:t>• Valve maintenance at Egyptian Propylene &amp; Polypropylene Co</w:t>
      </w:r>
    </w:p>
    <w:p>
      <w:r>
        <w:t xml:space="preserve">  Period: FROM Mar 2020 TO Apr 2020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Valve maintenance</w:t>
      </w:r>
    </w:p>
    <w:p>
      <w:r>
        <w:t>• Comm. Technician at Burullus Power Station</w:t>
      </w:r>
    </w:p>
    <w:p>
      <w:r>
        <w:t xml:space="preserve">  Period: FROM Jul 2017 TO Dec 2018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start up</w:t>
      </w:r>
    </w:p>
    <w:p>
      <w:r>
        <w:t>• Technical Mechanical at Burullus Power Station</w:t>
      </w:r>
    </w:p>
    <w:p>
      <w:r>
        <w:t xml:space="preserve">  Period: FROM Jul 2017 TO Aug 2017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start up</w:t>
      </w:r>
    </w:p>
    <w:p>
      <w:r>
        <w:t>• Technical Mechanical at Beni Suef power plant</w:t>
      </w:r>
    </w:p>
    <w:p>
      <w:r>
        <w:t xml:space="preserve">  Period: FROM Jul 2016 TO Dec 2016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start up</w:t>
      </w:r>
    </w:p>
    <w:p>
      <w:r>
        <w:t>• Technical Mechanical Equipment at Attaqa power plant</w:t>
      </w:r>
    </w:p>
    <w:p>
      <w:r>
        <w:t xml:space="preserve">  Period: FROM Apr 2015 TO Feb 2016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maintenance</w:t>
      </w:r>
    </w:p>
    <w:p>
      <w:r>
        <w:t>• Technical Mechanical Equipment at factory Ezz Steel El An Elsokhna.</w:t>
      </w:r>
    </w:p>
    <w:p>
      <w:r>
        <w:t xml:space="preserve">  Period: FROM Dec 2014 TO Apr 2015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Maintenance</w:t>
      </w:r>
    </w:p>
    <w:p>
      <w:r>
        <w:t>• Technical Mechanical Equipment at Khalada Elslam Staion .</w:t>
      </w:r>
    </w:p>
    <w:p>
      <w:r>
        <w:t xml:space="preserve">  Period: FROM Jul 2014 TO Oct 2014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Mechanical constriction</w:t>
      </w:r>
    </w:p>
    <w:p>
      <w:r>
        <w:t>• Technical Mechanical Equipment at Badr ElDean Dabetco.</w:t>
      </w:r>
    </w:p>
    <w:p>
      <w:r>
        <w:t xml:space="preserve">  Period: FROM Jan 2014 TO Jun 2014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Mechanical constriction &amp; maintenance</w:t>
      </w:r>
    </w:p>
    <w:p>
      <w:r>
        <w:t>• Technical Mechanical Equipment at Shobra Elkhema power station.</w:t>
      </w:r>
    </w:p>
    <w:p>
      <w:r>
        <w:t xml:space="preserve">  Period: FROM Nov 2011 TO Dec 2012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Maintenance for steam turbine</w:t>
      </w:r>
    </w:p>
    <w:p>
      <w:r>
        <w:t>• Technical Mechanical at West Dumyta power station.</w:t>
      </w:r>
    </w:p>
    <w:p>
      <w:r>
        <w:t xml:space="preserve">  Period: FROM Nov 2011 TO Dec 2012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start up</w:t>
      </w:r>
    </w:p>
    <w:p>
      <w:r>
        <w:t>• Technical Mechanical Equipment at Elshabab power station.</w:t>
      </w:r>
    </w:p>
    <w:p>
      <w:r>
        <w:t xml:space="preserve">  Period: FROM Apr 2011 TO Nov 2011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maintenance</w:t>
      </w:r>
    </w:p>
    <w:p>
      <w:r>
        <w:t>• Technical Mechanical Equipment at west Cairo power station.</w:t>
      </w:r>
    </w:p>
    <w:p>
      <w:r>
        <w:t xml:space="preserve">  Period: FROM May 2010 TO Apr 2011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Commissioning and start up</w:t>
      </w:r>
    </w:p>
    <w:p>
      <w:r>
        <w:t>• Technical Mechanical Equipment at west Cairo power station.</w:t>
      </w:r>
    </w:p>
    <w:p>
      <w:r>
        <w:t xml:space="preserve">  Period: FROM Mar 2010 TO May 2010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Maintenance</w:t>
      </w:r>
    </w:p>
    <w:p>
      <w:r>
        <w:t>• Technical Mechanical at Elnobaria power station.</w:t>
      </w:r>
    </w:p>
    <w:p>
      <w:r>
        <w:t xml:space="preserve">  Period: FROM May 2008 TO Apr 2009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Mechanical constriction</w:t>
      </w:r>
    </w:p>
    <w:p>
      <w:r>
        <w:t>• Technical Mechanical at Elnobaria power station.</w:t>
      </w:r>
    </w:p>
    <w:p>
      <w:r>
        <w:t xml:space="preserve">  Period: FROM May 2008 TO Apr 2009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Mechanical constriction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
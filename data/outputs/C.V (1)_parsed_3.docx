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MOSTAFA AWAD ABD-ELSALAM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Instrument and Control Lead Tech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11/10/1975</w:t>
      </w:r>
    </w:p>
    <w:p>
      <w:r>
        <w:t>Gender</w:t>
        <w:tab/>
        <w:t>: Male</w:t>
      </w:r>
    </w:p>
    <w:p>
      <w:r>
        <w:t>Residence</w:t>
        <w:tab/>
        <w:t>: Kafr Eldwar, Elbhira,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in Mechanical technology from Technical Industrial Institute - 1998</w:t>
      </w:r>
    </w:p>
    <w:p>
      <w:r>
        <w:t>• Diploma in Electrical Machines’ Controls from Don Bosco Institute</w:t>
      </w:r>
    </w:p>
    <w:p>
      <w:r>
        <w:t>• Instrument calibration course in Elnoran technical training school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tongue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Microsoft Excel, Microsoft Project</w:t>
      </w:r>
    </w:p>
    <w:p>
      <w:r>
        <w:t>• WINDOWS 98/2000/XP/VISTA/WINDOWS 7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8/2007 TO 8/2014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ENPPI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GulfofSuez, Red sea, Egypt</w:t>
      </w:r>
    </w:p>
    <w:p>
      <w:r>
        <w:rPr>
          <w:rFonts w:ascii="Arial" w:hAnsi="Arial"/>
          <w:sz w:val="20"/>
        </w:rPr>
        <w:t>Testing of instrument cables Calibration, trouble shooting and function test wide range of field Instrument transmitters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Control Technician (Offshore based)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Testing of instrument cables</w:t>
      </w:r>
    </w:p>
    <w:p>
      <w:r>
        <w:t>- Calibration, trouble shooting and function test wide range of field Instrument transmitters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8/2014 TO 8/2016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PETROJET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Alex, Egypt</w:t>
      </w:r>
    </w:p>
    <w:p>
      <w:r>
        <w:rPr>
          <w:rFonts w:ascii="Arial" w:hAnsi="Arial"/>
          <w:sz w:val="20"/>
        </w:rPr>
        <w:t>Calibration, trouble shooting and function test wide range of field Instrument transmitters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Control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Calibration, trouble shooting and function test wide range of field Instrument transmitters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20/8/2016 TO 25/12/2017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ADES - Advanced Energy System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GulfofSuez, Red sea, Egypt</w:t>
      </w:r>
    </w:p>
    <w:p>
      <w:r>
        <w:rPr>
          <w:rFonts w:ascii="Arial" w:hAnsi="Arial"/>
          <w:sz w:val="20"/>
        </w:rPr>
        <w:t>Testing and commissioning of wide range of field instrument transmitters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Control Lead Tech (Offshore based)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Testing and commissioning of wide range of field instrument transmitters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10/8/2018 TO 1/11/2019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Carlo Gavazzi Egypt (CGE)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Edku, Egypt</w:t>
      </w:r>
    </w:p>
    <w:p>
      <w:r>
        <w:rPr>
          <w:rFonts w:ascii="Arial" w:hAnsi="Arial"/>
          <w:sz w:val="20"/>
        </w:rPr>
        <w:t>Using handheld tools like, Druck, Fluke, HandPump, Deadweight Tester, Gas detector Calibrator to check/test/calibrate field instruments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commissioning tech.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Using handheld tools like, Druck, Fluke, HandPump, Deadweight Tester, Gas detector Calibrator to check/test/calibrate field instruments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1/4/2018 till 30/7/2018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Hassan Allam &amp; Intecsa (Spain)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Ein Sokhna Egypt</w:t>
      </w:r>
    </w:p>
    <w:p>
      <w:r>
        <w:rPr>
          <w:rFonts w:ascii="Arial" w:hAnsi="Arial"/>
          <w:sz w:val="20"/>
        </w:rPr>
        <w:t>Calibration wide range of instruments in Instrument workshop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Control Lead tech.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Calibration wide range of instruments in Instrument workshop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1/1/2018 till 1/4/2018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Engineering for the petroleum and process industries (ENPPI)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WestAlex. Egypt</w:t>
      </w:r>
    </w:p>
    <w:p>
      <w:r>
        <w:rPr>
          <w:rFonts w:ascii="Arial" w:hAnsi="Arial"/>
          <w:sz w:val="20"/>
        </w:rPr>
        <w:t>Using hand held tools like; Druck, Fluke, HandPump, Deadweight Tester, Gas detector Calibrator to check/test/calibrate field instruments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Control Lead Tech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Using hand held tools like; Druck, Fluke, HandPump, Deadweight Tester, Gas detector Calibrator to check/test/calibrate field instruments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
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Osama Fathy Abd-Alaziz Ghoneim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Commissioning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23/08/1977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Arab Ghoneim - Helwan - Cairo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mScannere CamScanner 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mScanner 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mScanner 145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mScanner 145, in Iraq,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mScanner 145, in the position of Pipe Fitter for the period from, 2014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Commissioning at DOOSAN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2022 TO Mar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Major Overhaul steam turbine: (ALSTOM,DOOSAN)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Dismantling steam turbin (HP,IP,LP)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Inspection,cleaning ,Repair steam turbin (HP,IP,LP)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Change spare parts steam turbin (HP,IP,LP)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Assembly steam turbin (HP,IP,LP) and start up , commissioning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Commissioning at SIEMENS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2016 TO Mar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Filling &amp; purging the generator with hydrogen according to procedure flushing &amp; operation lube oil skid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Jacking oil skid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Seal oil skid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Control oil  skid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Local field operator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Pipe Fitter at Orascom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 2015 TO Jan 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El Romila Gas Fields, IRAQ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Pipe Fitter at Orascom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 2014 TO Nov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Alsokhna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Pipe Fitter at Orascom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 2013 TO Feb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October Power Station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
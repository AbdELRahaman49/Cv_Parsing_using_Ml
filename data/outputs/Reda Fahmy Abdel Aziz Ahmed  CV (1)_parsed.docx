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Reda Fahmy Abdel Aziz Ahmed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Equipment Mechanical Rotary Foreman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14/01/1975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Reading - writing - speaking (good)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Equipment Mechanical Rotary Foreman at Korean Company Doosan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2022 TO unƟl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Jeddah,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Overhauling 4 lines in sequence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Equipment Mechanical Rotary Foreman at Alghanim InternaƟonal General Trading &amp; ContracƟng Co LLC.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2021 TO Jan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Oman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with GE Power on a 3XTM2500 GEN 8 + 1XTM2500 GEN 4 OCGT POWER PLANT (RENTAL)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Equipment Mechanical Rotary Foreman at Alghanim Cobra Tedagua Sojitz Power and Water LLC.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2019 TO Jul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Power StaƟon Duqm Special Zone/AI-Wusta, Oman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with Siemens Energy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Equipment Mechanical Rotary Foreman at Alghanim InternaƟonal General Trading &amp; ContracƟng Co. Kuwait.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2017 TO Dec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with GE Power on Sabiya MEW 55. - CCGT-01 GE Power.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with Siemens Energy on Sabiya MEW/ 54. - OCGT-03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Equipment Mechanical Rotary Foreman at Alghanim InternaƟonal General Trading &amp; ContracƟng Co. Kuwait.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2015 TO Sep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with Siemens Energy on Sabiya MEW. - OCGT-24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Equipment Mechanical Rotary Foreman at Alghanim InternaƟonal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2014 TO Oct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with Siemens Energy on Sabiya MEW. - OCGT-08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Equipment Mechanical Rotary Foreman at Alghanim InternaƟonal General Trading &amp; ContracƟng Co. Kuwait.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2010 TO Sep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with Alstom Switzerland LTD. on the Second Stage Azour South Gas Turbine to Combined Cycle Plant CCGT-2.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at ALghanim InternaƟonal General Trading &amp; ContracƟng Co. Kuwait.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2006 TO Sep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with Hyundai Heavy Industries CO. LTD. on the Azour South power staƟon.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at Petrospec Engineering LTD.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2006 TO Jun 2006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Successful maintenance for everything in petroleum in Libya.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 at DSD-Ferrometalco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2004 TO Jan 2006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Specialized in installaƟon of power staƟons.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1996 TO May 2004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in the following Companies : Projects Linde/ Krupp/ Orascom/ Daelim.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
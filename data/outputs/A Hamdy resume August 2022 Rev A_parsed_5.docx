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HAMDY FAWZY SAYED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Engineering Manager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01/06/1981</w:t>
      </w:r>
    </w:p>
    <w:p>
      <w:r>
        <w:t>Gender</w:t>
        <w:tab/>
        <w:t>: Male</w:t>
      </w:r>
    </w:p>
    <w:p>
      <w:r>
        <w:t>Residence</w:t>
        <w:tab/>
        <w:t>: Suez,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in Mechanical Power Engineering, Cairo University, 2004</w:t>
      </w:r>
    </w:p>
    <w:p>
      <w:r>
        <w:t>• Professional Postgraduate Diploma: Total Quality Management and Quality Management Systems, TQM &amp; QMS, The American University in Cairo ‘AUC’- New Cairo, Egypt, Grade A+, February 2016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Professional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Certified Asset Management Assessor, CAMA, and ISO55001. The World Partners in Asset Management, WPiAM, USA. October 2021</w:t>
      </w:r>
    </w:p>
    <w:p>
      <w:r>
        <w:t>• Certified Maintenance and Reliability Professional, CMRP. The Society for Maintenance &amp; Reliability Professionals Certifying Organization (SMRPCO), Atlanta, Georgia, USA. June 2021</w:t>
      </w:r>
    </w:p>
    <w:p>
      <w:r>
        <w:t>• Certified Reliability Engineer, CRE. The American Society of Quality ‘ASQ’, Milwaukee, USA. March 2021</w:t>
      </w:r>
    </w:p>
    <w:p>
      <w:r>
        <w:t>• Certified Manager of Quality / Organizational Excellence, CMQ/OE. The American Society of Quality ‘ASQ’, Milwaukee, USA. March 2017</w:t>
      </w:r>
    </w:p>
    <w:p>
      <w:r>
        <w:t>• Certified Lead Auditor, ISO14001-2015: Environmental Management System. Chartered Quality Institute, Greater London, England. July 2017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Engineering Manager at Suez Gulf Power Plant, 'C.G.N.' China General Nuclear Power Corporation</w:t>
      </w:r>
    </w:p>
    <w:p>
      <w:r>
        <w:t xml:space="preserve">  Period: FROM July 2018 TO Current</w:t>
      </w:r>
    </w:p>
    <w:p>
      <w:r>
        <w:t xml:space="preserve">  Location: Suez, Egypt</w:t>
      </w:r>
    </w:p>
    <w:p>
      <w:r>
        <w:t xml:space="preserve">  Tasks:</w:t>
      </w:r>
    </w:p>
    <w:p>
      <w:r>
        <w:t xml:space="preserve">    - Issuing the Root Cause Analysis report for group plants incidents, follow-up action plans implementation, and effectiveness.</w:t>
      </w:r>
    </w:p>
    <w:p>
      <w:r>
        <w:t xml:space="preserve">    - Issuing and following up on the Management of change process for any required modification to improve plant process performance.</w:t>
      </w:r>
    </w:p>
    <w:p>
      <w:r>
        <w:t xml:space="preserve">    - Lead strategic and operational projects to enhance performance</w:t>
      </w:r>
    </w:p>
    <w:p>
      <w:r>
        <w:t xml:space="preserve">    - Partner with cross-functional support teams in improving the proprietary tools and systems</w:t>
      </w:r>
    </w:p>
    <w:p>
      <w:r>
        <w:t>• Operation Engineer at Suez Gulf Power Plant, 'C.G.N.' China General Nuclear Power Corporation</w:t>
      </w:r>
    </w:p>
    <w:p>
      <w:r>
        <w:t xml:space="preserve">  Period: FROM November 2004 TO July 2018</w:t>
      </w:r>
    </w:p>
    <w:p>
      <w:r>
        <w:t xml:space="preserve">  Location: Suez, Egypt</w:t>
      </w:r>
    </w:p>
    <w:p>
      <w:r>
        <w:t xml:space="preserve">  Tasks:</w:t>
      </w:r>
    </w:p>
    <w:p>
      <w:r>
        <w:t xml:space="preserve">    - Evaluating the current performance, assessing future development possibilities, and making board-level recommendations on expansion or investment options while participating in asset management meetings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
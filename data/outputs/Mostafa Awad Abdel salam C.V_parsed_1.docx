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7200"/>
      </w:tblGrid>
      <w:tr>
        <w:tc>
          <w:tcPr>
            <w:tcW w:type="dxa" w:w="8640"/>
          </w:tcPr>
          <w:p>
            <w:pPr>
              <w:spacing w:before="0" w:after="0" w:line="240" w:lineRule="auto"/>
            </w:pPr>
            <w:r>
              <w:rPr>
                <w:rFonts w:ascii="Arial" w:hAnsi="Arial"/>
                <w:b/>
                <w:sz w:val="32"/>
              </w:rPr>
              <w:t>Mostafa Awad Abd-Elsalam</w:t>
            </w:r>
          </w:p>
        </w:tc>
      </w:tr>
      <w:tr>
        <w:tc>
          <w:tcPr>
            <w:tcW w:type="dxa" w:w="8640"/>
          </w:tcPr>
          <w:p>
            <w:pPr>
              <w:spacing w:before="0" w:after="0" w:line="240" w:lineRule="auto"/>
            </w:pPr>
            <w:r>
              <w:rPr>
                <w:rFonts w:ascii="Arial" w:hAnsi="Arial"/>
                <w:sz w:val="28"/>
              </w:rPr>
              <w:t>Instrument and Control Lead Tech</w:t>
            </w:r>
          </w:p>
        </w:tc>
      </w:tr>
    </w:tbl>
    <w:p/>
    <w:p>
      <w:pPr>
        <w:spacing w:before="120" w:after="0" w:line="240" w:lineRule="auto"/>
      </w:pPr>
      <w:r>
        <w:rPr>
          <w:rFonts w:ascii="Arial" w:hAnsi="Arial"/>
          <w:b/>
          <w:sz w:val="22"/>
        </w:rPr>
        <w:t>PERSONAL DATA</w:t>
      </w:r>
    </w:p>
    <w:p>
      <w:pPr>
        <w:spacing w:before="0" w:after="0" w:line="240" w:lineRule="auto"/>
      </w:pPr>
      <w:r>
        <w:rPr>
          <w:rFonts w:ascii="Arial" w:hAnsi="Arial"/>
          <w:sz w:val="22"/>
        </w:rPr>
        <w:t>Nationality</w:t>
        <w:tab/>
        <w:t>: EgyptianPermanent Address</w:t>
      </w:r>
    </w:p>
    <w:p>
      <w:pPr>
        <w:spacing w:before="0" w:after="0" w:line="240" w:lineRule="auto"/>
      </w:pPr>
      <w:r>
        <w:rPr>
          <w:rFonts w:ascii="Arial" w:hAnsi="Arial"/>
          <w:sz w:val="22"/>
        </w:rPr>
        <w:t>Birth Date</w:t>
        <w:tab/>
        <w:t>: Aug 2018</w:t>
      </w:r>
    </w:p>
    <w:p>
      <w:pPr>
        <w:spacing w:before="0" w:after="0" w:line="240" w:lineRule="auto"/>
      </w:pPr>
      <w:r>
        <w:rPr>
          <w:rFonts w:ascii="Arial" w:hAnsi="Arial"/>
          <w:sz w:val="22"/>
        </w:rPr>
        <w:t>Gender</w:t>
        <w:tab/>
        <w:t>: Male</w:t>
      </w:r>
    </w:p>
    <w:p>
      <w:pPr>
        <w:spacing w:before="0" w:after="0" w:line="240" w:lineRule="auto"/>
      </w:pPr>
      <w:r>
        <w:rPr>
          <w:rFonts w:ascii="Arial" w:hAnsi="Arial"/>
          <w:sz w:val="22"/>
        </w:rPr>
        <w:t>Residence</w:t>
        <w:tab/>
        <w:t>: Kafr Eldwar, Elbhira</w:t>
      </w:r>
    </w:p>
    <w:p/>
    <w:p>
      <w:pPr>
        <w:spacing w:before="120" w:after="0" w:line="240" w:lineRule="auto"/>
      </w:pPr>
      <w:r>
        <w:rPr>
          <w:rFonts w:ascii="Arial" w:hAnsi="Arial"/>
          <w:b/>
          <w:sz w:val="22"/>
        </w:rPr>
        <w:t>EDUCATION</w:t>
      </w:r>
    </w:p>
    <w:p>
      <w:pPr>
        <w:spacing w:before="0" w:after="0" w:line="240" w:lineRule="auto"/>
      </w:pPr>
      <w:r>
        <w:rPr>
          <w:rFonts w:ascii="Arial" w:hAnsi="Arial"/>
          <w:sz w:val="22"/>
        </w:rPr>
        <w:t>• Period &gt; 1/1/</w:t>
      </w:r>
    </w:p>
    <w:p>
      <w:pPr>
        <w:spacing w:before="0" w:after="0" w:line="240" w:lineRule="auto"/>
      </w:pPr>
      <w:r>
        <w:rPr>
          <w:rFonts w:ascii="Arial" w:hAnsi="Arial"/>
          <w:sz w:val="22"/>
        </w:rPr>
        <w:t>• Period :9/2014to 8/2016Company :PETROJETPosition :InstrumentationandControlTechnicianProject : Ethylene, Butadiene &amp; Polyethylene PlantsLocation : Alex, EgyptClient : The Egyptian Ethylene and Derivatives Company (ETHYDCO)Responsibilities:1. Calibration, trouble shooting and function test wide range of filed Instrument transmitters andvarious types of process control switches2. Commissioning of different types of process control valves, shutdown and safety valves3. Perform the required instrument loop check for PCS, ESD and F&amp;G systemsPeriod : 8/</w:t>
      </w:r>
    </w:p>
    <w:p>
      <w:pPr>
        <w:spacing w:before="0" w:after="0" w:line="240" w:lineRule="auto"/>
      </w:pPr>
      <w:r>
        <w:rPr>
          <w:rFonts w:ascii="Arial" w:hAnsi="Arial"/>
          <w:sz w:val="22"/>
        </w:rPr>
        <w:t>• Period : 25/7/</w:t>
      </w:r>
    </w:p>
    <w:p>
      <w:pPr>
        <w:spacing w:before="0" w:after="0" w:line="240" w:lineRule="auto"/>
      </w:pPr>
      <w:r>
        <w:rPr>
          <w:rFonts w:ascii="Arial" w:hAnsi="Arial"/>
          <w:sz w:val="22"/>
        </w:rPr>
        <w:t>• ISTITUTO DON BOSCO rin guage C94 graSezione Corsi Addestramento Professionale Ball Slut al) audSALESIAN Sys t. . 7 oyVia Sherif 99 — Alessandria d'Egitto PALESIAND Ay yaisudys - Gislur cs gill Cia ch &amp; Le 99kul glaagare arlullas (29% piuae : tuull ly yal) GL pall Bb yfay ad&amp;&gt; AlWls By gall Glug PLLC, S7- 200 ceibaial! asaiti : 5) 9d ail RY</w:t>
      </w:r>
    </w:p>
    <w:p/>
    <w:p>
      <w:pPr>
        <w:spacing w:before="120" w:after="0" w:line="240" w:lineRule="auto"/>
      </w:pPr>
      <w:r>
        <w:rPr>
          <w:rFonts w:ascii="Arial" w:hAnsi="Arial"/>
          <w:b/>
          <w:sz w:val="22"/>
        </w:rPr>
        <w:t>LANGUAGES</w:t>
      </w:r>
    </w:p>
    <w:p>
      <w:pPr>
        <w:spacing w:before="0" w:after="0" w:line="240" w:lineRule="auto"/>
      </w:pPr>
      <w:r>
        <w:rPr>
          <w:rFonts w:ascii="Arial" w:hAnsi="Arial"/>
          <w:sz w:val="22"/>
        </w:rPr>
        <w:t>• Arabic: Native</w:t>
      </w:r>
    </w:p>
    <w:p>
      <w:pPr>
        <w:spacing w:before="0" w:after="0" w:line="240" w:lineRule="auto"/>
      </w:pPr>
      <w:r>
        <w:rPr>
          <w:rFonts w:ascii="Arial" w:hAnsi="Arial"/>
          <w:sz w:val="22"/>
        </w:rPr>
        <w:t>• English: Native</w:t>
      </w:r>
    </w:p>
    <w:p/>
    <w:p>
      <w:pPr>
        <w:spacing w:before="120" w:after="0" w:line="240" w:lineRule="auto"/>
      </w:pPr>
      <w:r>
        <w:rPr>
          <w:rFonts w:ascii="Arial" w:hAnsi="Arial"/>
          <w:b/>
          <w:sz w:val="22"/>
        </w:rPr>
        <w:t>COMPUTER SKILLS</w:t>
      </w:r>
    </w:p>
    <w:p>
      <w:pPr>
        <w:spacing w:before="0" w:after="0" w:line="240" w:lineRule="auto"/>
      </w:pPr>
      <w:r>
        <w:rPr>
          <w:rFonts w:ascii="Arial" w:hAnsi="Arial"/>
          <w:sz w:val="22"/>
        </w:rPr>
        <w:t>• MS Office</w:t>
      </w:r>
    </w:p>
    <w:p>
      <w:pPr>
        <w:spacing w:before="0" w:after="0" w:line="240" w:lineRule="auto"/>
      </w:pPr>
      <w:r>
        <w:rPr>
          <w:rFonts w:ascii="Arial" w:hAnsi="Arial"/>
          <w:sz w:val="22"/>
        </w:rPr>
        <w:t>• Excel</w:t>
      </w:r>
    </w:p>
    <w:p/>
    <w:p>
      <w:pPr>
        <w:spacing w:before="120" w:after="0" w:line="240" w:lineRule="auto"/>
      </w:pPr>
      <w:r>
        <w:rPr>
          <w:rFonts w:ascii="Arial" w:hAnsi="Arial"/>
          <w:b/>
          <w:sz w:val="22"/>
        </w:rPr>
        <w:t>TRAINING COURSES AND CERTIFICATIONS</w:t>
      </w:r>
    </w:p>
    <w:p>
      <w:pPr>
        <w:spacing w:before="0" w:after="0" w:line="240" w:lineRule="auto"/>
      </w:pPr>
      <w:r>
        <w:rPr>
          <w:rFonts w:ascii="Arial" w:hAnsi="Arial"/>
          <w:sz w:val="22"/>
        </w:rPr>
        <w:t>• MOSTAFA AWAD ABD-ELSALAMInstrument and Control Lead TechTel: +20 122 9762706Email: moustfa_abdelslam@yahoo.comIntroduction:I'm an Instrument technician with 10 years of experience in Instrument systems installation,commissioning and-start up. I've a strong experience in the pre commissioning and commissioning ofvarious Instrumenttypes and systemsin oil and gas field. | am very self-motivated and happytoworkwith minimalsupervision. |canworkin multi—cultural/disciplineenvironmentandsee myselfas a good team member.Education:1. Diploma in Mechanical technology from Technical Industrial Institute - 19982. Diplomain Electrical Machines’ Controls from Don Bosco Institute3. Instrument calibration course in Elnoran technical training schoolTechnical Skills Summary:1. Leading ateam of instrument technicians, for installation &amp; commissioning and maintenance ofvarious types of process control instruments.Ensure accurate work execution and thatallactivities are completed to project specifications.Good knowledge in P&amp;ID diagram, Cause &amp; Effect and loop folder.Preparing work permits, daily report and As-Builds drawings.Using Hart communicator to commission Field Bus Digital Valve Controllers (DVC, FISHER) withDelta V control system and perform Partial Stroke Test for the ESD and BDV valves.6. Pre-commissioning and commissioning of wide range of transmitters, control and safety valves,and I/P &amp; P/I converter.7. Excellent experience in HART Communicator (Fisher Rosemount- 375, 475).Good knowledge in DCS system and the loop check of DCS I/O cards.9. Commissioning/Calibration of F&amp;G equipment such as gas monitors, H2S monitors, smokedetectors and heat detectors, CCTV, DGR, and DGO10. Using hand held tools like; Druck, Fluke, Hand Pump, Deadweight Tester, Gas detector Calibratortocheck/test/calibrate field instruments suchas Yokogawatransmitters, Fisher, Honeywell,Hartman &amp; Brown, Rosemount.akonin</w:t>
      </w:r>
    </w:p>
    <w:p>
      <w:pPr>
        <w:spacing w:before="0" w:after="0" w:line="240" w:lineRule="auto"/>
      </w:pPr>
      <w:r>
        <w:rPr>
          <w:rFonts w:ascii="Arial" w:hAnsi="Arial"/>
          <w:sz w:val="22"/>
        </w:rPr>
        <w:t>• Experiences:Period : 10/8/2018 to 1/11/2019.Company : Carlo Gavazzi Egypt (CGE).Position : Instrument commissioning tech.Project : West Nile Delta (WND).Location : Edku, EgyptClient : British Petroleum (BP).Responsibilities:1.Using handheld tools like, Druck, Fluke, HandPump, Deadweight Tester, Gas detector Calibratortocheck/test/calibrate field instruments suchas Yokogawatransmitters, Fisher, Honeywell,Hartman &amp; Brown, RosemountPre-commissioning and commissioning of wide range of transmitters such as Pressuretransmitters, thermocouple, RTD, Flow transmitters, control valves for both Hart andFieldbus communication protocols.Pre-commissioning and commissioning of wide range of Fire and Gas instruments such asopen path gas detectors, flame detectors, video flame detectors, smoke detectors,heat detectors, H2 gas detectors ...etc.Period : 1/4/2018 till 30/7/2018Company : Hassan Allam &amp; Intecsa (Spain).Position : Instrumentation and Control Lead tech.Project : Elnasr complex petrochemical.Location : Ein Sokhna EgyptClient : Elnasr complex petrochemical.Responsibilities:12.Calibration wide range of instruments in Instrument workshop.Using handheld toolslike, Druck, Fluke, HandPump, Deadweight Tester, Gas detector Calibratortocheck/test/calibrate fieldinstruments suchas Y okogawatransmitters, Fisher, Honeywell,Hartman &amp; Brown, Rosemount_ Pre-commissioning and commissioning of wide range of transmitters, control and safety valves,and |/P &amp; P/| converter.Using Hart communicator to commission Field Bus Digital Valve Controllers (DVC, FISHER) withDelta V control system and perform Partial Stroke Test for the ESD and BDV valves</w:t>
      </w:r>
    </w:p>
    <w:p>
      <w:pPr>
        <w:spacing w:before="0" w:after="0" w:line="240" w:lineRule="auto"/>
      </w:pPr>
      <w:r>
        <w:rPr>
          <w:rFonts w:ascii="Arial" w:hAnsi="Arial"/>
          <w:sz w:val="22"/>
        </w:rPr>
        <w:t>• [&lt;THYD&lt; &lt;yye 0 WETS Li THYLEN ie ec canal raeAthi. asthaltG jp-dingebog iS alda1 OY NGCERTIF ICATE OF APPRECIATION=a“THIS CERTIFICATE IS HEREBY GRANTED TO [MR. MUSTAFA AWAD ABD EL-SALAM :INSTRUMENT QC INSPECTOR |For his Efficient, Punctual cae Hardworking Performing all Tasks Assigned to him to**the Best of our Satisfaction during his work in the POLYETHYLENE PROJECT — aThis Certificate has been issued to him upon his request= salee mene =o4 saee ee ne+apsee andes — ii</w:t>
      </w:r>
    </w:p>
    <w:p>
      <w:pPr>
        <w:spacing w:before="0" w:after="0" w:line="240" w:lineRule="auto"/>
      </w:pPr>
      <w:r>
        <w:rPr>
          <w:rFonts w:ascii="Arial" w:hAnsi="Arial"/>
          <w:sz w:val="22"/>
        </w:rPr>
        <w:t>• Chery Like eea “€THYDCeaa1= Cunppl Tryl CR et a ee rate a a Re RR AE Bi PP ovo ig cairn tie Ao DEAT COMPAi 2 a pa reside ie er A OotimiaCERTIFICATE OF APPRECIATIONTHIS CERTIFICATE IS HEREBY GRANTED TOMR. MOUSTAZA AWAD ABD ELSALAMELECTRICAL SUPERVISORi FOR HIS CONTRIBUTION TO HSE EXCELLENCEi POLYETHYLENE PROJECT |December ,2015Petrojet Site Const. ManagerSS | eee Weushe Kan</w:t>
      </w:r>
    </w:p>
    <w:p>
      <w:pPr>
        <w:spacing w:before="0" w:after="0" w:line="240" w:lineRule="auto"/>
      </w:pPr>
      <w:r>
        <w:rPr>
          <w:rFonts w:ascii="Arial" w:hAnsi="Arial"/>
          <w:sz w:val="22"/>
        </w:rPr>
        <w:t>• ! oe Sherif 99 jiossandita WEgitto - SAR- Tel.0020.3.3929108 - 3927593 Fax. 0020.3.3938406 ‘a neta rsd TA M3 ose raTvoar= TANNA: werss } Ea : EZ. (E 240 Madge : a ; i ie eanCERTIFICATEThis i is to certy dat Mr:ee— Born: — Sos we ssAr}rtueRA |S inlae=5lmAaia SSpitt :iidoewe|ZACjinit2Has successfully attended our Course in: a __Electric machines control. .with general grade ae eee, —_—5 Consolato Generale d’ItaliaAlessandria d’EgittoAlexandria on:18 MAY 79 15/4/2008 -Le</w:t>
      </w:r>
    </w:p>
    <w:p>
      <w:pPr>
        <w:spacing w:before="0" w:after="0" w:line="240" w:lineRule="auto"/>
      </w:pPr>
      <w:r>
        <w:rPr>
          <w:rFonts w:ascii="Arial" w:hAnsi="Arial"/>
          <w:sz w:val="22"/>
        </w:rPr>
        <w:t>• wndwestniledeltaWND ProjectGiza Fayoum &amp; RavenCMP Glanding CertificateCMP Glanding CertificateCompetency validation of personnel who work on electrical apparatusfor use in non hazardous and potentially explosive atmospheresCertificateofCore competenceThis certificate has been awarded toMoustafa AwadID: 510187On successful completion of the competence validation tests related to the following unitsCMP GlandingTrained by A4 take BP Verified byMoved Taf pbDate Awarded 26-Aug-18</w:t>
      </w:r>
    </w:p>
    <w:p>
      <w:pPr>
        <w:spacing w:before="0" w:after="0" w:line="240" w:lineRule="auto"/>
      </w:pPr>
      <w:r>
        <w:rPr>
          <w:rFonts w:ascii="Arial" w:hAnsi="Arial"/>
          <w:sz w:val="22"/>
        </w:rPr>
        <w:t>• westniledeltaJee wind $"Date:31-Aug-19TO WHOM IT MAY CONCERNThis is to certify that Mr. Mustafa Awad Mohamed has been working inCarlo Gavazzi Egypt. as Inst. Commissioning at(BP West Nile Delta Gas Development Project)from 13/11/2018 to 31/08/2019 with our entire satisfaction.During his working period, we found him a sincere, honest, hardworking,dedicated employee with a professional attitude, well experience and safetyoriented He is amiable in nature and character is well. We would recommendhim to similar or better position.This certificate is issued to him without any liabilities to CGE.We wish him every success in life.Sincerely,Comm. Site Lead HRTamer Shouma Ahmed Salamapoll ABO ‘Sgy 98%" |‘Sarto Gavazzi EgyptBala - Sayaall poe - 5 gi &amp; LE 22 = Bogda yl gisue CS AS ob - Coney! auilila 4) iscgegypt@carlogavazziegypt.com : 44 RSS) oe 22 — 24501190: S12 24501191-24500142- 24500132 :0 ) gli</w:t>
      </w:r>
    </w:p>
    <w:p>
      <w:pPr>
        <w:spacing w:before="0" w:after="0" w:line="240" w:lineRule="auto"/>
      </w:pPr>
      <w:r>
        <w:rPr>
          <w:rFonts w:ascii="Arial" w:hAnsi="Arial"/>
          <w:sz w:val="22"/>
        </w:rPr>
        <w:t>• westniledeltaWND ProjectGiza Fayoum &amp; RavenEx CertificateEx CertificateCompetency validation of personnel who work on electrical apparatusfor use in potentially explosive atmospheresCertificateofCore competenceThis certificate has been awarded toMoustafa AwadID: 510187On successful completion of the competence validation tests related to the following unitsBPEx01 Preparation &amp; Installation of Ex'd',Ex'e' and Ex'n' systemsBPEx02 Preparation &amp; Installation of Ex 'i' systems.Trained by phat ectetad— BP Verified byDate Awarded 8-Sep-18</w:t>
      </w:r>
    </w:p>
    <w:p/>
    <w:p>
      <w:pPr>
        <w:spacing w:before="120" w:after="0" w:line="240" w:lineRule="auto"/>
      </w:pPr>
      <w:r>
        <w:rPr>
          <w:rFonts w:ascii="Arial" w:hAnsi="Arial"/>
          <w:b/>
          <w:sz w:val="22"/>
        </w:rPr>
        <w:t>CHRONOLOGICAL EXPERIENCE RECORD</w:t>
      </w:r>
    </w:p>
    <w:p>
      <w:pPr>
        <w:spacing w:before="0" w:after="0" w:line="240" w:lineRule="auto"/>
      </w:pPr>
      <w:r>
        <w:rPr>
          <w:rFonts w:ascii="Arial" w:hAnsi="Arial"/>
          <w:sz w:val="22"/>
        </w:rPr>
        <w:t>• Instrument commissioning tech.Project at Carlo Gavazzi Egypt (CGE).Position</w:t>
      </w:r>
    </w:p>
    <w:p>
      <w:pPr>
        <w:spacing w:before="0" w:after="0" w:line="240" w:lineRule="auto"/>
      </w:pPr>
      <w:r>
        <w:rPr>
          <w:rFonts w:ascii="Arial" w:hAnsi="Arial"/>
          <w:sz w:val="22"/>
        </w:rPr>
        <w:t xml:space="preserve">  Period: FROM Aug 2018 TO Nov 2019</w:t>
      </w:r>
    </w:p>
    <w:p>
      <w:pPr>
        <w:spacing w:before="0" w:after="0" w:line="240" w:lineRule="auto"/>
      </w:pPr>
      <w:r>
        <w:rPr>
          <w:rFonts w:ascii="Arial" w:hAnsi="Arial"/>
          <w:sz w:val="22"/>
        </w:rPr>
        <w:t xml:space="preserve">  Location: DVC, FISHER</w:t>
      </w:r>
    </w:p>
    <w:p>
      <w:pPr>
        <w:spacing w:before="0" w:after="0" w:line="240" w:lineRule="auto"/>
      </w:pPr>
      <w:r>
        <w:rPr>
          <w:rFonts w:ascii="Arial" w:hAnsi="Arial"/>
          <w:sz w:val="22"/>
        </w:rPr>
        <w:t>• Instrument commissioning tech.Project at Carlo Gavazzi Egypt (CGE).Position</w:t>
      </w:r>
    </w:p>
    <w:p>
      <w:pPr>
        <w:spacing w:before="0" w:after="0" w:line="240" w:lineRule="auto"/>
      </w:pPr>
      <w:r>
        <w:rPr>
          <w:rFonts w:ascii="Arial" w:hAnsi="Arial"/>
          <w:sz w:val="22"/>
        </w:rPr>
        <w:t xml:space="preserve">  Period: FROM Aug 2016 TO Dec 2017</w:t>
      </w:r>
    </w:p>
    <w:p>
      <w:pPr>
        <w:spacing w:before="0" w:after="0" w:line="240" w:lineRule="auto"/>
      </w:pPr>
      <w:r>
        <w:rPr>
          <w:rFonts w:ascii="Arial" w:hAnsi="Arial"/>
          <w:sz w:val="22"/>
        </w:rPr>
        <w:t xml:space="preserve">  Location: DVC, FISHER</w:t>
      </w:r>
    </w:p>
    <w:p>
      <w:pPr>
        <w:spacing w:before="0" w:after="0" w:line="240" w:lineRule="auto"/>
      </w:pPr>
      <w:r>
        <w:rPr>
          <w:rFonts w:ascii="Arial" w:hAnsi="Arial"/>
          <w:sz w:val="22"/>
        </w:rPr>
        <w:t>• Instrument commissioning tech.Project at Carlo Gavazzi Egypt (CGE).Position</w:t>
      </w:r>
    </w:p>
    <w:p>
      <w:pPr>
        <w:spacing w:before="0" w:after="0" w:line="240" w:lineRule="auto"/>
      </w:pPr>
      <w:r>
        <w:rPr>
          <w:rFonts w:ascii="Arial" w:hAnsi="Arial"/>
          <w:sz w:val="22"/>
        </w:rPr>
        <w:t xml:space="preserve">  Period: FROM Aug 2000 TO Jul 2007</w:t>
      </w:r>
    </w:p>
    <w:p>
      <w:pPr>
        <w:spacing w:before="0" w:after="0" w:line="240" w:lineRule="auto"/>
      </w:pPr>
      <w:r>
        <w:rPr>
          <w:rFonts w:ascii="Arial" w:hAnsi="Arial"/>
          <w:sz w:val="22"/>
        </w:rPr>
        <w:t xml:space="preserve">  Location: DVC, FISHER</w:t>
      </w:r>
    </w:p>
    <w:p>
      <w:pPr>
        <w:spacing w:before="0" w:after="0" w:line="240" w:lineRule="auto"/>
      </w:pPr>
      <w:r>
        <w:rPr>
          <w:rFonts w:ascii="Arial" w:hAnsi="Arial"/>
          <w:sz w:val="22"/>
        </w:rPr>
        <w:t>• Instrument commissioning tech.Project at Carlo Gavazzi Egypt (CGE).Position</w:t>
      </w:r>
    </w:p>
    <w:p>
      <w:pPr>
        <w:spacing w:before="0" w:after="0" w:line="240" w:lineRule="auto"/>
      </w:pPr>
      <w:r>
        <w:rPr>
          <w:rFonts w:ascii="Arial" w:hAnsi="Arial"/>
          <w:sz w:val="22"/>
        </w:rPr>
        <w:t xml:space="preserve">  Period: FROM Jul 1998 TO Jan 2000</w:t>
      </w:r>
    </w:p>
    <w:p>
      <w:pPr>
        <w:spacing w:before="0" w:after="0" w:line="240" w:lineRule="auto"/>
      </w:pPr>
      <w:r>
        <w:rPr>
          <w:rFonts w:ascii="Arial" w:hAnsi="Arial"/>
          <w:sz w:val="22"/>
        </w:rPr>
        <w:t xml:space="preserve">  Location: DVC, FISHER</w:t>
      </w:r>
    </w:p>
    <w:p>
      <w:pPr>
        <w:spacing w:before="0" w:after="0" w:line="240" w:lineRule="auto"/>
      </w:pPr>
      <w:r>
        <w:rPr>
          <w:rFonts w:ascii="Arial" w:hAnsi="Arial"/>
          <w:sz w:val="22"/>
        </w:rPr>
        <w:t>• Electrical technicianProject at The Arab ContractorsPosition</w:t>
      </w:r>
    </w:p>
    <w:p>
      <w:pPr>
        <w:spacing w:before="0" w:after="0" w:line="240" w:lineRule="auto"/>
      </w:pPr>
      <w:r>
        <w:rPr>
          <w:rFonts w:ascii="Arial" w:hAnsi="Arial"/>
          <w:sz w:val="22"/>
        </w:rPr>
        <w:t xml:space="preserve">  Period: FROM Nov 2018 TO Aug 2019</w:t>
      </w:r>
    </w:p>
    <w:p>
      <w:pPr>
        <w:spacing w:before="0" w:after="0" w:line="240" w:lineRule="auto"/>
      </w:pPr>
      <w:r>
        <w:rPr>
          <w:rFonts w:ascii="Arial" w:hAnsi="Arial"/>
          <w:sz w:val="22"/>
        </w:rPr>
        <w:t xml:space="preserve">  Location: E 240 Madge : a ; i ie eanCERTIFICATEThis i is to certy dat Mr:ee— Born: — Sos we ssAr}rtueRA |S inlae=5lmAaia SSpitt :iidoewe|ZACjinit2Has successfully attended our Course in: a __Electric machines control. .with general grade ae eee, —_—5 Consolato Generale d’ItaliaAlessandria d’EgittoAlexandria on:18 MAY 79 15/4/2008 -Le</w:t>
        <w:br/>
        <w:t>ISTITUTO DON BOSCO rin guage C94 graSezione Corsi Addestramento Professionale Ball Slut al</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
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OSAMA AHMED FOUAD DIAB</w:t>
            </w:r>
          </w:p>
        </w:tc>
      </w:tr>
      <w:tr>
        <w:tc>
          <w:tcPr>
            <w:tcW w:type="dxa" w:w="8640"/>
          </w:tcPr>
          <w:p>
            <w:pPr>
              <w:spacing w:before="0" w:after="0" w:line="240" w:lineRule="auto"/>
            </w:pPr>
            <w:r>
              <w:rPr>
                <w:rFonts w:ascii="Arial" w:hAnsi="Arial"/>
                <w:sz w:val="28"/>
              </w:rPr>
              <w:t>Lead Plant Chemist</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Feb 2010</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32 Ebn Ragab St, Moharam Beyk</w:t>
      </w:r>
    </w:p>
    <w:p/>
    <w:p>
      <w:pPr>
        <w:spacing w:before="120" w:after="0" w:line="240" w:lineRule="auto"/>
      </w:pPr>
      <w:r>
        <w:rPr>
          <w:rFonts w:ascii="Arial" w:hAnsi="Arial"/>
          <w:b/>
          <w:sz w:val="22"/>
        </w:rPr>
        <w:t>EDUCATION</w:t>
      </w:r>
    </w:p>
    <w:p>
      <w:pPr>
        <w:spacing w:before="0" w:after="0" w:line="240" w:lineRule="auto"/>
      </w:pPr>
      <w:r>
        <w:rPr>
          <w:rFonts w:ascii="Arial" w:hAnsi="Arial"/>
          <w:sz w:val="22"/>
        </w:rPr>
        <w:t>• • Commissioning and start-up of DM system WWTP and STP System Electro-chlorination Unit • Commissioning and start-up of Chemical dosing and Sampling system SWAS. • Commissioning and Water Wash Skid &amp; Air Compressor Washing. • Commissioning and start-up of chemical laboratory instruments &amp; calibration of online analyzers. • Commissioning and chemical treatment of Closed Cooling System for GT. • Supervision and implement of HRSG lay-up after chemical cleaning and restoration periods. • Supervise daily activities of units related to plant chemistry section. • Define the operating parameters necessary to achieve optimum chemical conditions, both for current operation&amp; to maintain the integrity of the plant over the longer term • Control and manage the chemistry of HRSG water/steam, feed water, cooling water systems. • Setup of the plant water /steam cycle chemical parameters and plant malfunction action levels. • Analyze samples water/steam systems prior to start-up &amp;during operation. • Perform testing of lubricating oils and gas or liquid fuel. • Management procurement all the required chemicals, tools and maintain the chemical inventory. • HSE skills: Development and implement HSE plan for the chemicals activities in the site. • Effectively scheduled and performed Site walk downs, inspections, evaluations and risk assessment on environmental and safety hazards of construction development and operational activities.. • Conduct research to develop new chemical products and processes. • Participate in HAZOP, ENVID studies of the plant system of my scope. May</w:t>
      </w:r>
    </w:p>
    <w:p>
      <w:pPr>
        <w:spacing w:before="0" w:after="0" w:line="240" w:lineRule="auto"/>
      </w:pPr>
      <w:r>
        <w:rPr>
          <w:rFonts w:ascii="Arial" w:hAnsi="Arial"/>
          <w:sz w:val="22"/>
        </w:rPr>
        <w:t>• • Water samples analysis of water/steam systems prior to startup and during plant operation • Reagents preparation &amp; Calibration for laboratory and online analyzers. • Follow up Operation, maintenance and measuring performance for: Desalination MSF, DM, WWTP, CPP, chemical dosing, Hypochlorite systems, CEMS and SWAS periodic calibration . • Assist and train all plant operators regarding plant chemistry procedures and techniques. • Execute plant Lockout / Tag Out procedures (LOTO). • Ensure effective implementation of safety, O&amp;M and approved SOP. • Identify publicities, safety services and secure working environment. • perform the chemical cleaning for: • Desalination plant (brine heater &amp; heat recovery section ). • Hypochlorite plant cells. • Heat exchangers of closed cooling. • Maintain the waste outlet in the proper conditions according to the environmental law. Education • BS.C in chemistry –Alexandria</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OSAMA AHMED FOUAD DIAB Lead Plant Chemist Address: 32 Ebn Ragab St, Moharam Beyk, Alexandria, Egypt. Phone: +201060634982 (cell phone) E-mail: osamafouad1764@gmail.com Professional profile Problem-solving Lead Chemist with 25+ years of professional experience successfully commissioning, startup, operation and maintenance at sidi krir power station complex (combined cycle CCPP, oil fired plant). Expert in Management , Preparation and development of the Chemical Cleaning procedures and programmers of water /steam cycle , cooling systems ,oil cycles , heat exchangers and plant chemistry activities and other corrosion protection tasks, commissioning, startup and operation of power plant analytical chemistry laboratory instruments, online analyzers calibration .commissioning and operation of plant systems related to chemistry section such as WTP, DM,WWTP, MSF and RO desalination plants, chemicals dosing and sampling systems, condensate polisher system ,Electro chlorination production. Strong knowledge of international chemical handling, safety and best chemical practices, testing standards and guidelines (ISO, NAS, ASTM, VGB, JIS, EPRI). Strong knowledge of OSHA standard, Development and implement HSE plan for the chemical’s activities at the site. Management of external consultant including noise, environmental impact. Work experience February 2010 lead plant Chemist present West Delta Electricity Production Company WDEPC, Egypt. Sidi krir power station (oil fired 2x320MW (SIEMENS), combined cycle 3x250 MW)</w:t>
      </w:r>
    </w:p>
    <w:p>
      <w:pPr>
        <w:spacing w:before="0" w:after="0" w:line="240" w:lineRule="auto"/>
      </w:pPr>
      <w:r>
        <w:rPr>
          <w:rFonts w:ascii="Arial" w:hAnsi="Arial"/>
          <w:sz w:val="22"/>
        </w:rPr>
        <w:t>• • Water samples analysis of water/steam systems prior to startup and during plant operation • Reagents preparation &amp; Calibration for laboratory and online analyzers. • Follow up Operation, maintenance and measuring performance for: Desalination MSF, DM, WWTP, CPP, chemical dosing, Hypochlorite systems, CEMS and SWAS periodic calibration . • Assist and train all plant operators regarding plant chemistry procedures and techniques. • Execute plant Lockout / Tag Out procedures (LOTO). • Ensure effective implementation of safety, O&amp;M and approved SOP. • Identify publicities, safety services and secure working environment. • perform the chemical cleaning for: • Desalination plant (brine heater &amp; heat recovery section ). • Hypochlorite plant cells. • Heat exchangers of closed cooling. • Maintain the waste outlet in the proper conditions according to the environmental law. Education • BS.C in chemistry –Alexandria university, Egypt – 1987 • Diploma of business administration, faculty of commerce, Alexandria university, Egypt -2009 Language skills Arabic , English , Greek Mother tongue , good , good Computer skills • Good skills In computer science (Operating System, Windows Applications, Base &amp; Programming Access and Visual Basic, Networking, Hardware )</w:t>
      </w:r>
    </w:p>
    <w:p>
      <w:pPr>
        <w:spacing w:before="0" w:after="0" w:line="240" w:lineRule="auto"/>
      </w:pPr>
      <w:r>
        <w:rPr>
          <w:rFonts w:ascii="Arial" w:hAnsi="Arial"/>
          <w:sz w:val="22"/>
        </w:rPr>
        <w:t>• Professional Qualifications and Training • Start up and Operation of MSF Desalination Babcock&amp; Hitachi • Start up and Operation of Demineralization EMITT • Start up and Operation of Hypochlorite DE NORA • Chemistry of combined cycle HRSG NEM • Commissioning of Water &amp; oil analysis laboratories. WDEPC • M.S.F &amp; R.O and multi effect desalination units, WDEPCO training center, Egypt. W DEPC • Chemistry and Water treatment of power station. WDEPCO, Egypt. WDEPC • Abnormal operation condition of power plant WDEPC</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
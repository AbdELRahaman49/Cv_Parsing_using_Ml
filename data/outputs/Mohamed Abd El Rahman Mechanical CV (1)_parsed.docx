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Abd El Rahman Mohamed</w:t>
            </w:r>
          </w:p>
        </w:tc>
      </w:tr>
      <w:tr>
        <w:tc>
          <w:tcPr>
            <w:tcW w:type="dxa" w:w="8640"/>
          </w:tcPr>
          <w:p>
            <w:pPr>
              <w:spacing w:before="0" w:after="0" w:line="240" w:lineRule="auto"/>
            </w:pPr>
            <w:r>
              <w:rPr>
                <w:rFonts w:ascii="Arial" w:hAnsi="Arial"/>
                <w:sz w:val="28"/>
              </w:rPr>
              <w:t>Mechanical Technician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Banha, Qalyubia, Egypt</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International computer driving license</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Mechanical Maintenance Technician ( Auxiliary Technician ) at PowerForce Global</w:t>
      </w:r>
    </w:p>
    <w:p>
      <w:pPr>
        <w:spacing w:before="0" w:after="0" w:line="240" w:lineRule="auto"/>
      </w:pPr>
      <w:r>
        <w:rPr>
          <w:rFonts w:ascii="Arial" w:hAnsi="Arial"/>
          <w:sz w:val="22"/>
        </w:rPr>
        <w:t xml:space="preserve">  Period: FROM Feb 2024 TO Mar 2024</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Inspection &amp; installation of bearings &amp; measuring clearances.</w:t>
      </w:r>
    </w:p>
    <w:p>
      <w:pPr>
        <w:spacing w:before="0" w:after="0" w:line="240" w:lineRule="auto"/>
      </w:pPr>
      <w:r>
        <w:rPr>
          <w:rFonts w:ascii="Arial" w:hAnsi="Arial"/>
          <w:sz w:val="22"/>
        </w:rPr>
        <w:t xml:space="preserve">    - Inspection &amp; Maintenance of Valves (Butterfly, Globe, Gate, Swing, Double Disc, NRV Etc.).</w:t>
      </w:r>
    </w:p>
    <w:p>
      <w:pPr>
        <w:spacing w:before="0" w:after="0" w:line="240" w:lineRule="auto"/>
      </w:pPr>
      <w:r>
        <w:rPr>
          <w:rFonts w:ascii="Arial" w:hAnsi="Arial"/>
          <w:sz w:val="22"/>
        </w:rPr>
        <w:t xml:space="preserve">    - Maintenance &amp; Inspection of Conveyor Belt &amp; Accessories, Gear Box, Fluid Coupling, Compressor, Pumps, Valves, Crushers, Ball Mills, Vibrating Screen, Stacker / Reclaimer &amp; Ancillary, Dust Collector System, Ash Disposal System, Pneumatic Ash Conveying System, Apron &amp; Bucket Conveyors etc.</w:t>
      </w:r>
    </w:p>
    <w:p>
      <w:pPr>
        <w:spacing w:before="0" w:after="0" w:line="240" w:lineRule="auto"/>
      </w:pPr>
      <w:r>
        <w:rPr>
          <w:rFonts w:ascii="Arial" w:hAnsi="Arial"/>
          <w:sz w:val="22"/>
        </w:rPr>
        <w:t>• Mechanical Technician (Team Leader) at Orascom Construction</w:t>
      </w:r>
    </w:p>
    <w:p>
      <w:pPr>
        <w:spacing w:before="0" w:after="0" w:line="240" w:lineRule="auto"/>
      </w:pPr>
      <w:r>
        <w:rPr>
          <w:rFonts w:ascii="Arial" w:hAnsi="Arial"/>
          <w:sz w:val="22"/>
        </w:rPr>
        <w:t xml:space="preserve">  Period: FROM Feb 2020 TO Jan 2022</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Erection and operate air turbo compressor, Centrifugal Pumps, Blowers, Valves (Butterfly, Globe, Gate).</w:t>
      </w:r>
    </w:p>
    <w:p>
      <w:pPr>
        <w:spacing w:before="0" w:after="0" w:line="240" w:lineRule="auto"/>
      </w:pPr>
      <w:r>
        <w:rPr>
          <w:rFonts w:ascii="Arial" w:hAnsi="Arial"/>
          <w:sz w:val="22"/>
        </w:rPr>
        <w:t xml:space="preserve">    - Alignment Pumps, Couplings, bearings &amp; measuring clearances.</w:t>
      </w:r>
    </w:p>
    <w:p>
      <w:pPr>
        <w:spacing w:before="0" w:after="0" w:line="240" w:lineRule="auto"/>
      </w:pPr>
      <w:r>
        <w:rPr>
          <w:rFonts w:ascii="Arial" w:hAnsi="Arial"/>
          <w:sz w:val="22"/>
        </w:rPr>
        <w:t xml:space="preserve">    - Install, commissioning and start up fire fighting pump station, tanks of primary and secondary clarified water. Install, commissioning and start up clarified water pump station, Raw Water Pump station, sludge pump station.</w:t>
      </w:r>
    </w:p>
    <w:p>
      <w:pPr>
        <w:spacing w:before="0" w:after="0" w:line="240" w:lineRule="auto"/>
      </w:pPr>
      <w:r>
        <w:rPr>
          <w:rFonts w:ascii="Arial" w:hAnsi="Arial"/>
          <w:sz w:val="22"/>
        </w:rPr>
        <w:t>• Mechanical Technician at Dar El Amar</w:t>
      </w:r>
    </w:p>
    <w:p>
      <w:pPr>
        <w:spacing w:before="0" w:after="0" w:line="240" w:lineRule="auto"/>
      </w:pPr>
      <w:r>
        <w:rPr>
          <w:rFonts w:ascii="Arial" w:hAnsi="Arial"/>
          <w:sz w:val="22"/>
        </w:rPr>
        <w:t xml:space="preserve">  Period: FROM Sep 2018 TO Sep 2019</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Installation, alignment of Centrifugal pumps.</w:t>
      </w:r>
    </w:p>
    <w:p>
      <w:pPr>
        <w:spacing w:before="0" w:after="0" w:line="240" w:lineRule="auto"/>
      </w:pPr>
      <w:r>
        <w:rPr>
          <w:rFonts w:ascii="Arial" w:hAnsi="Arial"/>
          <w:sz w:val="22"/>
        </w:rPr>
        <w:t>• Mechanical Technician (team Leader) at Mariout Engineering and Construction</w:t>
      </w:r>
    </w:p>
    <w:p>
      <w:pPr>
        <w:spacing w:before="0" w:after="0" w:line="240" w:lineRule="auto"/>
      </w:pPr>
      <w:r>
        <w:rPr>
          <w:rFonts w:ascii="Arial" w:hAnsi="Arial"/>
          <w:sz w:val="22"/>
        </w:rPr>
        <w:t xml:space="preserve">  Period: FROM May 2016 TO Oct 2017</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Measuring and level and installing Base plate of Generators and pedestals of turbines.</w:t>
      </w:r>
    </w:p>
    <w:p>
      <w:pPr>
        <w:spacing w:before="0" w:after="0" w:line="240" w:lineRule="auto"/>
      </w:pPr>
      <w:r>
        <w:rPr>
          <w:rFonts w:ascii="Arial" w:hAnsi="Arial"/>
          <w:sz w:val="22"/>
        </w:rPr>
        <w:t xml:space="preserve">    - Alignment of rotor turbine and generator.</w:t>
      </w:r>
    </w:p>
    <w:p>
      <w:pPr>
        <w:spacing w:before="0" w:after="0" w:line="240" w:lineRule="auto"/>
      </w:pPr>
      <w:r>
        <w:rPr>
          <w:rFonts w:ascii="Arial" w:hAnsi="Arial"/>
          <w:sz w:val="22"/>
        </w:rPr>
        <w:t>• Mechanical Technician at PSP ELSEWEDY</w:t>
      </w:r>
    </w:p>
    <w:p>
      <w:pPr>
        <w:spacing w:before="0" w:after="0" w:line="240" w:lineRule="auto"/>
      </w:pPr>
      <w:r>
        <w:rPr>
          <w:rFonts w:ascii="Arial" w:hAnsi="Arial"/>
          <w:sz w:val="22"/>
        </w:rPr>
        <w:t xml:space="preserve">  Period: FROM Feb 2015 TO May 2016</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Perform on-site mechanical installation for Gas turbines and its auxiliaries.</w:t>
      </w:r>
    </w:p>
    <w:p>
      <w:pPr>
        <w:spacing w:before="0" w:after="0" w:line="240" w:lineRule="auto"/>
      </w:pPr>
      <w:r>
        <w:rPr>
          <w:rFonts w:ascii="Arial" w:hAnsi="Arial"/>
          <w:sz w:val="22"/>
        </w:rPr>
        <w:t>• Mechanical Technician at ANSALDO ENERGIA</w:t>
      </w:r>
    </w:p>
    <w:p>
      <w:pPr>
        <w:spacing w:before="0" w:after="0" w:line="240" w:lineRule="auto"/>
      </w:pPr>
      <w:r>
        <w:rPr>
          <w:rFonts w:ascii="Arial" w:hAnsi="Arial"/>
          <w:sz w:val="22"/>
        </w:rPr>
        <w:t xml:space="preserve">  Period: FROM Dec 2014 TO Feb 2015</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Take out the rotor and dismantling and make inspection for damping cones – cooling tubes.</w:t>
      </w:r>
    </w:p>
    <w:p>
      <w:pPr>
        <w:spacing w:before="0" w:after="0" w:line="240" w:lineRule="auto"/>
      </w:pPr>
      <w:r>
        <w:rPr>
          <w:rFonts w:ascii="Arial" w:hAnsi="Arial"/>
          <w:sz w:val="22"/>
        </w:rPr>
        <w:t>• Mechanical Technician at ElKrom Middle East</w:t>
      </w:r>
    </w:p>
    <w:p>
      <w:pPr>
        <w:spacing w:before="0" w:after="0" w:line="240" w:lineRule="auto"/>
      </w:pPr>
      <w:r>
        <w:rPr>
          <w:rFonts w:ascii="Arial" w:hAnsi="Arial"/>
          <w:sz w:val="22"/>
        </w:rPr>
        <w:t xml:space="preserve">  Period: FROM Dec 2012 TO Feb 2014</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Perform on-site mechanical installation for Ansaldo Energia Steam Turbine (Rt30) as well and the related systems and equipment’s.</w:t>
      </w:r>
    </w:p>
    <w:p>
      <w:pPr>
        <w:spacing w:before="0" w:after="0" w:line="240" w:lineRule="auto"/>
      </w:pPr>
      <w:r>
        <w:rPr>
          <w:rFonts w:ascii="Arial" w:hAnsi="Arial"/>
          <w:sz w:val="22"/>
        </w:rPr>
        <w:t>• Mechanical Maintenance Technician at FieldCore</w:t>
      </w:r>
    </w:p>
    <w:p>
      <w:pPr>
        <w:spacing w:before="0" w:after="0" w:line="240" w:lineRule="auto"/>
      </w:pPr>
      <w:r>
        <w:rPr>
          <w:rFonts w:ascii="Arial" w:hAnsi="Arial"/>
          <w:sz w:val="22"/>
        </w:rPr>
        <w:t xml:space="preserve">  Period: FROM May 2022 TO Aug 2022</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Remove and inspection of turbine components such as Blades, IGV, compressor &amp; turbine Casing, bearings, seals, liners, Rotor, combustion Rooms and other components.</w:t>
      </w:r>
    </w:p>
    <w:p>
      <w:pPr>
        <w:spacing w:before="0" w:after="0" w:line="240" w:lineRule="auto"/>
      </w:pPr>
      <w:r>
        <w:rPr>
          <w:rFonts w:ascii="Arial" w:hAnsi="Arial"/>
          <w:sz w:val="22"/>
        </w:rPr>
        <w:t>• Mechanical Technician at Sukari Gold Mines</w:t>
      </w:r>
    </w:p>
    <w:p>
      <w:pPr>
        <w:spacing w:before="0" w:after="0" w:line="240" w:lineRule="auto"/>
      </w:pPr>
      <w:r>
        <w:rPr>
          <w:rFonts w:ascii="Arial" w:hAnsi="Arial"/>
          <w:sz w:val="22"/>
        </w:rPr>
        <w:t xml:space="preserve">  Period: FROM Feb 2022 TO May 2022</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Work as a maintenance technician inside the factory. Testing, troubleshooting, alignment, routine equipment’s, makes a preventive maintenance for different equipment’s.</w:t>
      </w:r>
    </w:p>
    <w:p>
      <w:pPr>
        <w:spacing w:before="0" w:after="0" w:line="240" w:lineRule="auto"/>
      </w:pPr>
      <w:r>
        <w:rPr>
          <w:rFonts w:ascii="Arial" w:hAnsi="Arial"/>
          <w:sz w:val="22"/>
        </w:rPr>
        <w:t>• Abu Rawwash Waste Water Treatment Plant (Mechanical construction) at Orascom Construction</w:t>
      </w:r>
    </w:p>
    <w:p>
      <w:pPr>
        <w:spacing w:before="0" w:after="0" w:line="240" w:lineRule="auto"/>
      </w:pPr>
      <w:r>
        <w:rPr>
          <w:rFonts w:ascii="Arial" w:hAnsi="Arial"/>
          <w:sz w:val="22"/>
        </w:rPr>
        <w:t xml:space="preserve">  Period: FROM Jan 2020 TO Jan 2022</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Erection, Commissioning and Start up.</w:t>
      </w:r>
    </w:p>
    <w:p>
      <w:pPr>
        <w:spacing w:before="0" w:after="0" w:line="240" w:lineRule="auto"/>
      </w:pPr>
      <w:r>
        <w:rPr>
          <w:rFonts w:ascii="Arial" w:hAnsi="Arial"/>
          <w:sz w:val="22"/>
        </w:rPr>
        <w:t>• Mechanical Technician at El Egyptian Refining Project</w:t>
      </w:r>
    </w:p>
    <w:p>
      <w:pPr>
        <w:spacing w:before="0" w:after="0" w:line="240" w:lineRule="auto"/>
      </w:pPr>
      <w:r>
        <w:rPr>
          <w:rFonts w:ascii="Arial" w:hAnsi="Arial"/>
          <w:sz w:val="22"/>
        </w:rPr>
        <w:t xml:space="preserve">  Period: FROM Sep 2018 TO Sep 2019</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Installation, alignment of Centrifugal pumps.</w:t>
      </w:r>
    </w:p>
    <w:p>
      <w:pPr>
        <w:spacing w:before="0" w:after="0" w:line="240" w:lineRule="auto"/>
      </w:pPr>
      <w:r>
        <w:rPr>
          <w:rFonts w:ascii="Arial" w:hAnsi="Arial"/>
          <w:sz w:val="22"/>
        </w:rPr>
        <w:t>• Mechanical Technician at ElBurulus Combined Cycle Power Plant 4800MW (Mechanical construction)</w:t>
      </w:r>
    </w:p>
    <w:p>
      <w:pPr>
        <w:spacing w:before="0" w:after="0" w:line="240" w:lineRule="auto"/>
      </w:pPr>
      <w:r>
        <w:rPr>
          <w:rFonts w:ascii="Arial" w:hAnsi="Arial"/>
          <w:sz w:val="22"/>
        </w:rPr>
        <w:t xml:space="preserve">  Period: FROM Nov 2017 TO Sep 2018</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Perform on-site mechanical installation for Gas turbines and its auxiliaries.</w:t>
      </w:r>
    </w:p>
    <w:p>
      <w:pPr>
        <w:spacing w:before="0" w:after="0" w:line="240" w:lineRule="auto"/>
      </w:pPr>
      <w:r>
        <w:rPr>
          <w:rFonts w:ascii="Arial" w:hAnsi="Arial"/>
          <w:sz w:val="22"/>
        </w:rPr>
        <w:t>• Mechanical Technician at Attaqa Simple Cycle Power Plant 640MW (Mechanical construction)</w:t>
      </w:r>
    </w:p>
    <w:p>
      <w:pPr>
        <w:spacing w:before="0" w:after="0" w:line="240" w:lineRule="auto"/>
      </w:pPr>
      <w:r>
        <w:rPr>
          <w:rFonts w:ascii="Arial" w:hAnsi="Arial"/>
          <w:sz w:val="22"/>
        </w:rPr>
        <w:t xml:space="preserve">  Period: FROM Dec 2014 TO Feb 2015</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Perform on-site mechanical installation for Gas turbines and its auxiliaries.</w:t>
      </w:r>
    </w:p>
    <w:p>
      <w:pPr>
        <w:spacing w:before="0" w:after="0" w:line="240" w:lineRule="auto"/>
      </w:pPr>
      <w:r>
        <w:rPr>
          <w:rFonts w:ascii="Arial" w:hAnsi="Arial"/>
          <w:sz w:val="22"/>
        </w:rPr>
        <w:t>• Mechanical Technician at 6th October Power Plant 8x170MW (Outage) of (2) Gas Turbines Frame AE-94.2.. 2x170MW, ANSALDO ENERGIA</w:t>
      </w:r>
    </w:p>
    <w:p>
      <w:pPr>
        <w:spacing w:before="0" w:after="0" w:line="240" w:lineRule="auto"/>
      </w:pPr>
      <w:r>
        <w:rPr>
          <w:rFonts w:ascii="Arial" w:hAnsi="Arial"/>
          <w:sz w:val="22"/>
        </w:rPr>
        <w:t xml:space="preserve">  Period: FROM Mar 2014 TO Dec 2014</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Take out the rotor and dismantling and make inspection for damping cones – cooling tubes.</w:t>
      </w:r>
    </w:p>
    <w:p>
      <w:pPr>
        <w:spacing w:before="0" w:after="0" w:line="240" w:lineRule="auto"/>
      </w:pPr>
      <w:r>
        <w:rPr>
          <w:rFonts w:ascii="Arial" w:hAnsi="Arial"/>
          <w:sz w:val="22"/>
        </w:rPr>
        <w:t>• Mechanical Technician at North of Giza Combined Cycle Power Plant 2250MW (Mechanical construction)</w:t>
      </w:r>
    </w:p>
    <w:p>
      <w:pPr>
        <w:spacing w:before="0" w:after="0" w:line="240" w:lineRule="auto"/>
      </w:pPr>
      <w:r>
        <w:rPr>
          <w:rFonts w:ascii="Arial" w:hAnsi="Arial"/>
          <w:sz w:val="22"/>
        </w:rPr>
        <w:t xml:space="preserve">  Period: FROM Dec 2012 TO Feb 2014</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Perform on-site mechanical installation for Ansaldo Energia Steam Turbine (Rt30) as well and the related systems and equipment’s.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
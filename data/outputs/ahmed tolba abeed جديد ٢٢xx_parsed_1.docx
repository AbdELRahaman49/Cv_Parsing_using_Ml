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Tolba Ebiad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Role not specified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Sep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komhamada –Behera –Egypt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Grinding – Machining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Plant: Nubaria combined cycle power plant (Module III (3* 750 MW)), the plant consist of 4 gas turbine SIEMENS V94.3A2, 2 Mitsubishi steam turbine (TC2S) , 2 GE GAS turbine (MS9001FA ) and one ALSTOME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CI to 4 units GE MS9001FA each unit two time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hot gas path inspection to 2 unite GE MS9001FA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to 2 unite GE MS9001FA gas turbine after surge incident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minor inspection to 2 units SIEMENS 94.3A2 each unit two time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hot gas inspection to 2 units SIEMENS 94.3A 2gas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to 2 units SIEMENS 94.3A2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to Alstom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of blow off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of Bog compressors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of trash rack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of traveling screens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Doing the maintenance schedules (daily – weekly – monthly - ...etc.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of the Atlas copco compressors of the air intake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Also we did together the cold commissioning of the fuel oil for four units of Nubaria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Also we did together the hot commissioning of the fuel oil for four units of Nubaria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major inspection to compressors in BAKER HUGHES (GE) in Bahrain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Attend Major inspection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LNG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2021 TO Oct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LNG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2021 TO Apr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 Major inspection at ( IDKO OIL&amp;GAS _ EGYPT) with GE teamwork. “ Frame 5E”. (From 1/4/2021 to 15/4/2021)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
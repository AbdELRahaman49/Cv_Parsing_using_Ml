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Serag Ashraf Mohamed Mostafa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Instrumentation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Aug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Edku, Elkaed gawhar street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Serag Ashraf Mohamed Mostafa (+2) 01229877348, (+2) 01125449444 Behira, Edku, Elkaed gawhar street. Seragashraf200@gmail.com OBJECTIVE Well organized and creative instrumentation technician with 7 years experience in oil and gas fields. I am a dedicated and detail-oriented technician looking for an opportunity to expand my professional skillset and help to grow. EDUCATION &amp; PROFESSIONAL AFFILIATIONS Three years technical diploma (Electrical department)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SPECIFIC TECHNICAL EXPERTISE AND SPECIALIST COURSES • CMP glanding certificate || BP Company. • Ex Certificate || BP Company. • Instrumentation technician certificate || BP Company. • Permit to work training || ZOHR Project. • Confined Space training || ZOHR Project. • H2S training || ZOHR Project. LANGUAGES • Arabic • English Native Good SKILLS &amp; ABILITIES • Soft Skills: - - Adaptability - Communication - Collaboration - Working under pressure - Problem Solving - Management - Active Learner • Software: - Microsoft Office &amp; web browsing PERSONAL DETAILS Date and place of Birth: 31st January 1995, Behira, Egypt. Nationality: Egyptian. Military service: Completed the military service “good idol”. Driving license: Valid. Marital status: Married. HOBBIES: • Football • Swimming • Reading • Traveling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
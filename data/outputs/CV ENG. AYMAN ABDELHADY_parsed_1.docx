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Ayman Abdelhady Elsayed khalil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Instrumentation and control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15/05/1985</w:t>
      </w:r>
    </w:p>
    <w:p>
      <w:r>
        <w:t>Gender</w:t>
        <w:tab/>
        <w:t>: Male</w:t>
      </w:r>
    </w:p>
    <w:p>
      <w:r>
        <w:t>Residence</w:t>
        <w:tab/>
        <w:t>: City not specified, Country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B.Sc. Of Electronics Engineering, Department: Industrial Electronics and Control Engineering, Faculty of Electronics Engineering May 2007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Excellent reading, writing &amp; speaking skills.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Programming Field: Microsoft Product (Word, PowerPoint, excel, …etc)</w:t>
      </w:r>
    </w:p>
    <w:p>
      <w:r>
        <w:t>• Operating System Field: Windows 2000 /XP /win 7 /win 8 /win 10</w:t>
      </w:r>
    </w:p>
    <w:p>
      <w:r>
        <w:t>• Internet Skills: Searching &amp; Mailing</w:t>
      </w:r>
    </w:p>
    <w:p>
      <w:r>
        <w:t>• PCs Hardware Skills: Maintenance &amp; Installation.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Senior I&amp;C Engineer and I&amp;C trainer at PetroChina Oil &amp;gas</w:t>
      </w:r>
    </w:p>
    <w:p>
      <w:r>
        <w:t xml:space="preserve">  Period: FROM 4-2023 TO Present</w:t>
      </w:r>
    </w:p>
    <w:p>
      <w:r>
        <w:t xml:space="preserve">  Location: Iraq</w:t>
      </w:r>
    </w:p>
    <w:p>
      <w:r>
        <w:t xml:space="preserve">  Tasks:</w:t>
      </w:r>
    </w:p>
    <w:p>
      <w:r>
        <w:t xml:space="preserve">    - Responsibilities not specified</w:t>
      </w:r>
    </w:p>
    <w:p>
      <w:r>
        <w:t>• I&amp;C engineer in a new project of 750 MW combined cycle power station at Middle Delta Electricity Production Company</w:t>
      </w:r>
    </w:p>
    <w:p>
      <w:r>
        <w:t xml:space="preserve">  Period: FROM 5-2013 TO 3-2023</w:t>
      </w:r>
    </w:p>
    <w:p>
      <w:r>
        <w:t xml:space="preserve">  Location: City not specified, Country not specified</w:t>
      </w:r>
    </w:p>
    <w:p>
      <w:r>
        <w:t xml:space="preserve">  Tasks:</w:t>
      </w:r>
    </w:p>
    <w:p>
      <w:r>
        <w:t xml:space="preserve">    - Responsibilities not specified</w:t>
      </w:r>
    </w:p>
    <w:p>
      <w:r>
        <w:t>• Power Station operation Engineer at Cairo Electricity Production Company</w:t>
      </w:r>
    </w:p>
    <w:p>
      <w:r>
        <w:t xml:space="preserve">  Period: FROM 5-2008 TO 5-2013</w:t>
      </w:r>
    </w:p>
    <w:p>
      <w:r>
        <w:t xml:space="preserve">  Location: City not specified, Country not specified</w:t>
      </w:r>
    </w:p>
    <w:p>
      <w:r>
        <w:t xml:space="preserve">  Tasks:</w:t>
      </w:r>
    </w:p>
    <w:p>
      <w:r>
        <w:t xml:space="preserve">    - Responsibilities not specified</w:t>
      </w:r>
    </w:p>
    <w:p>
      <w:r>
        <w:t>• Maintenance Engineer at Pharaana Ceramic Company</w:t>
      </w:r>
    </w:p>
    <w:p>
      <w:r>
        <w:t xml:space="preserve">  Period: FROM 12-2007 TO 5-2008</w:t>
      </w:r>
    </w:p>
    <w:p>
      <w:r>
        <w:t xml:space="preserve">  Location: City not specified, Country not specified</w:t>
      </w:r>
    </w:p>
    <w:p>
      <w:r>
        <w:t xml:space="preserve">  Tasks:</w:t>
      </w:r>
    </w:p>
    <w:p>
      <w:r>
        <w:t xml:space="preserve">    - Responsibilities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
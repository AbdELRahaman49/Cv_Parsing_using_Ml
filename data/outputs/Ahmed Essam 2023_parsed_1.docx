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Essam ElDien Abd El Hamied Yousef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08/03/2001</w:t>
      </w:r>
    </w:p>
    <w:p>
      <w:r>
        <w:t>Gender</w:t>
        <w:tab/>
        <w:t>: Male</w:t>
      </w:r>
    </w:p>
    <w:p>
      <w:r>
        <w:t>Residence</w:t>
        <w:tab/>
        <w:t>: El Herfa - Abo Hommos - Behira,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Technician at Doosan Power Systems Arabia Co. Ltd.</w:t>
      </w:r>
    </w:p>
    <w:p>
      <w:r>
        <w:t xml:space="preserve">  Period: FROM 2023 TO Present</w:t>
      </w:r>
    </w:p>
    <w:p>
      <w:r>
        <w:t xml:space="preserve">  Location: Jeddah, Kingdom of Saudi Arabia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 xml:space="preserve">    - Preventive maintenance on rotating equipment</w:t>
      </w:r>
    </w:p>
    <w:p>
      <w:r>
        <w:t>• Mechanical Technician at Marafig power plant Y-1, STG 275 MW</w:t>
      </w:r>
    </w:p>
    <w:p>
      <w:r>
        <w:t xml:space="preserve">  Period: FROM Unspecified TO 2023</w:t>
      </w:r>
    </w:p>
    <w:p>
      <w:r>
        <w:t xml:space="preserve">  Location: Yanda Marafiq, Saudi Arabia</w:t>
      </w:r>
    </w:p>
    <w:p>
      <w:r>
        <w:t xml:space="preserve">  Tasks:</w:t>
      </w:r>
    </w:p>
    <w:p>
      <w:r>
        <w:t xml:space="preserve">    - Work experience details not provided</w:t>
      </w:r>
    </w:p>
    <w:p>
      <w:r>
        <w:t>• Mechanical Technician at Shoaiba power plant Y-1,STG 275 MW</w:t>
      </w:r>
    </w:p>
    <w:p>
      <w:r>
        <w:t xml:space="preserve">  Period: FROM Unspecified TO 2023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Work experience details not provided</w:t>
      </w:r>
    </w:p>
    <w:p>
      <w:r>
        <w:t>• Mechanical Technician at Marafig power Doosan plant STGS &amp;6 OH</w:t>
      </w:r>
    </w:p>
    <w:p>
      <w:r>
        <w:t xml:space="preserve">  Period: FROM Unspecified TO 2023</w:t>
      </w:r>
    </w:p>
    <w:p>
      <w:r>
        <w:t xml:space="preserve">  Location: Yanda Marafiq, Saudi Arabia</w:t>
      </w:r>
    </w:p>
    <w:p>
      <w:r>
        <w:t xml:space="preserve">  Tasks:</w:t>
      </w:r>
    </w:p>
    <w:p>
      <w:r>
        <w:t xml:space="preserve">    - Work experience details not provided</w:t>
      </w:r>
    </w:p>
    <w:p>
      <w:r>
        <w:t>• Mechanical Technician at Doosan Power Systems Arabia Co. Ltd.</w:t>
      </w:r>
    </w:p>
    <w:p>
      <w:r>
        <w:t xml:space="preserve">  Period: FROM Unspecified TO 2023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Work experience details not provided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
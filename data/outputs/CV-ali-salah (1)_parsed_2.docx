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El Koum Giza Egypta Salah</w:t>
            </w:r>
          </w:p>
        </w:tc>
      </w:tr>
      <w:tr>
        <w:tc>
          <w:tcPr>
            <w:tcW w:type="dxa" w:w="8640"/>
          </w:tcPr>
          <w:p>
            <w:pPr>
              <w:spacing w:before="0" w:after="0" w:line="240" w:lineRule="auto"/>
            </w:pPr>
            <w:r>
              <w:rPr>
                <w:rFonts w:ascii="Arial" w:hAnsi="Arial"/>
                <w:sz w:val="28"/>
              </w:rPr>
              <w:t>AVRP EDD DELILAH4 DOOSAN Eagdnall Ay al) ABU Las Gh gs As yt Ii¢| 1 LEAS pee YA ‘Doosan Power Systems Arabia Co. Ltd | y!(| | he Wf “ Centificate No: 2324-223 | bYPee |=] presented to... f BYSS : DymI (Turbine Techiician, Badge No. 434786453) ies ysat In recognition uf ns owistanding safety performance | ,Se ESE ASSESS 2-2 During &lt;| ~~» &lt;Marafiq — YI-STG OH = 2923/2024 Projecthd Well done. Excellent work this month. You are an example to your peers.¢ Se "Keep itup.¢ Tanveer Nishat-Corporate QHSE ManagerMohamed Abdelaziz| aPO Manager———— OOOO OO OO OOO OOOO Oe SO OOS</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EgyptianWe Make it HappenGATE PASSar yal</w:t>
      </w:r>
    </w:p>
    <w:p>
      <w:pPr>
        <w:spacing w:before="0" w:after="0" w:line="240" w:lineRule="auto"/>
      </w:pPr>
      <w:r>
        <w:rPr>
          <w:rFonts w:ascii="Arial" w:hAnsi="Arial"/>
          <w:sz w:val="22"/>
        </w:rPr>
        <w:t>Birth Date</w:t>
        <w:tab/>
        <w:t>: Feb 2023</w:t>
      </w:r>
    </w:p>
    <w:p/>
    <w:p>
      <w:pPr>
        <w:spacing w:before="120" w:after="0" w:line="240" w:lineRule="auto"/>
      </w:pPr>
      <w:r>
        <w:rPr>
          <w:rFonts w:ascii="Arial" w:hAnsi="Arial"/>
          <w:b/>
          <w:sz w:val="22"/>
        </w:rPr>
        <w:t>EDUCATION</w:t>
      </w:r>
    </w:p>
    <w:p>
      <w:pPr>
        <w:spacing w:before="0" w:after="0" w:line="240" w:lineRule="auto"/>
      </w:pPr>
      <w:r>
        <w:rPr>
          <w:rFonts w:ascii="Arial" w:hAnsi="Arial"/>
          <w:sz w:val="22"/>
        </w:rPr>
        <w:t>• Alghanim, Cobra, Tedagua, Sojitz, Power and Water LLCenaicei Leall y ABUAM Fase gas | galas | 96 pili!Date: 28/02/2023To Whom It May ConcernThis letter is to certify that Mr. Ali Salah Mohamed Mekkawy ,Egyptian nationality, holder of passport / Civil ID Number A24430634 /120958538 Was employed by Alghanim, Cobra, Tedagua, Sojitz, Power andWater LLC</w:t>
      </w:r>
    </w:p>
    <w:p>
      <w:pPr>
        <w:spacing w:before="0" w:after="0" w:line="240" w:lineRule="auto"/>
      </w:pPr>
      <w:r>
        <w:rPr>
          <w:rFonts w:ascii="Arial" w:hAnsi="Arial"/>
          <w:sz w:val="22"/>
        </w:rPr>
        <w:t>• pti,“&gt; () Ae S109 4*2m SGSASME STAMPS HOLDER AGL gSl9 ASS Oleg pial pune AS ti4 ssTHROWytd ool ge( Sra ggS) Ausl rg Sly AySuibspall Cle g pred acre AS pi agutiee i ip ihe dara Chae gle / alasad ean (Ses 1) 4B 5</w:t>
      </w:r>
    </w:p>
    <w:p>
      <w:pPr>
        <w:spacing w:before="0" w:after="0" w:line="240" w:lineRule="auto"/>
      </w:pPr>
      <w:r>
        <w:rPr>
          <w:rFonts w:ascii="Arial" w:hAnsi="Arial"/>
          <w:sz w:val="22"/>
        </w:rPr>
        <w:t>• SIEMENSIngenuity for lufeDate: 17, February 2019LETTER OF REKOMMANDATIONSUPPLY, ERECTION OPERATION AND MAINTENANCE OF GAS TURBINES ANDGENERATORS TO UPGRADE POWER CAPACITY</w:t>
      </w:r>
    </w:p>
    <w:p>
      <w:pPr>
        <w:spacing w:before="0" w:after="0" w:line="240" w:lineRule="auto"/>
      </w:pPr>
      <w:r>
        <w:rPr>
          <w:rFonts w:ascii="Arial" w:hAnsi="Arial"/>
          <w:sz w:val="22"/>
        </w:rPr>
        <w:t>• aaa iieeesi9foe,Cee.TEREOe4anmF GIV&gt;/ \ /.\e4VeSista2%, Peioa‘= J: - | soe mACS EAM) wrmsD) (THC rz LYAAAA y4a ory ee eee Fir ex*eee EO\Co OD prety CipPaewo4MesrT ‘Sey ri06z "4 gee xStat Syneaoe. eete</w:t>
      </w:r>
    </w:p>
    <w:p>
      <w:pPr>
        <w:spacing w:before="0" w:after="0" w:line="240" w:lineRule="auto"/>
      </w:pPr>
      <w:r>
        <w:rPr>
          <w:rFonts w:ascii="Arial" w:hAnsi="Arial"/>
          <w:sz w:val="22"/>
        </w:rPr>
        <w:t>• ee MITE Fal b el gS atonea: CP 118 uaeawe Cha ' He 1a &gt; i]oe hat SPEg pclae sagtre(4.0%) cuss mr AS ja 2@ utd pall pic gerKuwait O11 Company (KS.0) iS FIN, 5s preg lg AleLall 5533153139( Jolie azsm3) 270164 . hy ALeLal! 5 90! AyreHaas 5 $50 sare Coe (gle pas287080505463 :cASY! 4,sian: Ligallpee Ail) ss2016-99-20 : 244i eo</w:t>
      </w:r>
    </w:p>
    <w:p>
      <w:pPr>
        <w:spacing w:before="0" w:after="0" w:line="240" w:lineRule="auto"/>
      </w:pPr>
      <w:r>
        <w:rPr>
          <w:rFonts w:ascii="Arial" w:hAnsi="Arial"/>
          <w:sz w:val="22"/>
        </w:rPr>
        <w:t>• ALGHANIM COBRA TEDAGUA SOJITZ POWER &amp; WATERLicAlghanim, Cobra, Tedagua, Sojitz, Power and Water LLCi Member ID; 1418700047I DUQM eo Power &amp; Water</w:t>
      </w:r>
    </w:p>
    <w:p>
      <w:pPr>
        <w:spacing w:before="0" w:after="0" w:line="240" w:lineRule="auto"/>
      </w:pPr>
      <w:r>
        <w:rPr>
          <w:rFonts w:ascii="Arial" w:hAnsi="Arial"/>
          <w:sz w:val="22"/>
        </w:rPr>
        <w:t>• AVRP EDD DELILAH4 DOOSAN Eagdnall Ay al) ABU Las Gh gs As yt Ii¢| 1 LEAS pee YA ‘Doosan Power Systems Arabia Co. Ltd | y!(| | he Wf “ Centificate No:</w:t>
      </w:r>
    </w:p>
    <w:p/>
    <w:p>
      <w:pPr>
        <w:spacing w:before="120" w:after="0" w:line="240" w:lineRule="auto"/>
      </w:pPr>
      <w:r>
        <w:rPr>
          <w:rFonts w:ascii="Arial" w:hAnsi="Arial"/>
          <w:b/>
          <w:sz w:val="22"/>
        </w:rPr>
        <w:t>LANGUAGES</w:t>
      </w:r>
    </w:p>
    <w:p>
      <w:pPr>
        <w:spacing w:before="0" w:after="0" w:line="240" w:lineRule="auto"/>
      </w:pPr>
      <w:r>
        <w:rPr>
          <w:rFonts w:ascii="Arial" w:hAnsi="Arial"/>
          <w:sz w:val="22"/>
        </w:rPr>
        <w:t>• English: Good</w:t>
      </w:r>
    </w:p>
    <w:p/>
    <w:p>
      <w:pPr>
        <w:spacing w:before="120" w:after="0" w:line="240" w:lineRule="auto"/>
      </w:pPr>
      <w:r>
        <w:rPr>
          <w:rFonts w:ascii="Arial" w:hAnsi="Arial"/>
          <w:b/>
          <w:sz w:val="22"/>
        </w:rPr>
        <w:t>COMPUTER SKILLS</w:t>
      </w:r>
    </w:p>
    <w:p>
      <w:pPr>
        <w:spacing w:before="0" w:after="0" w:line="240" w:lineRule="auto"/>
      </w:pPr>
      <w:r>
        <w:rPr>
          <w:rFonts w:ascii="Arial" w:hAnsi="Arial"/>
          <w:sz w:val="22"/>
        </w:rPr>
        <w:t>• Excel</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AliSalahForman mechanical5 Aug 198700201121756008That El-Koum-Giza-Egypta.salah1a1s@gmail.com00201121756008That El-Koum-Giza-Egypta.salah1a1s@gmail.comhttps://www.facebook.com/profile.php?id=100016767842132&amp;mibextid=LQQJhttps://www.facebook.com/profile.php?id=100016767842132&amp;mibextid=LQQJLanguageEnglishB2LanguageEnglishB2AliSalahForman mechanical5 Aug 198700201121756008That El-Koum-Giza-Egypta.salah1a1s@gmail.com00201121756008That El-Koum-Giza-Egypta.salah1a1s@gmail.comhttps://www.facebook.com/profile.php?id=100016767842132&amp;mibextid=LQQJhttps://www.facebook.com/profile.php?id=100016767842132&amp;mibextid=LQQJLanguageEnglishB2LanguageEnglishB2Highlights Experience as a Mechanical Controller with 15 years of experience in power plants and exposure in areas such as installation and refurbishment of steam turbines, gas turbines and aids in various power plants in Egypt and Kuwait OmanEducationmechanics85%SAE from the Council of Intermediate and Secondary Education, Egypt. Senior High School (Intermediate) from the Council of Intermediate and Secondary Education, Egypt. Mechanical Diploma: Egyptian Council for Technical Education.Intermediate educationJan 2000 - presentEducationmechanics85%SAE from the Council of Intermediate and Secondary Education, Egypt. Senior High School (Intermediate) from the Council of Intermediate and Secondary Education, Egypt. Mechanical Diploma: Egyptian Council for Technical Education.Intermediate educationJan 2000 - presentWork ExperienceKahromikaAlstom GT13E2 rotor alignment procedure - measurements taken with clearance of compressor row blade 1 and turbine blade 1 and 5. Based on data adjustment bearing #1 and TVC adjustmentNubaria - EgyptMay 2008 - presentKahromikaAlstom GT13E2 rotor alignment procedure - measurements taken with clearance of compressor row blade 1 and turbine blade 1 and 5. Based on data adjustment bearing #1 and TVC adjustmentWest Cairo - EgyptJun 2009 - presentORASCOMEFamiliar with laser alignment tools Pruftechnik Optalign tool and also manually with dial gaugesOctober6-EgyptApr 2011 - presentKHARAFI NATIONALWork under the supervision of a GT OEM supervisor during repair - blade work, bearing inspection and replacement, etc.West Damietta - EgyptJun 2011 - presentPSPAlstom GT13E2 rotor alignment procedure - measurements taken with clearance for compressor row blade 1 and turbine blade 1 and 5. Based on tuning bearing #1 data and TVC modification. Familiar with laser alignment tools - Pruftechnik Optalign tool and also manually with connection guidesAin elsokhna - EgyptJun 2012 - presentKHARAFI NATIONAL•Maintenance of all types of valves with a maximum size of 18 inches - water steam cycle. Maintenance of rotating equipment, pumps, fans and compressorsElhbab &amp; EgyptFeb 2013 - presentAlghanim International• Worked under the supervision of GT OEM supervisor during overhauling Blading works, bearings inspections and replacement etc. ⚫ Inspection and adjustment of clearances for thrust bearings and journal bearings. Clearance check for Glands on Gas turbine and steam turbine rotors. ⚫ Centering and alignment of Rotors and couplings. • Maintenance Steam Turbines and its Auxiliaries. ⚫ Siemens Steam Turbine - Involved in maintenance of Main steam control valves and stop valves servicing. • Maintenance of all types of valves maximum size of 18 "-Water steam cycle. Maintenance of rotating equipments Pumps, Fans and compressors. Overhauling of large capacity pumps- Main cooling water Pump (Power 1500KW) Familiar with maintenance of mechanical seal replacement for rotating equipments. Maintenance of Cooling tower equipments - Fans, Gear box, and components like distribution pipes, nozzles and cooling fills. ⚫ Familiar with maintenance of Gas Compressor Reciprocating type (Model FS604, GE) Maintenance of Chlorination plant. Undergone maintenance training program by OEM. • Maintenance of Fuel oil treatment plant- Purifiers. Overall knowledge of Combined cycle power plant - Process side. Familiar with the CMMS software - MAXIMO used in our plant.Al-Zour - Al-Subiya - KuwaitNov 2013 - presentAlghanim InternationalInstallation - Commissioning - Operation - MaintenanceOman - DuqmDec 2019 - presentWork ExperienceKahromikaAlstom GT13E2 rotor alignment procedure - measurements taken with clearance of compressor row blade 1 and turbine blade 1 and 5. Based on data adjustment bearing #1 and TVC adjustmentNubaria - EgyptMay 2008 - presentKahromikaAlstom GT13E2 rotor alignment procedure - measurements taken with clearance of compressor row blade 1 and turbine blade 1 and 5. Based on data adjustment bearing #1 and TVC adjustmentWest Cairo - EgyptJun 2009 - presentORASCOMEFamiliar with laser alignment tools Pruftechnik Optalign tool and also manually with dial gaugesOctober6-EgyptApr 2011 - presentKHARAFI NATIONALWork under the supervision of a GT OEM supervisor during repair - blade work, bearing inspection and replacement, etc.West Damietta - EgyptJun 2011 - presentPSPAlstom GT13E2 rotor alignment procedure - measurements taken with clearance for compressor row blade 1 and turbine blade 1 and 5. Based on tuning bearing #1 data and TVC modification. Familiar with laser alignment tools - Pruftechnik Optalign tool and also manually with connection guidesAin elsokhna - EgyptJun 2012 - presentKHARAFI NATIONAL•Maintenance of all types of valves with a maximum size of 18 inches - water steam cycle. Maintenance of rotating equipment, pumps, fans and compressorsElhbab &amp; EgyptFeb 2013 - presentAlghanim International• Worked under the supervision of GT OEM supervisor during overhauling Blading works, bearings inspections and replacement etc. ⚫ Inspection and adjustment of clearances for thrust bearings and journal bearings. Clearance check for Glands on Gas turbine and steam turbine rotors. ⚫ Centering and alignment of Rotors and couplings. • Maintenance Steam Turbines and its Auxiliaries. ⚫ Siemens Steam Turbine - Involved in maintenance of Main steam control valves and stop valves servicing. • Maintenance of all types of valves maximum size of 18 "-Water steam cycle. Maintenance of rotating equipments Pumps, Fans and compressors. Overhauling of large capacity pumps- Main cooling water Pump (Power 1500KW) Familiar with maintenance of mechanical seal replacement for rotating equipments. Maintenance of Cooling tower equipments - Fans, Gear box, and components like distribution pipes, nozzles and cooling fills. ⚫ Familiar with maintenance of Gas Compressor Reciprocating type (Model FS604, GE) Maintenance of Chlorination plant. Undergone maintenance training program by OEM. • Maintenance of Fuel oil treatment plant- Purifiers. Overall knowledge of Combined cycle power plant - Process side. Familiar with the CMMS software - MAXIMO used in our plant.Al-Zour - Al-Subiya - KuwaitNov 2013 - presentAlghanim InternationalInstallation - Commissioning - Operation - MaintenanceOman - DuqmDec 2019 - presentSkillsI excel at doing I excel at doing I excel at doing I excel at doing I excel at doing I excel at doing I excel at doing I excel at doing SkillsProjectsThis is the reference with your ad in the website. I would like to apply for the above job. I have practical experience in Power Plant Open and Combined Cycle about 10 years with professional organizations. During this ten-year period, I gained good experience on various power projects in commissioning, maintenance and repair of GT sets including accessories such as ruling value chamber, main oil pump, auxiliary oil pump and heavy duty gearboxes for oil system. He is currently working in the Mechanical Maintenance Department of Al-Ghani International O &amp; M Compa Kuwait as a Mechanical Technician at the Al-Zour Power Plant 160 MW X5 Alstom 13E2 Gas Turbine 200×2, Alstom Steam Turbine and Siemens SGT2000E Gas Turbine. Well versed in annual shutdowns, preventive maintenance and routine maintenance activities. I am sure you will find my experience suitable for the above post and I hope to get a positive response from you. I thank youForeman mechanicalProjectsThis is the reference with your ad in the website. I would like to apply for the above job. I have practical experience in Power Plant Open and Combined Cycle about 10 years with professional organizations. During this ten-year period, I gained good experience on various power projects in commissioning, maintenance and repair of GT sets including accessories such as ruling value chamber, main oil pump, auxiliary oil pump and heavy duty gearboxes for oil system. He is currently working in the Mechanical Maintenance Department of Al-Ghani International O &amp; M Compa Kuwait as a Mechanical Technician at the Al-Zour Power Plant 160 MW X5 Alstom 13E2 Gas Turbine 200×2, Alstom Steam Turbine and Siemens SGT2000E Gas Turbine. Well versed in annual shutdowns, preventive maintenance and routine maintenance activities. I am sure you will find my experience suitable for the above post and I hope to get a positive response from you. I thank youForeman mechanicalAwardsKahromikaExperience certificateKahromikaExperience certificateSiemensExperience certificateEgyptian workforce Experience certificateOccupational Health and SafetyExperience certificateAlghanim InternationalExperience certificateAwardsKahromikaExperience certificateKahromikaExperience certificateSiemensExperience certificateEgyptian workforce Experience certificateOccupational Health and SafetyExperience certificateAlghanim InternationalExperience certificateEducationmechanics85%SAE from the Council of Intermediate and Secondary Education, Egypt. Senior High School (Intermediate) from the Council of Intermediate and Secondary Education, Egypt. Mechanical Diploma: Egyptian Council for Technical Education.Intermediate educationJan 2000 - presentEducationmechanics85%SAE from the Council of Intermediate and Secondary Education, Egypt. Senior High School (Intermediate) from the Council of Intermediate and Secondary Education, Egypt. Mechanical Diploma: Egyptian Council for Technical Education.Intermediate educationJan 2000 - presentWork ExperienceKahromikaAlstom GT13E2 rotor alignment procedure - measurements taken with clearance of compressor row blade 1 and turbine blade 1 and 5. Based on data adjustment bearing #1 and TVC adjustmentNubaria - EgyptMay 2008 - presentKahromikaAlstom GT13E2 rotor alignment procedure - measurements taken with clearance of compressor row blade 1 and turbine blade 1 and 5. Based on data adjustment bearing #1 and TVC adjustmentWest Cairo - EgyptJun 2009 - presentORASCOMEFamiliar with laser alignment tools Pruftechnik Optalign tool and also manually with dial gaugesOctober6-EgyptApr 2011 - presentKHARAFI NATIONALWork under the supervision of a GT OEM supervisor during repair - blade work, bearing inspection and replacement, etc.West Damietta - EgyptJun 2011 - presentPSPAlstom GT13E2 rotor alignment procedure - measurements taken with clearance for compressor row blade 1 and turbine blade 1 and 5. Based on tuning bearing #1 data and TVC modification. Familiar with laser alignment tools - Pruftechnik Optalign tool and also manually with connection guidesAin elsokhna - EgyptJun 2012 - presentKHARAFI NATIONAL•Maintenance of all types of valves with a maximum size of 18 inches - water steam cycle. Maintenance of rotating equipment, pumps, fans and compressorsElhbab &amp; EgyptFeb 2013 - presentAlghanim International• Worked under the supervision of GT OEM supervisor during overhauling Blading works, bearings inspections and replacement etc. ⚫ Inspection and adjustment of clearances for thrust bearings and journal bearings. Clearance check for Glands on Gas turbine and steam turbine rotors. ⚫ Centering and alignment of Rotors and couplings. • Maintenance Steam Turbines and its Auxiliaries. ⚫ Siemens Steam Turbine - Involved in maintenance of Main steam control valves and stop valves servicing. • Maintenance of all types of valves maximum size of 18 "-Water steam cycle. Maintenance of rotating equipments Pumps, Fans and compressors. Overhauling of large capacity pumps- Main cooling water Pump (Power 1500KW) Familiar with maintenance of mechanical seal replacement for rotating equipments. Maintenance of Cooling tower equipments - Fans, Gear box, and components like distribution pipes, nozzles and cooling fills. ⚫ Familiar with maintenance of Gas Compressor Reciprocating type (Model FS604, GE) Maintenance of Chlorination plant. Undergone maintenance training program by OEM. • Maintenance of Fuel oil treatment plant- Purifiers. Overall knowledge of Combined cycle power plant - Process side. Familiar with the CMMS software - MAXIMO used in our plant.Al-Zour - Al-Subiya - KuwaitNov 2013 - presentAlghanim InternationalInstallation - Commissioning - Operation - MaintenanceOman - DuqmDec 2019 - presentWork ExperienceKahromikaAlstom GT13E2 rotor alignment procedure - measurements taken with clearance of compressor row blade 1 and turbine blade 1 and 5. Based on data adjustment bearing #1 and TVC adjustmentNubaria - EgyptMay 2008 - presentKahromikaAlstom GT13E2 rotor alignment procedure - measurements taken with clearance of compressor row blade 1 and turbine blade 1 and 5. Based on data adjustment bearing #1 and TVC adjustmentWest Cairo - EgyptJun 2009 - presentORASCOMEFamiliar with laser alignment tools Pruftechnik Optalign tool and also manually with dial gaugesOctober6-EgyptApr 2011 - presentKHARAFI NATIONALWork under the supervision of a GT OEM supervisor during repair - blade work, bearing inspection and replacement, etc.West Damietta - EgyptJun 2011 - presentPSPAlstom GT13E2 rotor alignment procedure - measurements taken with clearance for compressor row blade 1 and turbine blade 1 and 5. Based on tuning bearing #1 data and TVC modification. Familiar with laser alignment tools - Pruftechnik Optalign tool and also manually with connection guidesAin elsokhna - EgyptJun 2012 - presentKHARAFI NATIONAL•Maintenance of all types of valves with a maximum size of 18 inches - water steam cycle. Maintenance of rotating equipment, pumps, fans and compressorsElhbab &amp; EgyptFeb 2013 - presentAlghanim International• Worked under the supervision of GT OEM supervisor during overhauling Blading works, bearings inspections and replacement etc. ⚫ Inspection and adjustment of clearances for thrust bearings and journal bearings. Clearance check for Glands on Gas turbine and steam turbine rotors. ⚫ Centering and alignment of Rotors and couplings. • Maintenance Steam Turbines and its Auxiliaries. ⚫ Siemens Steam Turbine - Involved in maintenance of Main steam control valves and stop valves servicing. • Maintenance of all types of valves maximum size of 18 "-Water steam cycle. Maintenance of rotating equipments Pumps, Fans and compressors. Overhauling of large capacity pumps- Main cooling water Pump (Power 1500KW) Familiar with maintenance of mechanical seal replacement for rotating equipments. Maintenance of Cooling tower equipments - Fans, Gear box, and components like distribution pipes, nozzles and cooling fills. ⚫ Familiar with maintenance of Gas Compressor Reciprocating type (Model FS604, GE) Maintenance of Chlorination plant. Undergone maintenance training program by OEM. • Maintenance of Fuel oil treatment plant- Purifiers. Overall knowledge of Combined cycle power plant - Process side. Familiar with the CMMS software - MAXIMO used in our plant.Al-Zour - Al-Subiya - KuwaitNov 2013 - presentAlghanim InternationalInstallation - Commissioning - Operation - MaintenanceOman - DuqmDec 2019 - presentSkillsI excel at doing I excel at doing I excel at doing I excel at doing I excel at doing I excel at doing I excel at doing I excel at doing SkillsProjectsThis is the reference with your ad in the website. I would like to apply for the above job. I have practical experience in Power Plant Open and Combined Cycle about 10 years with professional organizations. During this ten-year period, I gained good experience on various power projects in commissioning, maintenance and repair of GT sets including accessories such as ruling value chamber, main oil pump, auxiliary oil pump and heavy duty gearboxes for oil system. He is currently working in the Mechanical Maintenance Department of Al-Ghani International O &amp; M Compa Kuwait as a Mechanical Technician at the Al-Zour Power Plant 160 MW X5 Alstom 13E2 Gas Turbine 200×2, Alstom Steam Turbine and Siemens SGT2000E Gas Turbine. Well versed in annual shutdowns, preventive maintenance and routine maintenance activities. I am sure you will find my experience suitable for the above post and I hope to get a positive response from you. I thank youForeman mechanicalProjectsThis is the reference with your ad in the website. I would like to apply for the above job. I have practical experience in Power Plant Open and Combined Cycle about 10 years with professional organizations. During this ten-year period, I gained good experience on various power projects in commissioning, maintenance and repair of GT sets including accessories such as ruling value chamber, main oil pump, auxiliary oil pump and heavy duty gearboxes for oil system. He is currently working in the Mechanical Maintenance Department of Al-Ghani International O &amp; M Compa Kuwait as a Mechanical Technician at the Al-Zour Power Plant 160 MW X5 Alstom 13E2 Gas Turbine 200×2, Alstom Steam Turbine and Siemens SGT2000E Gas Turbine. Well versed in annual shutdowns, preventive maintenance and routine maintenance activities. I am sure you will find my experience suitable for the above post and I hope to get a positive response from you. I thank youForeman mechanicalAwardsKahromikaExperience certificateKahromikaExperience certificateSiemensExperience certificateEgyptian workforce Experience certificateOccupational Health and SafetyExperience certificateAlghanim InternationalExperience certificateAwardsKahromikaExperience certificateKahromikaExperience certificateSiemensExperience certificateEgyptian workforce Experience certificateOccupational Health and SafetyExperience certificateAlghanim InternationalExperience certificate</w:t>
      </w:r>
    </w:p>
    <w:p>
      <w:pPr>
        <w:spacing w:before="0" w:after="0" w:line="240" w:lineRule="auto"/>
      </w:pPr>
      <w:r>
        <w:rPr>
          <w:rFonts w:ascii="Arial" w:hAnsi="Arial"/>
          <w:sz w:val="22"/>
        </w:rPr>
        <w:t>• Certificate of AppreciationMr. ALI SALAH MOHAMED MEKKAWY SAAFAN |Forman MechanicalIn recognition of your hard work and dedication in providing excellent HSESupervision and Leadership at the Duqm Integrated Power and Water Project.Presented on: 2°¢ November 2021</w:t>
      </w:r>
    </w:p>
    <w:p/>
    <w:p>
      <w:pPr>
        <w:spacing w:before="120" w:after="0" w:line="240" w:lineRule="auto"/>
      </w:pPr>
      <w:r>
        <w:rPr>
          <w:rFonts w:ascii="Arial" w:hAnsi="Arial"/>
          <w:b/>
          <w:sz w:val="22"/>
        </w:rPr>
        <w:t>CHRONOLOGICAL EXPERIENCE RECORD</w:t>
      </w:r>
    </w:p>
    <w:p>
      <w:pPr>
        <w:spacing w:before="0" w:after="0" w:line="240" w:lineRule="auto"/>
      </w:pPr>
      <w:r>
        <w:rPr>
          <w:rFonts w:ascii="Arial" w:hAnsi="Arial"/>
          <w:sz w:val="22"/>
        </w:rPr>
        <w:t>• MechanicSite No. 1240 at (KS.0) iS FIN, 5s preg lg AleLall 5533153139( Jolie azsm3) 270164 . hy ALeLal</w:t>
      </w:r>
    </w:p>
    <w:p>
      <w:pPr>
        <w:spacing w:before="0" w:after="0" w:line="240" w:lineRule="auto"/>
      </w:pPr>
      <w:r>
        <w:rPr>
          <w:rFonts w:ascii="Arial" w:hAnsi="Arial"/>
          <w:sz w:val="22"/>
        </w:rPr>
        <w:t xml:space="preserve">  Period: FROM 2000 TO Now</w:t>
      </w:r>
    </w:p>
    <w:p>
      <w:pPr>
        <w:spacing w:before="0" w:after="0" w:line="240" w:lineRule="auto"/>
      </w:pPr>
      <w:r>
        <w:rPr>
          <w:rFonts w:ascii="Arial" w:hAnsi="Arial"/>
          <w:sz w:val="22"/>
        </w:rPr>
        <w:t xml:space="preserve">  Location: Intermediate</w:t>
      </w:r>
    </w:p>
    <w:p>
      <w:pPr>
        <w:spacing w:before="0" w:after="0" w:line="240" w:lineRule="auto"/>
      </w:pPr>
      <w:r>
        <w:rPr>
          <w:rFonts w:ascii="Arial" w:hAnsi="Arial"/>
          <w:sz w:val="22"/>
        </w:rPr>
        <w:t>• MechanicSite No. 1240 at (KS.0) iS FIN, 5s preg lg AleLall 5533153139( Jolie azsm3) 270164 . hy ALeLal</w:t>
      </w:r>
    </w:p>
    <w:p>
      <w:pPr>
        <w:spacing w:before="0" w:after="0" w:line="240" w:lineRule="auto"/>
      </w:pPr>
      <w:r>
        <w:rPr>
          <w:rFonts w:ascii="Arial" w:hAnsi="Arial"/>
          <w:sz w:val="22"/>
        </w:rPr>
        <w:t xml:space="preserve">  Period: FROM Sep 2020 TO Feb 2023</w:t>
      </w:r>
    </w:p>
    <w:p>
      <w:pPr>
        <w:spacing w:before="0" w:after="0" w:line="240" w:lineRule="auto"/>
      </w:pPr>
      <w:r>
        <w:rPr>
          <w:rFonts w:ascii="Arial" w:hAnsi="Arial"/>
          <w:sz w:val="22"/>
        </w:rPr>
        <w:t xml:space="preserve">  Location: Intermediate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
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Tolba Arafa Tolba El-Monifya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technical and scada operator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Edu 2016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Tolba Arafa Tolba El-Monifya-Egypt| 01011540564 | tttttt123456pppppp@gmail.com OBJECTIVE Work as Mechanical technical and scada operator SKILLS &amp; ABILITIES My skills in water treatment are: Running station efficiently Good follow-up on the operating sites Organize the work on the site Work to solve problems Do the necessary tests Do a chemical wash Change of membranes All the different water treatment systems I can do and running it Work under pressure First class oral and written communication skills Exceptional organization skills EXPERIENCE Operator, Veolia water technologies egypt · Three years of experience in water treatment with Veolia watertechnologies company.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
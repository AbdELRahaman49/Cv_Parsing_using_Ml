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Kamal El-Dine</w:t>
            </w:r>
          </w:p>
        </w:tc>
      </w:tr>
      <w:tr>
        <w:tc>
          <w:tcPr>
            <w:tcW w:type="dxa" w:w="8640"/>
          </w:tcPr>
          <w:p>
            <w:pPr>
              <w:spacing w:before="0" w:after="0" w:line="240" w:lineRule="auto"/>
            </w:pPr>
            <w:r>
              <w:rPr>
                <w:rFonts w:ascii="Arial" w:hAnsi="Arial"/>
                <w:sz w:val="28"/>
              </w:rPr>
              <w:t>Mechanical QA / QC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Mobile No</w:t>
      </w:r>
    </w:p>
    <w:p>
      <w:pPr>
        <w:spacing w:before="0" w:after="0" w:line="240" w:lineRule="auto"/>
      </w:pPr>
      <w:r>
        <w:rPr>
          <w:rFonts w:ascii="Arial" w:hAnsi="Arial"/>
          <w:sz w:val="22"/>
        </w:rPr>
        <w:t>Birth Date</w:t>
        <w:tab/>
        <w:t>: Jun 2008</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2 | P a g e Experience 1. Current I</w:t>
      </w:r>
    </w:p>
    <w:p>
      <w:pPr>
        <w:spacing w:before="0" w:after="0" w:line="240" w:lineRule="auto"/>
      </w:pPr>
      <w:r>
        <w:rPr>
          <w:rFonts w:ascii="Arial" w:hAnsi="Arial"/>
          <w:sz w:val="22"/>
        </w:rPr>
        <w:t>• 3 | P a g e VI</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Primavera</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AHMED KAMAL EL-DINE Mechanical QA ⁄ QC Manager 14 Years’ Experience Summary of Experience: 14 Years of Experience as a Mechanical Quality Control Specialist for Mega Projects Ex. Power Plants, Petrochemical Plants, Steel Making Plants, Waste &amp; Sewage Water Treatments Plants. Personal Information: Military Service : Finished Nationality : Egyptian Mobile No. : 002 - 01011825191 Language : Arabic English E-Mail : Eng.ahmedkamal@yahoo.com Marital Status : Married Academic Information: ▪ Bachelor’s degree of Mechanical Engineering in June 2008, Faculty of Engineering, Alexandria University. ▪ Member of the Egyptian Engineers Syndicate Membership No. 4/5605623 Certification and Awareness QC1:2007, Standard for AWS Certification of Welding Inspectors ▪ Certified Welding Inspector CWI/AWS-QC 1 License No. 15012771 ▪ Member of the American Welding Society AWS Membership No. 693519 API Certification “American Petroleum Institute ▪ Certified API 570 Authorized Piping Inspector License No. 55446 Non-Destructive Tests according to the American Society for Non-Destructive Testing SNT-TC-1A (ASNT) ▪ Certified ASNT- NDT Level II Visual Inspection. ▪ Certified ASNT- NDT Level II NDT Ultrasonic Testing. ▪ Certified ASNT- NDT Level II NDT Liquid Penetrant Testing. ▪ Certified ASNT- NDT Level II NDT Radiographic Testing. ▪ Certified ASNT- NDT Level II NDT Magnetic Testing. ISO Certificates ▪ Certified EMS 14001:2004 Environmental Management Systems. Foundation&amp; Internal Auditing OSHA Certificates ▪ Certified OSHA General Industry Safety and Health (30 Hours). ▪ Certified OSHA Construction Safety and Health (30 Hours)</w:t>
      </w:r>
    </w:p>
    <w:p>
      <w:pPr>
        <w:spacing w:before="0" w:after="0" w:line="240" w:lineRule="auto"/>
      </w:pPr>
      <w:r>
        <w:rPr>
          <w:rFonts w:ascii="Arial" w:hAnsi="Arial"/>
          <w:sz w:val="22"/>
        </w:rPr>
        <w:t>• 4 | P a g e 8. Conduct tests to verify the quality of raw materials and finished products 9. Review existing process and product specification to identify the need for improvement or upgrade 10. Approve compliant products and reject defective ones 11. Prepare and present reports to update upper management on quality activities 12. Maintain proper records of quality test, procedures, and standards. 13. Prepare, Review Project Startup document and coordinate quality activities. 13.1. Review Project Specification, Code Requirements, Piping and Instrument Diagram, Piping Isometric, Layout and DWG 13.2. Prepare Method of statement, Work Procedure &amp; Quality Plane Ex. 14. Inspection and Test Plane 15. Welding Documents (Procedure Qualification Record PQR, Welding Procedures Specification WPS, Non-Destructive Testing Procedure NDT, Welders Performance Qualification Records, Welders Certificates) 15.1. Coordinate Quality Activities 16. Site installation and Inspection Activities, Workshop and fabrication inspection Activities, Quality Report, archiving system and Test Package and Handing Over documents. 16.1. Field Experience 17. Testing and Qualifying welders and Welding operators for welding activities 18. Control and monitor the welding, Erection and Construction activities, making Dimension Check (ex. Peaking, banding, Plumpness and Roundness for Tanks and plate works, Dimension check, alignment and isometric inspection for piping) 19. incoming material inspection 20. Check equipment sole plate, shims dimension and installation, Check anchor bolt for plumb, alignment, and projection, Equipment’s installation dimensions, leveling, alignment and torque check, Rotating equipment alignment (ex. Rim run out, face run out, angular alignment and parallel alignment using dial gauge and thickness gauge 21. check all painting preparations and inspection works “Cleanness level, Roughness, Painting examination ex. Color RAL number, Dry film thickness DFT, wet film thickness, Adhesion test, pull off test, holiday detection test, make sure all work procedures are applied 22. Prepare Welding procedures, stainless steel pickling procedure, painting procedures, NDT procedures, Mechanical Procedures Tighten. 23. coordinate works with commissioning team, prepare and check pre-commissioning procedures “ex. PID punch list, identify flushing and testing loops, marking PID, locations of screen mesh and pressure gauge’s locations, check flanges tighten, valves statues normally open ⁄ normally closed and piping system cleaning and testing completion. Familiar With international Codes and standards 24. ASME B16.5, ASME I, ASME II Part A&amp;C, ASME V, ASME IX, ASME B31.1, ASME B31.3 API 620, API560, AWWA D100, API 570, API 571, API 574, API 577 and API 578</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Mechanical QA at METITO Overseas Limited Duration June 2020 Till Now METITO is one of the biggest international companies Provide Engineering, design, Procurement, construction and operation of wastewater, sea water and raw water treatment plants. 2. Previous II Project AL-MAHSAM Drainage Wastewater Treatment Plant Capacity 1000,000 M</w:t>
      </w:r>
    </w:p>
    <w:p>
      <w:pPr>
        <w:spacing w:before="0" w:after="0" w:line="240" w:lineRule="auto"/>
      </w:pPr>
      <w:r>
        <w:rPr>
          <w:rFonts w:ascii="Arial" w:hAnsi="Arial"/>
          <w:sz w:val="22"/>
        </w:rPr>
        <w:t xml:space="preserve">  Period: FROM Dec 2018 TO May 2020</w:t>
      </w:r>
    </w:p>
    <w:p>
      <w:pPr>
        <w:spacing w:before="0" w:after="0" w:line="240" w:lineRule="auto"/>
      </w:pPr>
      <w:r>
        <w:rPr>
          <w:rFonts w:ascii="Arial" w:hAnsi="Arial"/>
          <w:sz w:val="22"/>
        </w:rPr>
        <w:t xml:space="preserve">  Location: ASNT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
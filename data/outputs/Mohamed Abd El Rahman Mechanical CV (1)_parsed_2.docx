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Abd El Rahman Mohamed</w:t>
            </w:r>
          </w:p>
        </w:tc>
      </w:tr>
      <w:tr>
        <w:tc>
          <w:tcPr>
            <w:tcW w:type="dxa" w:w="8640"/>
          </w:tcPr>
          <w:p>
            <w:pPr>
              <w:spacing w:before="0" w:after="0" w:line="240" w:lineRule="auto"/>
            </w:pPr>
            <w:r>
              <w:rPr>
                <w:rFonts w:ascii="Arial" w:hAnsi="Arial"/>
                <w:sz w:val="28"/>
              </w:rPr>
              <w:t>Mechanical Technician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Banha, Qalyubia</w:t>
      </w:r>
    </w:p>
    <w:p/>
    <w:p>
      <w:pPr>
        <w:spacing w:before="120" w:after="0" w:line="240" w:lineRule="auto"/>
      </w:pPr>
      <w:r>
        <w:rPr>
          <w:rFonts w:ascii="Arial" w:hAnsi="Arial"/>
          <w:b/>
          <w:sz w:val="22"/>
        </w:rPr>
        <w:t>EDUCATION</w:t>
      </w:r>
    </w:p>
    <w:p>
      <w:pPr>
        <w:spacing w:before="0" w:after="0" w:line="240" w:lineRule="auto"/>
      </w:pPr>
      <w:r>
        <w:rPr>
          <w:rFonts w:ascii="Arial" w:hAnsi="Arial"/>
          <w:sz w:val="22"/>
        </w:rPr>
        <w:t>• Mohamed Abd El Rahman Mohamed Mechanical Technician Banha, Qalyubia, Egypt Mohamed.online2006@gmail.com 00201002652289 Summary • Mechanical Technician with 11 years of Record experience, I had worked in large scale power plants 4800MW (GE FieldCore, Siemens, Mitsubishi, Ansaldo Energia, Doosan) Erection, Maintenance, commissioning. Education • Graduated</w:t>
      </w:r>
    </w:p>
    <w:p>
      <w:pPr>
        <w:spacing w:before="0" w:after="0" w:line="240" w:lineRule="auto"/>
      </w:pPr>
      <w:r>
        <w:rPr>
          <w:rFonts w:ascii="Arial" w:hAnsi="Arial"/>
          <w:sz w:val="22"/>
        </w:rPr>
        <w:t>• Experience • Mechanical Maintenance Technician ( Auxiliary Technician ).</w:t>
      </w:r>
    </w:p>
    <w:p>
      <w:pPr>
        <w:spacing w:before="0" w:after="0" w:line="240" w:lineRule="auto"/>
      </w:pPr>
      <w:r>
        <w:rPr>
          <w:rFonts w:ascii="Arial" w:hAnsi="Arial"/>
          <w:sz w:val="22"/>
        </w:rPr>
        <w:t>• • Mechanical Maintenance Technician ( Turbine Technician ).</w:t>
      </w:r>
    </w:p>
    <w:p>
      <w:pPr>
        <w:spacing w:before="0" w:after="0" w:line="240" w:lineRule="auto"/>
      </w:pPr>
      <w:r>
        <w:rPr>
          <w:rFonts w:ascii="Arial" w:hAnsi="Arial"/>
          <w:sz w:val="22"/>
        </w:rPr>
        <w:t>• • Mechanical Maintenance Technician ( Valves Technician ).</w:t>
      </w:r>
    </w:p>
    <w:p>
      <w:pPr>
        <w:spacing w:before="0" w:after="0" w:line="240" w:lineRule="auto"/>
      </w:pPr>
      <w:r>
        <w:rPr>
          <w:rFonts w:ascii="Arial" w:hAnsi="Arial"/>
          <w:sz w:val="22"/>
        </w:rPr>
        <w:t>• • Mechanical Maintenance Technician.</w:t>
      </w:r>
    </w:p>
    <w:p>
      <w:pPr>
        <w:spacing w:before="0" w:after="0" w:line="240" w:lineRule="auto"/>
      </w:pPr>
      <w:r>
        <w:rPr>
          <w:rFonts w:ascii="Arial" w:hAnsi="Arial"/>
          <w:sz w:val="22"/>
        </w:rPr>
        <w:t>• Duties: • Erection and operate air turbo compressor, Centrifugal Pumps, Blowers, Valves (Butterfly, Globe, Gate). • Alignment Pumps, Couplings, bearings &amp; measuring clearances. • Install, commissioning and start up fire fighting pump station, tanks of primary and secondary clarified water. Install, commissioning and start up clarified water pump station, Raw Water Pump station, sludge pump station. • Mechanical Technician.</w:t>
      </w:r>
    </w:p>
    <w:p>
      <w:pPr>
        <w:spacing w:before="0" w:after="0" w:line="240" w:lineRule="auto"/>
      </w:pPr>
      <w:r>
        <w:rPr>
          <w:rFonts w:ascii="Arial" w:hAnsi="Arial"/>
          <w:sz w:val="22"/>
        </w:rPr>
        <w:t>• Model : Gas turbine SGT5-8000H, Steam Turbine SST</w:t>
      </w:r>
    </w:p>
    <w:p>
      <w:pPr>
        <w:spacing w:before="0" w:after="0" w:line="240" w:lineRule="auto"/>
      </w:pPr>
      <w:r>
        <w:rPr>
          <w:rFonts w:ascii="Arial" w:hAnsi="Arial"/>
          <w:sz w:val="22"/>
        </w:rPr>
        <w:t>• • Mechanical Technician.</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
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Mohammed Abdelrahman Ali Falah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Edku, Elbehira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1 | P a g e Address: Edku, Elbehira, Egypt Mobile: +201229267735 E- mail: mohamed1984133@gmail.com Objective: . I am Interested in working as an instruments technician for your organization. I am enclosed my resume as a first step in exploring the possibilities of employment with your organization. I hope my experiences meet your requirements. Education: Electrical technical diploma (3 years). Work and Training History: 6/2021 till Present Instrumentation commissioning and pre- commissioning Technician at Middle East Oil Refinery Revamping and Expansion Project (MIDOR) with Carlo Gavazzi Egypt (CGE), Alexandria, Egypt - visual inspection and pre-power up checks. proceed energize and de-energize checks , redundancy checks ,loop checks, - function checks for Emergency shutdown system(ESD) , distribution control system (DCS),Machin monitoring system (MMS), fire and gas (FLP) , network panels (ETW)and power distribution panel (PDP). - Completion check-in and checkout for Tie-in, follow all related isolation certificates, and complete work by Tie-in inspection report. - Follow and supervise installation activity for cable tray, panel frame, junction box, installation and panel installation. Also, instrument hook-up installation as instrument rack, instrument tube, cable glanding and cable termination. Completion cable megger and continuity checks. Also protective and instrument earth (PE&amp;IE) checks. Create and follow punch list, perform QC inspection and report progress activity. (08/2018 to 5/2021) Instrumentation commissioning Technician at British petroleum (BP) oil and gas company (WND), with Carlo Gavazzi Egypt CGE in Idku, Egypt.  Carry out loop checks, function checks for most plant instruments (Hart and FF protocols) such as shutdown/blowdown valves, control valves, pressure transmitters, level transmitters, flow transmitters … etc.  Carry out loop checks for Fire and gas system such as open path gas detector, hydrogen detectors, flame detectors, heat detectors, smoke detectors, alarm line 2 heat detectors, ...etc.  Supporting in instrument maintenance and troubleshooting during operation of the plant. Mohammed Abdelrahman Ali Falah (Instrument Technician)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2 | P a g e (05/2018 to 08/2018) Instrumentation commissioning Technician at GE company WND/GFR-BP co., Idku (WND), Egypt.  Carry out loop checks, function checks of instruments for gas turbine compressor. (01/2018 to 05/2018) Instrumentation commissioning Technician at Zohr Gas Field Port said &amp; domyetta, Egypt.  Carry instrument commissioning for most plant instruments (Hart and FF protocols) such as shutdown/blowdown valves, control valves, pressure transmitters, level transmitters, flow transmitters … etc (07/2006 to 12//2017) Senior instrument technician at West Delta Electricity Production Company (WDEPC) Abu Qir thermal power plant (2 * 650 MW), Alexandria, Egypt.  Participating in power plant commissioning and startup activities.  Troubleshooting and maintenance for both hardware and software of TCS (turbine control system).  Calibration and maintenance of various types of field instruments such as pressure, differential pressure, flow, level, temperature, control valves (pneumatic and hydraulic). Certifications:  CompEx Ex1,2,3,4 Intertek, Cairo, Egypt (02/2020). Key attributes and skillset includes:  Continuously striving to improve and demonstrate the correct behaviors.  Always aiming to expand knowledge of instrumentation and control systems  Steam Turbines Process Control.  Plant Commissioning.  Instruments Calibration &amp; Adjustments.  3500 (Bentley Nevada) probe installation and gap adjustment.  HART Communicator 475.  Firefighting and salvation.  Interactive and fast enough to learn new technologies and sciences.  Advanced Research Abilities.  Self-Motivated - Ability to work under pressure - Ability to work in a group or individual due to work requirements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
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Sherif Ashraf Mohammed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Engineer (Maintenance &amp; Commissioning)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22/12/1989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ASSIUT,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Mechanical power engineering degree, faculty of Engineering, Asyut University, Egypt -2012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Solidworks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OSHA safety and health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General industry safety and health: Oshacademy safety and health training center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Steam turbine maintenance D202 GE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 Gas Turbine Operation &amp; Maintenance on Frame 9E GE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 Steam Turbine Operation &amp; Maintenance on Frame D202 GE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Bentley Nevada System 1 vibration analysis software by device VB7 GE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Hyosung Boiler Feed Water Pump maintenance Hyosung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SOLIDWORKS Asyut University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Condition monitoring level 2 Egyptian Company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Senior Mechanical Maintenance Engineer at Upper Egypt Electricity Production Company (West Assuit CCGT 1500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ASSIUT,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corrective and preventive maintenance for equipment like pumps, compressors, valves, air cooling condenser, screw compressor, gas turbine, and steam turbine.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Change 6 gear box of air cooling condenser (ACC).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Set up the full preventive maintenance for the power plant.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Adjust fan blade pitch angle for fin fan cooler.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Overhaul maintenance for horizontal pumps include change bearing and measure clearance.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Executing all routine maintenance of 8 x GE Gas Turbines (125Mw each).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 the daily power plant morning meeting.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Maintaining all rotary equipment including but not limited to pumps, compressors, fans, blowers.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Routine maintenance of 2 x GE Steam Turbines (250Mw each).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Leading the Mechanical Section and attending daily power plant meeting.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Execute mechanical maintenance in a safe and efficient manner for the whole plant equipment.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Maximize facility availability, reliability, efficiency.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Minimize losses and penalties.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Establish Outages plans and schedules in all details.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Establish full outages and inspections procedures (CI, HGPI &amp; MI).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 department engineers, technicians and workers with KPI System.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Review and keep focus on latest updates of all equipment manuals.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Setup and Following up maintenance procedures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Responsible for workshop.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Be sure from availability and quality of tools.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Setup and update full Mechanical Preventive Maintenance and Predictive Maintenance plan.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Give instructions how to deal with emergency breakdowns.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Supervision of warehouse, stock level and availability of spare parts.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Contacting Vendors and Companies for ordering spare parts that matching best specifications at best price.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Provide technical specification for material order.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Analyze equipment failure and suggest methods for improvement for plant availability and reliability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Contract analyzing and negotiation.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Process &amp; Pipeline services (PPS).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Minor Inspection Engineer at Upper Egypt Electricity Production Company (West Assuit CCGT 1500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11/2019 TO 2/2020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ASSIUT,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Leading mechanical team for executing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Preparation both lay out area, consumable parts, special tools and working team for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Estimate schedule for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- 12 CI outage for gas turbine frame 9E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- 8 HGP outage for gas turbine frame 9E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Borescope inspection for gas turbine frame 9E with GE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Coupling alignment for LP steam turbine (GE D202) and generator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
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Amir Abd EL Hameed Hanafy Mahmoud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1981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Msaken Mhatet El_kahrabaa, Kafr Eldwar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Kafr Eldwar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2008 TO Dec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April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Sep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2000 TO Dec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Saudi Arabian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2000 TO Dec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4 units gas Turbine (G E)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installation for steam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Jazan power station gas turbine &amp; Saudi Arabian Engineering Co. Ltd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Kafr El_dwar Power Station 4 unit 110MW steam turbine 4x110MW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Aden Power Plant Phase#1- at Aden, Yemen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 at Aden Power Plant Phase#1 2X132 MW, GE F9E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for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 2x 132 Gas turbine GE 9E.03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Banha power station (750MW)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of Steam Turbine Generator, which consist of (HP &amp; IP &amp; 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Aden Power Plant Phase#1- at Aden, Yemen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Supervisor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for gas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 2x 132 Gas turbine GE 9E.03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Banha power station (750MW) 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of Steam Turbine Generator, which consist of (HP &amp; IP &amp; LP)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Saudi Arabian. Al_shoiaba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maintenance work for steam turbine and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(Minor inspection, overhauling,……….., 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Banha power station 250MW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Erection/installation for two unit gas turbine GE F9FA (250MW for each)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west Damietta power station at El Kharafi National by MEGA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4 units gas Turbine (G E) frame 9E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
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Amin Commissioning Engineer Docs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1975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Ali Abdel Rahman Street, Ahmed Ibn Hanbal Street,         Al-Seyouf, Alexandria, Egypt.   CAREER OBJECTIVE: I am looking for an employment opportunity where I can improve my skills and apply my experiences.  EDUCATION &amp; PERSONAL INFORMATION Academic certificate:  BSc. in Production Engineering, Graduation year (2000),                                       Faculty of Engineering, Alexandria University. Nationality:                  Egyptian. Birth date:                    22 February 1975 Marital Status:             Married Profile summary: My profile indicates I have worked for companies and corporations that provide both training and different work experiences as per the following list: • Projects management works for Sea water RO desalination plants, Ultra Filtration Plants with capacity up to 10,000 m3/d (Design, Manufacturing, Installing, Test &amp; Commissioning and operation &amp; maintenance). • Steam turbine power plants- STG 265mw (Operation, start up, test &amp; Commissioning). • Participation in preparing/applying Training plans and programs for our work team (Engineers-Technicians) to achieve full qualification for them and to improve and develop their performance. As well as participating in the preparation of courses, documents and tools necessary for training. • Water &amp; waste water projects (pipe lines- networks- pump stations – water tanks). • CAD/CAM engineering and CNC machines programming. • Production planning and management. • Work in design/manufacturing environment.  Training courses: • Health &amp; Safety (General Awareness Training) • Developing The Leader With You (LEADERSHIP) • Team Building(TEAMWORK) • Introduction To Pro/Engineer wildfire 3.0 • ERP (Microsoft Great Plain). LANGUAGES: Arabic: The mother tongue. English: Very good Computer Skills: • Solid modeling software (AutoCAD - MasterCAM X – ArtCAM pro – EdgeCAM – solidworks- ProEngineer4....etc.). • Plant design Software (Toray membranes DS – Filmtech membranes Rosa Design tool…etc.). •  Ms Office (Word – Excel- Power Point …..etc.)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Solidworks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gmail at is a manufacturer of oil well drilling tools). Jebel Ali Free Zone (JAFZA), Dubai, UAE. www.omnioiltech.com Manufacturing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12/2017 TO 6/2021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Design-Manufacturing-Installation-Operation-Commissioning-Trainer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gmail at is a manufacturer of oil well drilling tools). Jebel Ali Free Zone (JAFZA), Dubai, UAE. www.omnioiltech.com Manufacturing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11/2013 TO 10/2016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Design-Manufacturing-Installation-Operation-Commissioning-Trainer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gmail at is a manufacturer of oil well drilling tools). Jebel Ali Free Zone (JAFZA), Dubai, UAE. www.omnioiltech.com Manufacturing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2/2008 TO 3/2009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Design-Manufacturing-Installation-Operation-Commissioning-Trainer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gmail at is a manufacturer of oil well drilling tools). Jebel Ali Free Zone (JAFZA), Dubai, UAE. www.omnioiltech.com Manufacturing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3/2007 TO 2/2008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Design-Manufacturing-Installation-Operation-Commissioning-Trainer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
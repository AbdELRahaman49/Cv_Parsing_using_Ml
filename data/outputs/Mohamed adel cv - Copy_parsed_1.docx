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Mohamed Adel Copy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17 Aug 1976</w:t>
      </w:r>
    </w:p>
    <w:p>
      <w:r>
        <w:t>Gender</w:t>
        <w:tab/>
        <w:t>: Male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BSc grade GOOD  Nationality, Mansoura university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Lead BOILER mechanical commissioning engineer 3-plant consist of 2 at safety rules 2-precommissioning, commissioning and operation duties during construction 3-responsible for steam and water circuits 4-responsible for fuel oil system and flue gas system 5-responsible for steam blow of both boilers 6-supervision the operation of the units during startup, reliability run tests</w:t>
      </w:r>
    </w:p>
    <w:p>
      <w:r>
        <w:t xml:space="preserve">  Period: FROM Fob 2013 TO May 2015</w:t>
      </w:r>
    </w:p>
    <w:p>
      <w:r>
        <w:t xml:space="preserve">  Tasks:</w:t>
      </w:r>
    </w:p>
    <w:p>
      <w:r>
        <w:t xml:space="preserve">    - precommissioning, commissioning and operation duties during construction</w:t>
      </w:r>
    </w:p>
    <w:p>
      <w:r>
        <w:t xml:space="preserve">    - supervision the operation of the units during startup, reliability run tests</w:t>
      </w:r>
    </w:p>
    <w:p>
      <w:r>
        <w:t>• BALANCE OF PLANT mechanical commissioning engineer</w:t>
      </w:r>
    </w:p>
    <w:p>
      <w:r>
        <w:t xml:space="preserve">  Period: FROM Feb 2008 TO Nov 2009</w:t>
      </w:r>
    </w:p>
    <w:p>
      <w:r>
        <w:t xml:space="preserve">  Tasks:</w:t>
      </w:r>
    </w:p>
    <w:p>
      <w:r>
        <w:t xml:space="preserve">    - Perormed pre –commissioning, commissioning and operational checks</w:t>
      </w:r>
    </w:p>
    <w:p>
      <w:r>
        <w:t xml:space="preserve">    - Prestartchecks, initial operation of plants</w:t>
      </w:r>
    </w:p>
    <w:p>
      <w:r>
        <w:t xml:space="preserve">    - Reporting to startup manager daily construction progress and failures</w:t>
      </w:r>
    </w:p>
    <w:p>
      <w:r>
        <w:t xml:space="preserve">    - Operation plant during trail run and acceptance test</w:t>
      </w:r>
    </w:p>
    <w:p>
      <w:r>
        <w:t>• shift charge engineer</w:t>
      </w:r>
    </w:p>
    <w:p>
      <w:r>
        <w:t xml:space="preserve">  Period: FROM Sep 2004 TO Jul 2006</w:t>
      </w:r>
    </w:p>
    <w:p>
      <w:r>
        <w:t xml:space="preserve">  Tasks:</w:t>
      </w:r>
    </w:p>
    <w:p>
      <w:r>
        <w:t xml:space="preserve">    - Talkha steam turbine 2*220MW (from September 2004 to July 2006)</w:t>
      </w:r>
    </w:p>
    <w:p>
      <w:r>
        <w:t xml:space="preserve">    - Safe startup and shutdown of plant, load changing</w:t>
      </w:r>
    </w:p>
    <w:p>
      <w:r>
        <w:t xml:space="preserve">    - Ayoun Mousse Steam turbine 2*320 MW (from July 2002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
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ABD ELRAZEK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 I worked in Sudan with ARASCO Asec Company in the Jordan Diamond Factory from 2010 to 2011.  I worked on establishing the Al-Kharafi cement factory in Assiut, working with cement and steel mills, and a clinker and coal storage building at Aresco Asec Company.  I worked on modifying National Cement, line one and line two, and working on belts, conveyors, and mills at Aresco ASEC Company from 2012 to 2014.  I worked to establish an alternative fuel line in Minya Cement with Aresco Asec Company since 2015  I worked on a Mostorod project with Aresco Asec Company (tanks and pipes) from 2015 to 2016.  I traveled to Qatar to work in metal construction with Asia Steel Company  I worked with Minco Company to establish a line in Factory 9 for military production dyes  We worked with Al-Saifi Company in Umrah, Yemen, with ovens and stoves  Work was done in the Administrative Capital (the ministries district, the military entity, and the opera)  Worked on the petroleum depots project in Ajroud, Suez, as a general supervisor  I worked at the Kreimat Electricity Station (Arsco Asec)  I worked at the New Damietta Power Station (Arsco ASEC)  Work on the Ghayada Beni Suef power station (Mariout)  Work of the Administrative Capital Power Station (Orascom)  Work of the Walidia power station in Assiut (Mega)  from 2016 to 2017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Religion Military servicee Occu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34 Abdel Razek Gharib Street, Ezbet El Walda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MAHMOUD ABD ELRAZEK AHMED Address : 34 Abdel Razek Gharib Street, Ezbet El Walda, Helwan Tel.No : 01117426420 – 01060746878 EMAIL : alhwarymahmoud75@gmail.com OBJECTIVE : Seeking a challenging position in a multinational or a local organization where my educational background and skills can be utilized and further developed Education technical DIPLOA Language skills: ■ Native language Arabic Mother tongue. ■ English Good command of both written and spoken English. Computer skills :  good knowledge of using Microsoft office Experience:  I worked in contracting and installing sheds and sheet metal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I worked in Sudan with ARASCO Asec Company in the Jordan Diamond Factory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Work was done with Orascom Company in Gesr Suez, Metro Line 3 and the Monorail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multinational or a local organization where my educational background and skills can be utilized and further developed Education technical DIPLOA Language skills at from 2008 to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2004 TO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tanks and pipes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multinational or a local organization where my educational background and skills can be utilized and further developed Education technical DIPLOA Language skills at from 2008 to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tanks and pipes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multinational or a local organization where my educational background and skills can be utilized and further developed Education technical DIPLOA Language skills at from 2008 to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tanks and pipes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
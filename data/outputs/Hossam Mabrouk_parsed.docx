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7200"/>
      </w:tblGrid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32"/>
              </w:rPr>
              <w:t>Hossam Mabrouk Mohamed</w:t>
            </w:r>
          </w:p>
        </w:tc>
      </w:tr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28"/>
              </w:rPr>
              <w:t>Electrical and Instrumentation Technician</w:t>
            </w:r>
          </w:p>
        </w:tc>
      </w:tr>
    </w:tbl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PERSONAL DATA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Nationality</w:t>
        <w:tab/>
        <w:t>: Egyptian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Birth Date</w:t>
        <w:tab/>
        <w:t>: 22/06/1985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Gender</w:t>
        <w:tab/>
        <w:t>: Male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Residence</w:t>
        <w:tab/>
        <w:t>: Alexandria, Egypt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EDUCATION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Graduated from technical institute – Electrical Section with very good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Control System (DCS-Distributed Control System)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Computer skills Microsoft windows and Office - 2011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E&amp;I skills Electrical installation in Institute of Don Bosco-2011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Instrumentation basics and calibration in Noran Center-2011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H2s safety level 1&amp;2 certificate in Maersk Egypt-2017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EX ATEX Inspection certificate in British Petroleum (BP)-2018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Commissioning Awareness &amp; Commissioning PA in British Petroleum (BP)-2018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Fall Protection &amp; Confined Space in British Petroleum (BP)-2018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LANGUAGES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English: Good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COMPUTER SKILLS</w:t>
      </w:r>
    </w:p>
    <w:p>
      <w:r>
        <w:t xml:space="preserve">• 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TRAINING COURSES AND CERTIFICATIONS</w:t>
      </w:r>
    </w:p>
    <w:p>
      <w:r>
        <w:t xml:space="preserve">• 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CHRONOLOGICAL EXPERIENCE RECORD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Electrical and Instrumentation Technician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2019 TO Now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Alexandria, Egypt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Instrumentation technician (Project Team) at Suez Oil Processing Company_SOPC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Aug 2021 TO Dec 2021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Suez, Egypt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Instrumentation technician (Project Team) at Suez Oil Processing Company_SOPC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Dec 2021 TO Now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Suez, Egypt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Instrumentation technician (Project Team) at MIDOR Middle East Oil Refinery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Jul 2019 TO Sep 2019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Alexandria, Egypt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Instrumentation technician (Project Team) at MIDOR Middle East Oil Refinery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Jun 2019 TO Aug 2019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Alexandria, Egypt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Instrumentation technician (Project Team) at Emethanex Egyptian Methanex Company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Jun 2012 TO Aug 2012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Damietta, Egypt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Instrumentation technician (Project Team) at Egyptian Propylene and Polypropylene Production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Jul 2013 TO Sep 2013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Port said, Egypt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Instrumentation technician (Project Team) at Egyptian Fertilizers Company_EFC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Jun 2010 TO Sep 2010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Ain Elsokhna, Egypt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Instrumentation technician (Project Team) at Egyptian Propylene and Polypropylene Production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Jul 2013 TO Sep 2013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Port said, Egypt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Instrumentation technician (Project Team) at Liquefied Natural Gas Company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Dec 2010 TO Apr 2013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Idku, Egypt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Instrumentation technician (Project Team) at SEGAS LNG liquefied natural gas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Jun 2009 TO Sep 2009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Damietta, Egypt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Instrumentation technician (Project Team) at Egyptian Fertilizers Company_EFC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Jun 2010 TO Sep 2010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Ain Elsokhna, Egypt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Instrumentation technician (Project Team) at Egyptian Propylene and Polypropylene Production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Jul 2013 TO Sep 2013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Port said, Egypt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Instrumentation technician (Project Team) at Emethanex Egyptian Methanex Company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Jun 2012 TO Aug 2012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Damietta, Egypt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Instrumentation technician (Project Team) at MIDOR Middle East Oil Refinery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Jul 2019 TO Sep 2019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Alexandria, Egypt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Instrumentation technician (Project Team) at MIDOR Middle East Oil Refinery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Jun 2019 TO Aug 2019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Alexandria, Egypt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Mechanical Fitter at Saudi Aramco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Jul 2018 TO Jan 2020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Dhahran, KSA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Overhauling pumps and valves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Preventive maintenance on rotating equipment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
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Moumen HUSSIEN AHMED</w:t>
            </w:r>
          </w:p>
        </w:tc>
      </w:tr>
      <w:tr>
        <w:tc>
          <w:tcPr>
            <w:tcW w:type="dxa" w:w="8640"/>
          </w:tcPr>
          <w:p>
            <w:r>
              <w:rPr>
                <w:rFonts w:ascii="Arial" w:hAnsi="Arial"/>
                <w:sz w:val="28"/>
              </w:rPr>
              <w:t>Maintenance Technician For Steam And Gas Turbine</w:t>
            </w:r>
          </w:p>
        </w:tc>
      </w:tr>
    </w:tbl>
    <w:p/>
    <w:p>
      <w:r>
        <w:rPr>
          <w:rFonts w:ascii="Arial" w:hAnsi="Arial"/>
          <w:b/>
          <w:sz w:val="22"/>
        </w:rPr>
        <w:t>PERSONAL DATA</w:t>
      </w:r>
    </w:p>
    <w:p>
      <w:r>
        <w:t>Nationality</w:t>
        <w:tab/>
        <w:t>: Egyptian</w:t>
      </w:r>
    </w:p>
    <w:p>
      <w:r>
        <w:t>Birth Date</w:t>
        <w:tab/>
        <w:t>: 16/08/1985</w:t>
      </w:r>
    </w:p>
    <w:p>
      <w:r>
        <w:t>Gender</w:t>
        <w:tab/>
        <w:t>: Male</w:t>
      </w:r>
    </w:p>
    <w:p>
      <w:r>
        <w:t>Residence</w:t>
        <w:tab/>
        <w:t>: City not provided, Egypt</w:t>
      </w:r>
    </w:p>
    <w:p/>
    <w:p>
      <w:r>
        <w:rPr>
          <w:rFonts w:ascii="Arial" w:hAnsi="Arial"/>
          <w:b/>
          <w:sz w:val="22"/>
        </w:rPr>
        <w:t>EDUCATION</w:t>
      </w:r>
    </w:p>
    <w:p>
      <w:r>
        <w:t>• Intermediate technical education, Power Mechanics Division, Ras Al-Aswad Industrial Secondary School, Sept 1999 – Jul 2002</w:t>
      </w:r>
    </w:p>
    <w:p>
      <w:r>
        <w:t>• Above average education, Refrigeration and air conditioning Camp Shizar Institute, Sept 2002 – Jul 2004</w:t>
      </w:r>
    </w:p>
    <w:p/>
    <w:p>
      <w:r>
        <w:rPr>
          <w:rFonts w:ascii="Arial" w:hAnsi="Arial"/>
          <w:b/>
          <w:sz w:val="22"/>
        </w:rPr>
        <w:t>LANGUAGES</w:t>
      </w:r>
    </w:p>
    <w:p>
      <w:r>
        <w:t>• Arabic: Native</w:t>
      </w:r>
    </w:p>
    <w:p>
      <w:r>
        <w:t>• English: Not specified</w:t>
      </w:r>
    </w:p>
    <w:p/>
    <w:p>
      <w:r>
        <w:rPr>
          <w:rFonts w:ascii="Arial" w:hAnsi="Arial"/>
          <w:b/>
          <w:sz w:val="22"/>
        </w:rPr>
        <w:t>COMPUTER SKILLS</w:t>
      </w:r>
    </w:p>
    <w:p>
      <w:r>
        <w:t>• MS Office, Excel, PowerPoint, Internet</w:t>
      </w:r>
    </w:p>
    <w:p/>
    <w:p>
      <w:r>
        <w:rPr>
          <w:rFonts w:ascii="Arial" w:hAnsi="Arial"/>
          <w:b/>
          <w:sz w:val="22"/>
        </w:rPr>
        <w:t>CHRONOLOGICAL EXPERIENCE RECORD</w:t>
      </w:r>
    </w:p>
    <w:p>
      <w:r>
        <w:t>• Gas and steam unit operation technician and his assistant, Maintenance of gas units, piston and turbine chamber repairs and assistance, Overhaul of the steam unit's valve, turbine valve, and work on the condenser at West Delta Power Station</w:t>
      </w:r>
    </w:p>
    <w:p>
      <w:r>
        <w:t xml:space="preserve">  Period: FROM Mar 2009 TO CONTINUE</w:t>
      </w:r>
    </w:p>
    <w:p>
      <w:r>
        <w:t xml:space="preserve">  Location: Alexandria, Egypt</w:t>
      </w:r>
    </w:p>
    <w:p>
      <w:r>
        <w:t xml:space="preserve">  Tasks:</w:t>
      </w:r>
    </w:p>
    <w:p>
      <w:r>
        <w:t xml:space="preserve">    - Overhauling pumps and valves</w:t>
      </w:r>
    </w:p>
    <w:p>
      <w:r>
        <w:t xml:space="preserve">    - Preventive maintenance on rotating equipment</w:t>
      </w:r>
    </w:p>
    <w:p>
      <w:r>
        <w:t>• Installation of 125mw Siemens units at Sunmisr</w:t>
      </w:r>
    </w:p>
    <w:p>
      <w:r>
        <w:t xml:space="preserve">  Period: FROM Nov 2018 TO Jan 2019</w:t>
      </w:r>
    </w:p>
    <w:p>
      <w:r>
        <w:t xml:space="preserve">  Location: Not specified</w:t>
      </w:r>
    </w:p>
    <w:p>
      <w:r>
        <w:t>• Initial preparation of the sea station and preparing the pumps at West Delta Power Station</w:t>
      </w:r>
    </w:p>
    <w:p>
      <w:r>
        <w:t xml:space="preserve">  Period: FROM Jan 2010 TO CONTINUE</w:t>
      </w:r>
    </w:p>
    <w:p>
      <w:r>
        <w:t xml:space="preserve">  Location: Alexandria, Egypt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
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Emad Hamdy Abdelhady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05/08/1982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Talkha, Al Mansoura, Dakahlia,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AC BOILERS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2021 TO Feb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Air blowing for boiler system lines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valve mechanical installation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 off valves installation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dampers adjustment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Burners startup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Pumps alignment and lubrication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(turbine)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Oil flushing for turbine lines and bearing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check for all valves and lubrication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Movement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Air blowing for HRSEG system lines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valve mechanical installation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 off valves installation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dampers adjustment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Feed water pumps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Pumps alignment and lubrication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ARCHIRODON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2015 TO May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Underground piping hydro test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Fire fitting system air blowing &amp; hydro test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Fire fitting deluge valves installation and tighten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
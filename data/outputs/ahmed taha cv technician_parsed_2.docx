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Ahmed Taha Esmail Taha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  <w:t>Instrument and Control Technician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17/4/1991</w:t>
      </w:r>
    </w:p>
    <w:p>
      <w:r>
        <w:t>Gender</w:t>
        <w:tab/>
        <w:t>: Male</w:t>
      </w:r>
    </w:p>
    <w:p>
      <w:r>
        <w:t>Residence</w:t>
        <w:tab/>
        <w:t>: Seman, Elbagour, Menoufia, Egypt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April 2018 TO March 2021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Ac Boiler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Seman, Elbagour, Menoufia, Egypt</w:t>
      </w:r>
    </w:p>
    <w:p>
      <w:r>
        <w:rPr>
          <w:rFonts w:ascii="Arial" w:hAnsi="Arial"/>
          <w:sz w:val="20"/>
        </w:rPr>
        <w:t>Calibration of Pneumatic, Electronic and SMART Transmitters of different makes Bms system (burner management system) Calibration and Configuration using different SMART Transmitter’s Communicators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 Commissioning Technician</w:t>
      </w:r>
    </w:p>
    <w:p>
      <w:r>
        <w:rPr>
          <w:rFonts w:ascii="Arial" w:hAnsi="Arial"/>
          <w:b/>
          <w:sz w:val="20"/>
        </w:rPr>
        <w:t>Job Description :</w:t>
      </w:r>
    </w:p>
    <w:p>
      <w:r>
        <w:t>- Calibration of Pneumatic, Electronic and SMART Transmitters of different makes</w:t>
      </w:r>
    </w:p>
    <w:p>
      <w:r>
        <w:t>- Bms system (burner management system)</w:t>
      </w:r>
    </w:p>
    <w:p>
      <w:r>
        <w:t>- Calibration and Configuration using different SMART Transmitter’s Communicators</w:t>
      </w:r>
    </w:p>
    <w:p>
      <w:r>
        <w:t>- Calibration, servicing and overhauling of Control Valves of different types and makes</w:t>
      </w:r>
    </w:p>
    <w:p>
      <w:r>
        <w:t>- Configuration and Servicing of Motorized Operated Valves</w:t>
      </w:r>
    </w:p>
    <w:p>
      <w:r>
        <w:t>- Calibration and repairing of Pressure, Temperature, Flow and Level Switches and Gauges</w:t>
      </w:r>
    </w:p>
    <w:p>
      <w:r>
        <w:t>- Calibration and Maintenance activities of Following Analyzers</w:t>
      </w:r>
    </w:p>
    <w:p>
      <w:r>
        <w:t>- Calibration and programming of Speed Monitors/Transmitters</w:t>
      </w:r>
    </w:p>
    <w:p>
      <w:r>
        <w:t>- Work exposure on Oil &amp; Gas Well Heads, Burner Management Systems, Hydraulic skids and Relay Logic Panels</w:t>
      </w:r>
    </w:p>
    <w:p>
      <w:r>
        <w:t>- Knowledge about Instrumentation Drawings</w:t>
      </w:r>
    </w:p>
    <w:p>
      <w:r>
        <w:t>- Faultfinding and Fault analysis of various Instrumentation Systems</w:t>
      </w:r>
    </w:p>
    <w:p>
      <w:r>
        <w:t>- Work Exposure on Process Safe Guarding Systems</w:t>
      </w:r>
    </w:p>
    <w:p>
      <w:r>
        <w:t>- Distributed Control System &amp; PLC</w:t>
      </w:r>
    </w:p>
    <w:p>
      <w:r>
        <w:t>- Fire &amp; Gas Detection Instruments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Jan 2017 TO April 2018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Ansaldo Energia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Seman, Elbagour, Menoufia,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 Calibration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March 2021 TO Oct 2023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Ac Boiler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Seman, Elbagour, Menoufia,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Instrument Commissioning Technician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
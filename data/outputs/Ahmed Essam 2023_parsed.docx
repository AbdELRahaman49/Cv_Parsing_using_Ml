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Essam ElDien Abd El Hamied Yousef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08/03/2001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 Herfa - Abo Hommos - Behira,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Doosan Power Systems Arabia Co. Ltd.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Jeddah, Kingdom of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Marafig powerplant Y-1, STG 275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Shoaiba powerplant Y-1, STG 275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Doosan Power Systems Arabia Co. Ltd.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2021 TO Jun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Jeddah, Kingdom of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Marafiq power Doosan plant STG S &amp; 6 OH - 2022/2023 Project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
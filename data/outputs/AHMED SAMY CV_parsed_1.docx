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Samy Mostafa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Birth Date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Til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Page 2 of 2 Updated: MAY 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Page 1 of 2 Updated: MAY .2022 Ahmed Samy Mostafa Chemist Holds a B. Sc. In Special Chemistry and has about 32 years’ experience in Power Plants Commissioning, Operation, Maintenance, Start-up and Normal Operation. PERSONAL DATA Nationality : Egyptian Birth Date : 28\05\1962 Gender : Male Residence Mobile E-mail : : : Alexandria (+20)1119927099 – (+20)1202322235 Alsamy5050@gmail.com EDUCATION : B. Sc. in Special Chemistry , Alexandria University, 1988 LANGUAGES Arabic : Native Language English : Very Good COMPUTER SKILLS : Windows, MS Office (Word, Excel), Internet TRAINING COURSES AND CERTIFICATIONS : Water treatment course, Metito and EMITT. : Sodium hypo chloride production unit training course, Metito and DE NORA. : Waste treatment course, Metito and WDEPC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Chemist and lead plant Chemist Job Description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1990 TO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+20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
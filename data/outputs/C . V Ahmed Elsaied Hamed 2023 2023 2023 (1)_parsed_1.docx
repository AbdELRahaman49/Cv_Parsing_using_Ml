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Elsaied Hamed</w:t>
            </w:r>
          </w:p>
        </w:tc>
      </w:tr>
      <w:tr>
        <w:tc>
          <w:tcPr>
            <w:tcW w:type="dxa" w:w="8640"/>
          </w:tcPr>
          <w:p>
            <w:pPr>
              <w:spacing w:before="0" w:after="0" w:line="240" w:lineRule="auto"/>
            </w:pPr>
            <w:r>
              <w:rPr>
                <w:rFonts w:ascii="Arial" w:hAnsi="Arial"/>
                <w:sz w:val="28"/>
              </w:rPr>
              <w:t>Mechanical Technician Education  University degree: (Diploma)  Country: Egypt Language  Arabic: Mother tongue.  English: Good</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Mobile</w:t>
      </w:r>
    </w:p>
    <w:p>
      <w:pPr>
        <w:spacing w:before="0" w:after="0" w:line="240" w:lineRule="auto"/>
      </w:pPr>
      <w:r>
        <w:rPr>
          <w:rFonts w:ascii="Arial" w:hAnsi="Arial"/>
          <w:sz w:val="22"/>
        </w:rPr>
        <w:t>Birth Date</w:t>
        <w:tab/>
        <w:t>: Sep 1988</w:t>
      </w:r>
    </w:p>
    <w:p>
      <w:pPr>
        <w:spacing w:before="0" w:after="0" w:line="240" w:lineRule="auto"/>
      </w:pPr>
      <w:r>
        <w:rPr>
          <w:rFonts w:ascii="Arial" w:hAnsi="Arial"/>
          <w:sz w:val="22"/>
        </w:rPr>
        <w:t>Gender</w:t>
        <w:tab/>
        <w:t>: Male</w:t>
      </w:r>
    </w:p>
    <w:p/>
    <w:p>
      <w:pPr>
        <w:spacing w:before="120" w:after="0" w:line="240" w:lineRule="auto"/>
      </w:pPr>
      <w:r>
        <w:rPr>
          <w:rFonts w:ascii="Arial" w:hAnsi="Arial"/>
          <w:b/>
          <w:sz w:val="22"/>
        </w:rPr>
        <w:t>EDUCATION</w:t>
      </w:r>
    </w:p>
    <w:p>
      <w:pPr>
        <w:spacing w:before="0" w:after="0" w:line="240" w:lineRule="auto"/>
      </w:pPr>
      <w:r>
        <w:rPr>
          <w:rFonts w:ascii="Arial" w:hAnsi="Arial"/>
          <w:sz w:val="22"/>
        </w:rPr>
        <w:t>• CURRICULUM VITAE Personal Data Name : Ahmed El Said Hamed Mohram Date of Birth : 5 / 9 /</w:t>
      </w:r>
    </w:p>
    <w:p>
      <w:pPr>
        <w:spacing w:before="0" w:after="0" w:line="240" w:lineRule="auto"/>
      </w:pPr>
      <w:r>
        <w:rPr>
          <w:rFonts w:ascii="Arial" w:hAnsi="Arial"/>
          <w:sz w:val="22"/>
        </w:rPr>
        <w:t>• Experience Company</w:t>
      </w:r>
    </w:p>
    <w:p>
      <w:pPr>
        <w:spacing w:before="0" w:after="0" w:line="240" w:lineRule="auto"/>
      </w:pPr>
      <w:r>
        <w:rPr>
          <w:rFonts w:ascii="Arial" w:hAnsi="Arial"/>
          <w:sz w:val="22"/>
        </w:rPr>
        <w:t>• 13 Petroment Middle East Refining Plant (MIDOR) 4 refining towers have been maintained Egypt Alexandria Mechanical Technician 1 / 7 /</w:t>
      </w:r>
    </w:p>
    <w:p>
      <w:pPr>
        <w:spacing w:before="0" w:after="0" w:line="240" w:lineRule="auto"/>
      </w:pPr>
      <w:r>
        <w:rPr>
          <w:rFonts w:ascii="Arial" w:hAnsi="Arial"/>
          <w:sz w:val="22"/>
        </w:rPr>
        <w:t>• 25 P S P Beni Suef power station Mechanical installations have been done gas turbine</w:t>
      </w:r>
    </w:p>
    <w:p>
      <w:pPr>
        <w:spacing w:before="0" w:after="0" w:line="240" w:lineRule="auto"/>
      </w:pPr>
      <w:r>
        <w:rPr>
          <w:rFonts w:ascii="Arial" w:hAnsi="Arial"/>
          <w:sz w:val="22"/>
        </w:rPr>
        <w:t>• NOMACMaintenance Energy Services OPC LLCAHMED ELSAYED HAMEDIn recognition for their significant contribution inST 20 Medium Inspection during ROMCO Unit-02Outage given on 03" JAN 2022Site Outage Manager - ROMCO fishee Sokok!</w:t>
      </w:r>
    </w:p>
    <w:p>
      <w:pPr>
        <w:spacing w:before="0" w:after="0" w:line="240" w:lineRule="auto"/>
      </w:pPr>
      <w:r>
        <w:rPr>
          <w:rFonts w:ascii="Arial" w:hAnsi="Arial"/>
          <w:sz w:val="22"/>
        </w:rPr>
        <w:t>• ee ae te 4Ings eet oemates Fien hs</w:t>
      </w:r>
    </w:p>
    <w:p>
      <w:pPr>
        <w:spacing w:before="0" w:after="0" w:line="240" w:lineRule="auto"/>
      </w:pPr>
      <w:r>
        <w:rPr>
          <w:rFonts w:ascii="Arial" w:hAnsi="Arial"/>
          <w:sz w:val="22"/>
        </w:rPr>
        <w:t>• RABEIz-CRabigh Electric ity ( Oely ch 41 J jl) G__4yContractor ID(For interaal Use Only ~ 0 4S 2! bale aledd A}Name Ahmed AlsayedJob Title TechnicianContract No \jw_esIqamaNo 6083629026Expiry Date: 12/31/</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Baker Hughes S3APPRECIATION CERTIFICATEThis is to AppreciateMechanical TechnicianThis is to Appreciate Your Excellent efforts for achievingBest HSE commitment and PerformanceDuring the execution of the DLNG Major inspection Shut DownWe Encourage you to maintain excellent performance.Awarded onV7 Sep 2023ifAyman Shalaby Avarese hiRudhanBaker Hughes $3BH Site Manager BH HSE Manager</w:t>
      </w:r>
    </w:p>
    <w:p>
      <w:pPr>
        <w:spacing w:before="0" w:after="0" w:line="240" w:lineRule="auto"/>
      </w:pPr>
      <w:r>
        <w:rPr>
          <w:rFonts w:ascii="Arial" w:hAnsi="Arial"/>
          <w:sz w:val="22"/>
        </w:rPr>
        <w:t>• Ma'ADEN PHOSPHATE COMPOANT &lt;M clip al oben 45) alCertificate of AppreciationTO WHOM IT MAY CONCERNThis certticote bs awarded to Mit. AHMED EL SAVED, with Badge # 157492 working as Mechanical Technician fromExpertise Company af MA‘ADEN PHOSPHATE, AAS AL KHADR, Thia certificate was awarded to him for his outstanding andexcellent compliance with regards to safety culture.As a recognition of his dedication, yahuable commitment, excellent pecormance aed support for the jobs giving tohie which was completed safely and suocessfilly with oro recortable Incident.Awarded on 30" of December 2021 at Ma‘aden Central WorkshopKhalid Hassan Al Hunbusfaiperintendent, MechanicalMaladie Phosphate</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
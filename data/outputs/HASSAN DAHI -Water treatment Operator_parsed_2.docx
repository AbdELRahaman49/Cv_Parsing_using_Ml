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HASSAN DAHI HASSAN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Operator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Mar 1996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Manfalut -Assuit- Egypt • Mobile: +20 01001142037 • Date of birth: 1 March 1996 • Military service: Completed • Marital status: married Job: • Operator for water treatment Skills : • Personal skills: ▪ Great communication skills. ▪ Practical, accurate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information: • Name: HASSAN DAHI HASSAN • Address : Manfalut -Assuit- Egypt • Mobile: +20 01001142037 • Date of birth: 1 March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Native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Word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2020 TO 2021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Word, Excel&amp; Power Point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
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Ali Salah Mohd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Mechanic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has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28/02/2023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P.O. Box 400, P.C. 412, Al-Wusta Governorate, The Special Economic Zone at Duqm, Sultanate of Oman, CR No. 1330813, Tel: +968-9698 1445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Diploma: Egyptian Council for Technical Education, 2000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
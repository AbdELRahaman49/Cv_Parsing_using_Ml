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AWAD ABD-ELSALAM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and Control Lead Tech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11/10/1975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Kafr Eldwar, Elbhira,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Mechanical technology from Technical Industrial Institute - 1998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Electrical Machines’ Controls from Don Bosco Institute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 calibration course in Elnoran technical training school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Microsoft Excel, Microsoft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98/2000/XP/VISTA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 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Control Lead Tech at ENGINEERING FOR THE PETROLEUM AND PROCESS INDUSTRIES (ENPPI)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2018 TO Apr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Alex,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Calibration, trouble shooting and function test wide range of field Instrument transmitters and various types of process control switches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of different types of process control valves, shutdown and safety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the required instrument loop check for PCS, ESD and F&amp;G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Control Lead Tech (Offshore based) at ADES - Advanced Energy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2016 TO Dec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Gulf of Suez, Red sea,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instrument cables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of wide range of field instrument transmitters and various types of process control switches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Calibration/Commissioning of different types of F&amp;G devices such as CCTV, DGR, and DGO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Control Technician at PETROJET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8/2014 TO 8/2016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Calibration, trouble shooting and function test wide range of field Instrument transmitters and various types of process control switches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of different types of process control valves, shutdown and safety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the required instrument loop check for PCS, ESD and F&amp;G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and Control Technician (Offshore based) at ENGINEERING FOR THE PETROLEUM AND PROCESS INDUSTRIES (ENPPI)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8/2007 TO 8/2014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Gulf of Suez, Red sea,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instrument cables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of wide range of field instrument transmitters, various types of process control switches F&amp;G devices.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of different types of PSV, PCV, ESD, BDV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Calibration/Commissioning of different types of F&amp;G devices such as CCTV, DGR, and DGO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 at Nile Astar, ASBEC and ABB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1998 TO Jan 2000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Install, gland and terminate instrument and power cables, LV equipment and low current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power and instrument cables and small power circuits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of fire alarm, PAGA, and security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 at The Arab Contractors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2000 TO Jul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Install, gland and terminate instrument and power cables, LV equipment and low current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power and instrument cables and small power circuits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of fire alarm, BAGA, and security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
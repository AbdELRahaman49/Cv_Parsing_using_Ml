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AWAD ABD-ELSALAM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 and Control Lead Tech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11/10/1975</w:t>
      </w:r>
    </w:p>
    <w:p>
      <w:r>
        <w:t>Gender</w:t>
        <w:tab/>
        <w:t>: Male</w:t>
      </w:r>
    </w:p>
    <w:p>
      <w:r>
        <w:t>Residence</w:t>
        <w:tab/>
        <w:t>: Kafr Eldwar, Elbhira,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Mechanical technology from Technical Industrial Institute - 1998</w:t>
      </w:r>
    </w:p>
    <w:p>
      <w:r>
        <w:t>• Diploma in Electrical Machines’ Controls from Don Bosco Institute</w:t>
      </w:r>
    </w:p>
    <w:p>
      <w:r>
        <w:t>• Instrument calibration course in Elnoran technical training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Microsoft Excel, Microsoft Project</w:t>
      </w:r>
    </w:p>
    <w:p>
      <w:r>
        <w:t>• WINDOWS 98/2000/XP/VISTAAWINDOWS 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Instrumentation and Control Technician (Offshore based) at ENPPI</w:t>
      </w:r>
    </w:p>
    <w:p>
      <w:r>
        <w:t xml:space="preserve">  Period: FROM 8/2007 TO 8/2014</w:t>
      </w:r>
    </w:p>
    <w:p>
      <w:r>
        <w:t xml:space="preserve">  Location: GulfofSuez, Red sea, Egypt</w:t>
      </w:r>
    </w:p>
    <w:p>
      <w:r>
        <w:t xml:space="preserve">  Tasks:</w:t>
      </w:r>
    </w:p>
    <w:p>
      <w:r>
        <w:t xml:space="preserve">    - Testing of instrument cables</w:t>
      </w:r>
    </w:p>
    <w:p>
      <w:r>
        <w:t xml:space="preserve">    - Calibration, trouble shooting and function test wide range of field Instrument transmitters</w:t>
      </w:r>
    </w:p>
    <w:p>
      <w:r>
        <w:t>• Instrumentation and Control Technician at PETROJET</w:t>
      </w:r>
    </w:p>
    <w:p>
      <w:r>
        <w:t xml:space="preserve">  Period: FROM 8/2014 TO 8/2016</w:t>
      </w:r>
    </w:p>
    <w:p>
      <w:r>
        <w:t xml:space="preserve">  Location: Alex, Egypt</w:t>
      </w:r>
    </w:p>
    <w:p>
      <w:r>
        <w:t xml:space="preserve">  Tasks:</w:t>
      </w:r>
    </w:p>
    <w:p>
      <w:r>
        <w:t xml:space="preserve">    - Calibration, trouble shooting and function test wide range of field Instrument transmitters</w:t>
      </w:r>
    </w:p>
    <w:p>
      <w:r>
        <w:t>• Instrumentation and Control Lead Tech (Offshore based) at ADES - Advanced Energy System</w:t>
      </w:r>
    </w:p>
    <w:p>
      <w:r>
        <w:t xml:space="preserve">  Period: FROM 20/8/2016 TO 25/12/2017</w:t>
      </w:r>
    </w:p>
    <w:p>
      <w:r>
        <w:t xml:space="preserve">  Location: GulfofSuez, Red sea, Egypt</w:t>
      </w:r>
    </w:p>
    <w:p>
      <w:r>
        <w:t xml:space="preserve">  Tasks:</w:t>
      </w:r>
    </w:p>
    <w:p>
      <w:r>
        <w:t xml:space="preserve">    - Testing and commissioning of wide range of field instrument transmitters</w:t>
      </w:r>
    </w:p>
    <w:p>
      <w:r>
        <w:t>• Instrument commissioning tech. at Carlo Gavazzi Egypt (CGE)</w:t>
      </w:r>
    </w:p>
    <w:p>
      <w:r>
        <w:t xml:space="preserve">  Period: FROM 10/8/2018 TO 1/11/2019</w:t>
      </w:r>
    </w:p>
    <w:p>
      <w:r>
        <w:t xml:space="preserve">  Location: Edku, Egypt</w:t>
      </w:r>
    </w:p>
    <w:p>
      <w:r>
        <w:t xml:space="preserve">  Tasks:</w:t>
      </w:r>
    </w:p>
    <w:p>
      <w:r>
        <w:t xml:space="preserve">    - Using handheld tools like, Druck, Fluke, HandPump, Deadweight Tester, Gas detector Calibrator to check/test/calibrate field instruments</w:t>
      </w:r>
    </w:p>
    <w:p>
      <w:r>
        <w:t>• Instrumentation and Control Lead tech. at Hassan Allam &amp; Intecsa (Spain)</w:t>
      </w:r>
    </w:p>
    <w:p>
      <w:r>
        <w:t xml:space="preserve">  Period: FROM 1/4/2018 till 30/7/2018</w:t>
      </w:r>
    </w:p>
    <w:p>
      <w:r>
        <w:t xml:space="preserve">  Location: Ein Sokhna Egypt</w:t>
      </w:r>
    </w:p>
    <w:p>
      <w:r>
        <w:t xml:space="preserve">  Tasks:</w:t>
      </w:r>
    </w:p>
    <w:p>
      <w:r>
        <w:t xml:space="preserve">    - Calibration wide range of instruments in Instrument workshop</w:t>
      </w:r>
    </w:p>
    <w:p>
      <w:r>
        <w:t>• Instrumentation and Control Lead Tech at Engineering for the petroleum and process industries (ENPPI)</w:t>
      </w:r>
    </w:p>
    <w:p>
      <w:r>
        <w:t xml:space="preserve">  Period: FROM 1/1/2018 till 1/4/2018</w:t>
      </w:r>
    </w:p>
    <w:p>
      <w:r>
        <w:t xml:space="preserve">  Location: WestAlex. Egypt</w:t>
      </w:r>
    </w:p>
    <w:p>
      <w:r>
        <w:t xml:space="preserve">  Tasks:</w:t>
      </w:r>
    </w:p>
    <w:p>
      <w:r>
        <w:t xml:space="preserve">    - Using hand held tools like; Druck, Fluke, HandPump, Deadweight Tester, Gas detector Calibrator to check/test/calibrate field instruments</w:t>
      </w:r>
    </w:p>
    <w:p>
      <w:r>
        <w:t>• Instrumentation and Control Lead Tech at NewCCRPlatforming Unit</w:t>
      </w:r>
    </w:p>
    <w:p>
      <w:r>
        <w:t xml:space="preserve">  Period: FROM 20/8/2016 TO 25/12/2017</w:t>
      </w:r>
    </w:p>
    <w:p>
      <w:r>
        <w:t xml:space="preserve">  Location: WestAlex. Egypt</w:t>
      </w:r>
    </w:p>
    <w:p>
      <w:r>
        <w:t xml:space="preserve">  Tasks:</w:t>
      </w:r>
    </w:p>
    <w:p>
      <w:r>
        <w:t xml:space="preserve">    - Testing of instrument cables</w:t>
      </w:r>
    </w:p>
    <w:p>
      <w:r>
        <w:t>• Instrumentation and Control Lead Tech (Offshore based) at ADES - Advanced Energy System</w:t>
      </w:r>
    </w:p>
    <w:p>
      <w:r>
        <w:t xml:space="preserve">  Period: FROM 20/8/2016 TO 25/12/2017</w:t>
      </w:r>
    </w:p>
    <w:p>
      <w:r>
        <w:t xml:space="preserve">  Location: GulfofSuez, Red sea, Egypt</w:t>
      </w:r>
    </w:p>
    <w:p>
      <w:r>
        <w:t xml:space="preserve">  Tasks:</w:t>
      </w:r>
    </w:p>
    <w:p>
      <w:r>
        <w:t xml:space="preserve">    - Testing and commissioning of different types of control and solenoid valves</w:t>
      </w:r>
    </w:p>
    <w:p>
      <w:r>
        <w:t>• Instrumentation and Control Lead Tech (Offshore based) at BP/GUPCO Rehabilitation Project - Gulf of Suez Offshore Platforms</w:t>
      </w:r>
    </w:p>
    <w:p>
      <w:r>
        <w:t xml:space="preserve">  Period: FROM 20/8/2016 TO 25/12/2017</w:t>
      </w:r>
    </w:p>
    <w:p>
      <w:r>
        <w:t xml:space="preserve">  Location: GulfofSuez, Red sea, Egypt</w:t>
      </w:r>
    </w:p>
    <w:p>
      <w:r>
        <w:t xml:space="preserve">  Tasks:</w:t>
      </w:r>
    </w:p>
    <w:p>
      <w:r>
        <w:t xml:space="preserve">    - Calibration/Commissioning of differenttypes of F&amp;G devices such as CCTV, DGR,andDGO</w:t>
      </w:r>
    </w:p>
    <w:p>
      <w:r>
        <w:t>• Electrical technician at Nile Astar, ASBEC and ABB</w:t>
      </w:r>
    </w:p>
    <w:p>
      <w:r>
        <w:t xml:space="preserve">  Period: FROM 25/7/1998 to 13/1/2000</w:t>
      </w:r>
    </w:p>
    <w:p>
      <w:r>
        <w:t xml:space="preserve">  Location: Alexandria</w:t>
      </w:r>
    </w:p>
    <w:p>
      <w:r>
        <w:t xml:space="preserve">  Tasks:</w:t>
      </w:r>
    </w:p>
    <w:p>
      <w:r>
        <w:t xml:space="preserve">    - Install, gland and terminate instrument and power cables, LV equipment and low current systems</w:t>
      </w:r>
    </w:p>
    <w:p>
      <w:r>
        <w:t>• Electrical technician at The Arab Contractors</w:t>
      </w:r>
    </w:p>
    <w:p>
      <w:r>
        <w:t xml:space="preserve">  Period: FROM 25/7/1998 to 13/1/2000</w:t>
      </w:r>
    </w:p>
    <w:p>
      <w:r>
        <w:t xml:space="preserve">  Location: Alexandria</w:t>
      </w:r>
    </w:p>
    <w:p>
      <w:r>
        <w:t xml:space="preserve">  Tasks:</w:t>
      </w:r>
    </w:p>
    <w:p>
      <w:r>
        <w:t xml:space="preserve">    - Install, gland and terminate instrument and power cables, LV equipment and low current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
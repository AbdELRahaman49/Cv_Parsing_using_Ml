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IBRAHIM MOHAMMED BENDARY ELMESERY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Construction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28/07/1964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KAFR OMER MOSTAFA. – MENEA EL KAMH – SHARKIA A.R.E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in Mechanical Engineering, ELZAGAZIG university, 2002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in Mechanical Engineering, ELZAGAZIG university, 2002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Windows XP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 &amp; Excel &amp;POWER POINT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Construction Engineer at Petrojet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on all mechanical works in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on erecton piping in main pipe rake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Construction Engineer at Petrojet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2012 TO Jul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on all mechanical works in workshop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Construction Engineer at Petrojet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2012 TO May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on all mechanical works in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Construction Engineer at Petrojet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2014 TO Sep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on all piping works in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Construction Engineer at Petrojet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2008 TO Sep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on all construction works in workshop(fabrication pipes and steel structre)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office Engineer at Petrojet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06/2006 TO 09/2007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on all construction works in workshop(fabrication pipes and steel structre)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Construction Engineer at Petrojet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09/2005 TO 05/2004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on all mechanical work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
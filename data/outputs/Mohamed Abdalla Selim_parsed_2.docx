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Mohammed Abdalla Selim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Operation &amp; Maintenance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28/06/1993</w:t>
      </w:r>
    </w:p>
    <w:p>
      <w:r>
        <w:t>Gender</w:t>
        <w:tab/>
        <w:t>: Male</w:t>
      </w:r>
    </w:p>
    <w:p>
      <w:r>
        <w:t>Residence</w:t>
        <w:tab/>
        <w:t>: Suez,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Technical &amp; Industrial diploma of Electronics Department in 2012 from El-Mostakbal Technical &amp; Industrial High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Operation &amp; Maintenance Technician at EZZ STEEL (Ultrafiltration Unit)</w:t>
      </w:r>
    </w:p>
    <w:p>
      <w:r>
        <w:t xml:space="preserve">  Period: FROM Unknown TO 2023</w:t>
      </w:r>
    </w:p>
    <w:p>
      <w:r>
        <w:t xml:space="preserve">  Location: Unknown</w:t>
      </w:r>
    </w:p>
    <w:p>
      <w:r>
        <w:t xml:space="preserve">  Tasks:</w:t>
      </w:r>
    </w:p>
    <w:p>
      <w:r>
        <w:t xml:space="preserve">    - Maintenance for water treatment</w:t>
      </w:r>
    </w:p>
    <w:p>
      <w:r>
        <w:t>• Operation &amp; Maintenance Technician at CAIRO WEST POWER PLANT 650 MW</w:t>
      </w:r>
    </w:p>
    <w:p>
      <w:r>
        <w:t xml:space="preserve">  Period: Unknown</w:t>
      </w:r>
    </w:p>
    <w:p>
      <w:r>
        <w:t xml:space="preserve">  Location: Unknown</w:t>
      </w:r>
    </w:p>
    <w:p>
      <w:r>
        <w:t>• Operation &amp; Maintenance Technician at The SHALATEN SWRO 6X 1500 M3/D PLANT R.O unts</w:t>
      </w:r>
    </w:p>
    <w:p>
      <w:r>
        <w:t xml:space="preserve">  Period: FROM 2023 TO Unknown</w:t>
      </w:r>
    </w:p>
    <w:p>
      <w:r>
        <w:t xml:space="preserve">  Location: Unknown</w:t>
      </w:r>
    </w:p>
    <w:p>
      <w:r>
        <w:t>• Operation &amp; Maintenance Technician at Veolia Co. In Qena – Egypt (Project: Farshout Water station)</w:t>
      </w:r>
    </w:p>
    <w:p>
      <w:r>
        <w:t xml:space="preserve">  Period: FROM September 2020 TO 2023</w:t>
      </w:r>
    </w:p>
    <w:p>
      <w:r>
        <w:t xml:space="preserve">  Location: Qena, Egypt</w:t>
      </w:r>
    </w:p>
    <w:p>
      <w:r>
        <w:t>• Operation &amp; Maintenance Technician at The Mahsama water treatment plant (1000000m)</w:t>
      </w:r>
    </w:p>
    <w:p>
      <w:r>
        <w:t xml:space="preserve">  Period: FROM November 2019 TO August 2020</w:t>
      </w:r>
    </w:p>
    <w:p>
      <w:r>
        <w:t xml:space="preserve">  Location: Ismailia city, Egypt</w:t>
      </w:r>
    </w:p>
    <w:p>
      <w:r>
        <w:t>• Operation &amp; Maintenance Technician at Shobra water plant(80000m)</w:t>
      </w:r>
    </w:p>
    <w:p>
      <w:r>
        <w:t xml:space="preserve">  Period: FROM October 2019 TO November 2019</w:t>
      </w:r>
    </w:p>
    <w:p>
      <w:r>
        <w:t xml:space="preserve">  Location: Cairo, Egypt</w:t>
      </w:r>
    </w:p>
    <w:p>
      <w:r>
        <w:t>• Operation &amp; Maintenance Technician at The October water plant (400000m)</w:t>
      </w:r>
    </w:p>
    <w:p>
      <w:r>
        <w:t xml:space="preserve">  Period: FROM July 2019 TO October 2019</w:t>
      </w:r>
    </w:p>
    <w:p>
      <w:r>
        <w:t xml:space="preserve">  Location: Cairo, Egypt</w:t>
      </w:r>
    </w:p>
    <w:p>
      <w:r>
        <w:t>• Operation &amp; Maintenance Technician at Giza North power plant in cairo</w:t>
      </w:r>
    </w:p>
    <w:p>
      <w:r>
        <w:t xml:space="preserve">  Period: FROM March 2019 TO July 2019</w:t>
      </w:r>
    </w:p>
    <w:p>
      <w:r>
        <w:t xml:space="preserve">  Location: Cairo, Egypt</w:t>
      </w:r>
    </w:p>
    <w:p>
      <w:r>
        <w:t>• Operation &amp; Maintenance Technician at Fostat water plant (250000m)</w:t>
      </w:r>
    </w:p>
    <w:p>
      <w:r>
        <w:t xml:space="preserve">  Period: FROM 2014 TO 2018</w:t>
      </w:r>
    </w:p>
    <w:p>
      <w:r>
        <w:t xml:space="preserve">  Location: Cairo, Egypt</w:t>
      </w:r>
    </w:p>
    <w:p>
      <w:r>
        <w:t>• Unknown at Veolia Water Solutions company in El Ain Elsokhna Power plant</w:t>
      </w:r>
    </w:p>
    <w:p>
      <w:r>
        <w:t xml:space="preserve">  Period: FROM 2012 TO 2014</w:t>
      </w:r>
    </w:p>
    <w:p>
      <w:r>
        <w:t xml:space="preserve">  Location: El Ain Elsokhna,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
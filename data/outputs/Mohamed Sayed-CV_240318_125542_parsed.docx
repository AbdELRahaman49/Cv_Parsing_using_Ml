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 Amedsayed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Unspecified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unspecified,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leading organization to improve work environment and improve my skills so I can perform better. An organization that observes and appreciates my performance and will grant me a better position if I proved myself good enough. Experience KDC (Kuwait Drilling Company) Oct. 2018 at May2009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 Drilling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leading organization to improve work environment and improve my skills so I can perform better. An organization that observes and appreciates my performance and will grant me a better position if I proved myself good enough. Experience KDC (Kuwait Drilling Company) Oct. 2018 at May2009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2007 TO May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 Drilling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
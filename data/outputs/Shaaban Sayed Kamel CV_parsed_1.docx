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Shaaban Sayed Kamel Mahmoud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12/10/1986</w:t>
      </w:r>
    </w:p>
    <w:p>
      <w:r>
        <w:t>Gender</w:t>
        <w:tab/>
        <w:t>: Male</w:t>
      </w:r>
    </w:p>
    <w:p>
      <w:r>
        <w:t>Residence</w:t>
        <w:tab/>
        <w:t>: Tammam Kassab, El-Newiarah, Ahnasia-Beni Suef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Diploma, Ahnsia El Khadraa, May 2004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 at Reading, Listening and Writing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Grinder at El-Masria Contracting Company-Beni Suef</w:t>
      </w:r>
    </w:p>
    <w:p>
      <w:r>
        <w:t xml:space="preserve">  Period: Jan 2015 TO Apr 2016</w:t>
      </w:r>
    </w:p>
    <w:p>
      <w:r>
        <w:t xml:space="preserve">  Location: Beni Suef</w:t>
      </w:r>
    </w:p>
    <w:p>
      <w:r>
        <w:t>• Commissioning Fitter at ELSEWEDY ELECTRIC PSP ‘Attaqa'</w:t>
      </w:r>
    </w:p>
    <w:p>
      <w:r>
        <w:t xml:space="preserve">  Period: Jan 2014 TO Jan. 2015</w:t>
      </w:r>
    </w:p>
    <w:p>
      <w:r>
        <w:t xml:space="preserve">  Location: Attaqa</w:t>
      </w:r>
    </w:p>
    <w:p>
      <w:r>
        <w:t>• Commissioning Technician at ELSEWEDY ELECTRIC PSP ‘Beni Suef'</w:t>
      </w:r>
    </w:p>
    <w:p>
      <w:r>
        <w:t xml:space="preserve">  Period: April 2016 TO July 2018</w:t>
      </w:r>
    </w:p>
    <w:p>
      <w:r>
        <w:t xml:space="preserve">  Location: Beni Suef</w:t>
      </w:r>
    </w:p>
    <w:p>
      <w:r>
        <w:t>• Operation Technician at SIEMENS ENERGY ‘Beni Suef'</w:t>
      </w:r>
    </w:p>
    <w:p>
      <w:r>
        <w:t xml:space="preserve">  Period: August 2018 TO September 2020</w:t>
      </w:r>
    </w:p>
    <w:p>
      <w:r>
        <w:t xml:space="preserve">  Location: Beni Suef</w:t>
      </w:r>
    </w:p>
    <w:p>
      <w:r>
        <w:t>• Commissioning Forman at ELSEWEDY ELECTRIC PSP ‘Beni Suef'</w:t>
      </w:r>
    </w:p>
    <w:p>
      <w:r>
        <w:t xml:space="preserve">  Period: October 2020</w:t>
      </w:r>
    </w:p>
    <w:p>
      <w:r>
        <w:t xml:space="preserve">  Location: Beni Suef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
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HOSSAM ELDIEN TAREK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Mechanical Engineer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09/08/1984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Alexandria,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Bachelor in Mechanical Engineering, Faculty of Engineering, Alexandria University, June 2008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Master of Science in Engineering in Mechanical Engineering, Faculty of Engineering, Alexandria University, March 2013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Fluent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MS Office, AutoCAD (2D &amp; 3D), MATLAB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Infinity Training &amp; Development (HVAC system design), Alexandria, Egypt, February 27 - March 14, 2014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Infinity Training &amp; Development (Firefighting system design, installation and maintenance), Alexandria, Egypt, February 3 - 17, 2014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American society for Non-destructive Testing (ASNT) Radiographic Testing, Level of Qualification: (II) Two, Product Form: Welding, Forging and Casting, Issue date 28/02/2013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Preparation course for API 570 authorized piping inspector, June 20-30, 2013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On shore maintenance and operation training at Mitsubishi Heavy Industries, Ltd. Nagasaki Shipyard &amp; machinery, February 12 - April 18, 2012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Maintenance Engineer at West Delta Electricity Production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Dec 2010 TO Sep 2017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Designing maintenance strategies, procedures and methods.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Carrying out routine scheduled maintenance work and responding to equipment faults.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Monitoring &amp; Supervision for Maintenance of Rotating &amp;Static Equipment such as Steam Turbine and generator, Pumps, Air Compressors, Reciprocating engine, Hydrogen compressors, Static Equipment, Heat Exchangers, Valves, Pressure vessels, Hydrogen generating and storage plant system, Nitrogen &amp; carbon dioxide bulk storage system, Tanks.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Technical Office Engineer at Mediterranean Engineering Development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Jun 2010 TO Dec 2010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Design and supply of materials (Cable Tray, Support, Steel Bridge, Stainless Steel, Firefighting and Air Conditioning Ducts).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Maintenance Engineer at International Company for Agro-Industrial Projects (Almarai-Beyti)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Aug 2008 TO Apr 2009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FFS Machine (Forming, Filling &amp; Sealing with technicians from Germany).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Process system (Pumps, Heat Exchangers, Tanks and Valves) &amp; process machines.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
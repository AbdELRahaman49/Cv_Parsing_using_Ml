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5486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36"/>
              </w:rPr>
              <w:t>Ahmed Shoman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555555"/>
                <w:sz w:val="24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15/7/1987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 AL SHABAB combined power plant 1500 MW-Ismailia-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Directing the maintenance team – developing a maintenance plan and organizing spare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Field Service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- 8 Gas Turbines GE frame 9EA (1000 MW) 8 units x125 MW and their</w:t>
      </w:r>
    </w:p>
    <w:p>
      <w:r>
        <w:rPr>
          <w:rFonts w:ascii="Arial" w:hAnsi="Arial"/>
          <w:sz w:val="20"/>
        </w:rPr>
        <w:t>- 3 gas turbine Alstom/ABB/BBC , Model 9D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2022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field core company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Performing combustion inspection – C.I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maintenance for centrifugal gas compressor atlas coppco scf6 6600 rpm</w:t>
      </w:r>
    </w:p>
    <w:p>
      <w:r>
        <w:rPr>
          <w:rFonts w:ascii="Arial" w:hAnsi="Arial"/>
          <w:sz w:val="20"/>
        </w:rPr>
        <w:t>- Discussing and studying offers from companies to conduct long-term overhauls for gas</w:t>
      </w:r>
    </w:p>
    <w:p>
      <w:r>
        <w:rPr>
          <w:rFonts w:ascii="Arial" w:hAnsi="Arial"/>
          <w:sz w:val="20"/>
        </w:rPr>
        <w:t>- turbine (12 turbines x 125 mw) ( G.E frame 9ea)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2021 TO May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developing a plan to overhaul 16 gas turbine – C.I - HGP - M.I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minor inspection for 2 Steam turbine (SH-TCDF 41) MT20 SERIES and</w:t>
      </w:r>
    </w:p>
    <w:p>
      <w:r>
        <w:rPr>
          <w:rFonts w:ascii="Arial" w:hAnsi="Arial"/>
          <w:sz w:val="20"/>
        </w:rPr>
        <w:t>- responsible for outage (overhaul) for Gas turbines (G.E)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2019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outage – overhaul) for Gas turbines (G.E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overhaul for generators (BRUSH and ELIN)</w:t>
      </w:r>
    </w:p>
    <w:p>
      <w:r>
        <w:rPr>
          <w:rFonts w:ascii="Arial" w:hAnsi="Arial"/>
          <w:sz w:val="20"/>
        </w:rPr>
        <w:t>- Using Non Destructive Testing to detect cracks in material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1- Training center of East Delta Electricity Production Company 2- Egyptian Engineers Syndicate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Using Non Destructive Testing to detect cracks in material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Lecturer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principles of gas turbines</w:t>
      </w:r>
    </w:p>
    <w:p>
      <w:r>
        <w:rPr>
          <w:rFonts w:ascii="Arial" w:hAnsi="Arial"/>
          <w:sz w:val="20"/>
        </w:rPr>
        <w:t>- Operation and maintenance of gas turbines</w:t>
      </w:r>
    </w:p>
    <w:p>
      <w:r>
        <w:rPr>
          <w:rFonts w:ascii="Arial" w:hAnsi="Arial"/>
          <w:sz w:val="20"/>
        </w:rPr>
        <w:t>- Operation and maintenance of Pumps</w:t>
      </w:r>
    </w:p>
    <w:p>
      <w:r>
        <w:rPr>
          <w:rFonts w:ascii="Arial" w:hAnsi="Arial"/>
          <w:sz w:val="20"/>
        </w:rPr>
        <w:t>-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commissioning of AL SHABAB Power Project Phase II (Converting Existing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Construction and commissioning of AL SHABAB Power Project Phase II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Construction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followed up with ANSALDO ENERGIA company two steam turbines 500 MW</w:t>
      </w:r>
    </w:p>
    <w:p>
      <w:r>
        <w:rPr>
          <w:rFonts w:ascii="Arial" w:hAnsi="Arial"/>
          <w:sz w:val="20"/>
        </w:rPr>
        <w:t>- followed up with TECHINT company Installations and mechanical works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followed up with TECHINT company Installations and mechanical works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responsible for outage (Hot Gas Path (H.G.P)) Gas turbine (G.E) frame 9EA (10 UNITS OF</w:t>
      </w:r>
    </w:p>
    <w:p>
      <w:r>
        <w:rPr>
          <w:rFonts w:ascii="Arial" w:hAnsi="Arial"/>
          <w:sz w:val="20"/>
        </w:rPr>
        <w:t>- Gas Turbine)</w:t>
      </w:r>
    </w:p>
    <w:p>
      <w:r>
        <w:rPr>
          <w:rFonts w:ascii="Arial" w:hAnsi="Arial"/>
          <w:sz w:val="20"/>
        </w:rPr>
        <w:t>- To extend mean time between maintenance for the Combustion Hardware (CI) and</w:t>
      </w:r>
    </w:p>
    <w:p>
      <w:r>
        <w:rPr>
          <w:rFonts w:ascii="Arial" w:hAnsi="Arial"/>
          <w:sz w:val="20"/>
        </w:rPr>
        <w:t>- Advanced Gas Path (AGP) to 32,000 FFH instead of 24,000 FFH applies to Gas Turbines GE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Alstom (ABB/BBC) company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Participation in outage (overhaul) for ABB/BBC Gas turbine type 9D (Alstom/ABB, Model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>
      <w:r>
        <w:rPr>
          <w:rFonts w:ascii="Arial" w:hAnsi="Arial"/>
          <w:sz w:val="20"/>
        </w:rPr>
        <w:t>- commissioning of liquid system for 4 gas turbine with KHARAFI National</w:t>
      </w:r>
    </w:p>
    <w:p>
      <w:r>
        <w:rPr>
          <w:rFonts w:ascii="Arial" w:hAnsi="Arial"/>
          <w:sz w:val="20"/>
        </w:rPr>
        <w:t>- Making modification on liquid fuel system in gas turbine that lead to saving a lot of</w:t>
      </w:r>
    </w:p>
    <w:p>
      <w:r>
        <w:rPr>
          <w:rFonts w:ascii="Arial" w:hAnsi="Arial"/>
          <w:sz w:val="20"/>
        </w:rPr>
        <w:t>- money and maintain the continuity of gas turbines units</w:t>
      </w:r>
    </w:p>
    <w:p>
      <w:r>
        <w:rPr>
          <w:rFonts w:ascii="Arial" w:hAnsi="Arial"/>
          <w:sz w:val="20"/>
        </w:rPr>
        <w:t>- Maintenance and Commissioning of oil purification system (ALFA LAVAL OIL SEPERATOR)</w:t>
      </w:r>
    </w:p>
    <w:p>
      <w:r>
        <w:rPr>
          <w:rFonts w:ascii="Arial" w:hAnsi="Arial"/>
          <w:sz w:val="20"/>
        </w:rPr>
        <w:t>- which provides pure liquid fuel to 8 gas turbine at AL SHABAB power station (FOCUS 50</w:t>
      </w:r>
    </w:p>
    <w:p>
      <w:r>
        <w:rPr>
          <w:rFonts w:ascii="Arial" w:hAnsi="Arial"/>
          <w:sz w:val="20"/>
        </w:rPr>
        <w:t>- (3 X 50 m3/hr.)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(3 X 50 m3/hr.)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>
      <w:r>
        <w:rPr>
          <w:rFonts w:ascii="Arial" w:hAnsi="Arial"/>
          <w:sz w:val="20"/>
        </w:rPr>
        <w:t>- Perform periodic inspection every 2000 hour (3 month) for ABB/BBC Gas turbine type 9D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G.E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turbines frame 9ea</w:t>
      </w:r>
    </w:p>
    <w:p>
      <w:r>
        <w:rPr>
          <w:rFonts w:ascii="Arial" w:hAnsi="Arial"/>
          <w:sz w:val="20"/>
        </w:rPr>
        <w:t>- Perform inspection on Combustion Hardware (CI) of 8 gas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Emit ERCOLE MARELLI Spa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 inspection on Combustion Hardware – CI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and maintenance engineer for water desalination plants (reverse osmosis-RO 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Installation and operation of water desalination plants (reverse osmosis-RO )(treatment</w:t>
      </w:r>
    </w:p>
    <w:p>
      <w:r>
        <w:rPr>
          <w:rFonts w:ascii="Arial" w:hAnsi="Arial"/>
          <w:sz w:val="20"/>
        </w:rPr>
        <w:t>- water to 8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 Contractors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water to 8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Operate and maintenance water treatment plant</w:t>
      </w:r>
    </w:p>
    <w:p>
      <w:r>
        <w:rPr>
          <w:rFonts w:ascii="Arial" w:hAnsi="Arial"/>
          <w:sz w:val="20"/>
        </w:rPr>
        <w:t>- Gas turbine maintenance technology , generator and auxiliaries by G.E Power&amp; Water (Belfort</w:t>
      </w:r>
    </w:p>
    <w:p>
      <w:r>
        <w:rPr>
          <w:rFonts w:ascii="Arial" w:hAnsi="Arial"/>
          <w:sz w:val="20"/>
        </w:rPr>
        <w:t>- Maintenance of Steam Turbine , generator , Air Cooled Condenser and Auxiliaries by ANSALDO</w:t>
      </w:r>
    </w:p>
    <w:p>
      <w:r>
        <w:rPr>
          <w:rFonts w:ascii="Arial" w:hAnsi="Arial"/>
          <w:sz w:val="20"/>
        </w:rPr>
        <w:t>- Project Management professional (PMP) 36 Hrs</w:t>
      </w:r>
    </w:p>
    <w:p>
      <w:r>
        <w:rPr>
          <w:rFonts w:ascii="Arial" w:hAnsi="Arial"/>
          <w:sz w:val="20"/>
        </w:rPr>
        <w:t>- Welding Technology &amp; Non Destructive Testing by Expertise of Egyptian/Swedish Association for</w:t>
      </w:r>
    </w:p>
    <w:p>
      <w:r>
        <w:rPr>
          <w:rFonts w:ascii="Arial" w:hAnsi="Arial"/>
          <w:sz w:val="20"/>
        </w:rPr>
        <w:t>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
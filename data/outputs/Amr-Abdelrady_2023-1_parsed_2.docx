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Amr Rady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3 | P a g e     (17/11/2015 –21/11/2015) GE EX2100e,Thyne 1, SFC&amp;GPP Class Maintenance training Location: Assiut west CCGT 1500 MW - Egypt  (7/6/2015 – 8/6/2015) Siemens SCS SYSTEM OPERATION Location: Assiut west CCGT 1500 MW - Egypt  (9/6/2015 – 11/6/2015) Siemens SCS MAINTENANCE ENGINEER Location: Assiut west CCGT 1500 MW –Egypt  (30/7/2015) Hyundai Maintenance of HHIB manufactured power transformers Location: Assiut west CCGT 1500 MW –Egypt  (12/12/2015 –16/12/2015) ABB DCS control system : Symphony plus operation, Symphony plus hard ware, Symphony plus Engineering Symphony plus HW diagnostic Location: Assiut west CCGT 1500 MW –Egypt  (28/3/2016 –29/3/2016) Atlas Copco Air Compressor ZR145, Air Dryer CD330+ ,Cooling Tower CTE200\ Water Skid Pump WPS 16 Location: Assiut west CCGT 1500 MW –Egypt  (19/12/2015 – 24/12/2015) Sanco PROGRAMMABLE SYSTEM FB6100 ,FB6100 system operation ,FB6100 system troubleshooting Location: Assiut west CCGT 1500 MW –Egypt  (20/1/2016) GUTOR SDC (UPS) system Operation and maintenance Location: Assiut west CCGT 1500 MW –Egypt  (20/10/2015 –21/10/2015) Black start diesel generator SDMO X3300 operation training Location: Assiut west CCGT 1500 MW –Egypt  (5/9/2015-11/9/2015) Veolia Water / Waste treatment package overview ,Process description of main treatment steps ,Process control philosophy Location: Assiut west CCGT 1500 MW –Egypt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Jan 1986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4 | P a g e Experience :  (1/07/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5 | P a g e  (1/9/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6 | P a g e  (20/12/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7 | P a g e  (11/1/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8 | P a g e  References 1 GE POWER Gomaa Shehata Position: commissioning manager Mob: +2/01022115808 E-mail :gomaa.shehata1@ge.com 2 GE POWER Aouachria Amara Position: Lead DCS/ICS Engineer Mob: +2/01029000550 +2/01288173984 E-mail :amara.aouachria@ge.com 3 GE POWER Mahmoud Nezar Position: Contract Performance Manager East Med Region T: +2/0223228400 Mob: +2/01011194171 E-mail :Mahmoud.Nezar@ge.com 4 GE POWER Bahaa M Alhaddad Position: Lead control TA Mob: +2/01066474212 +9/62775707309 E-mail :Baha.Alhaddad@ge.com 5 GE POWER Maxime lachat Position: Site Manager Mob: +201026066482 E-mail :maxime.lachat@ge.com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Very Good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Powerpoint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1 | P a g e  Amr Abdelrady Thabet Ahmad Egypt- Assiut- El-Nasr Tours Mob : +2/01007418599 +2/01091146011 E-mail :Amr_rady86@yahoo.com  Objectives Seeking a job in the field of automation and power plant / oil &amp; gas that enables me to use and develop all my experience, personal and educational skills and fulfill my ambitious.  Personal Data:  Date of birth: 4/1/1986  Place of resident: Assiut.  Gender: Male.  Military status: Completed.  Marital status: married.  Education  (June. 2007) Assiut University: B.Sc. in Electrical Engineering – Electronics &amp; Communications section Final Grade: good Graduation Project: communication with chaotic system Project Grade: excellent.  Brief about my Experience  I have more than 13 years experience in operation, maintenance, commissioning, and outages of steam and combined cycles power plants, and two year’s experience in gas plants with British petroleum as a rotating control engineer and instrumentation &amp; control field engineer.  CompEx certified.  I am professional in GE rotating machines specially GT frame9E and multiple DCS / ICSS systems specially MARK Vie &amp; VIes : hard ware installation , 4108 (network topology) implementation , controllers , workstations, historian servers, NTPs servers configuration , loop checks, screens modification in Complicity HMI, Toolbox ST software modification and implementation, Tuning, hardware installation and DCS troubleshooting, GT&amp;ST&amp; HRSG &amp; BOP troubleshooting .  I held a training course to UEEPC I&amp;C team on Mark Vie control system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2 | P a g e Training  (9/11/2020 –13/11/2020) CompEx Ex01 , Ex02 , Ex03 , Ex04 Location: Interteck training center - Egypt  (19/12/2018 –23/12/2018) PGT 10 Machine Gas Turbine Compressor Operation Training Location: West Nile Delta Gas Project - Egypt  (25/12/2018 – 29/12/2018) PGT 10 Machine Mark Vie Upgrade from Mark Vi Maintenance training Location: West Nile Delta Gas Project - Egypt  (19/12/2018 – 24/12/2018) CENTAUR 40 Machine SOLAR TURBINES Control Training , Allen Bradley PLC Location: West Nile Delta Gas Project – Egypt  (29/12/2018 – 31/12/2018) YOKOGAWA CENTUM VP DCS Maintenance Training Location: YOKOGAWA Training Center – Egypt  (23/12/2018 – 27/12/2018) YOKOGAWA PROSAFE RS ICSS Engineering &amp; Maintenance Training Location: YOKOGAWA Training Center – Egypt  (23/10/2018 – 25/10/2018) Bently Nevada 3500 System ,Bently Nevada 1900 System Maintenance Training Location: Assiut west CCGT 1500 MW – Egypt  (2/8/2015 – 13/8/2015) GE Gas Turbine Operations (9E Dual Fuel Gas / Liquid ) Location: Assiut west CCGT 1500 MW - Egypt  (2/11/2015 – 14/11/2015) GE Mark Vie Maintenance training Location: Assiut west CCGT 1500 MW –Egypt  (17/11/2015 – 21/11/2015) GE MS9001E Gas Turbine – Generator Maintenance training Location: Assiut west CCGT 1500 MW –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3 | P a g e  (17/11/2015 –21/11/2015) GE EX2100e,Thyne 1, SFC&amp;GPP Class Maintenance training Location: Assiut west CCGT 1500 MW - Egypt  (7/6/2015 – 8/6/2015) Siemens SCS SYSTEM OPERATION Location: Assiut west CCGT 1500 MW - Egypt  (9/6/2015 – 11/6/2015) Siemens SCS MAINTENANCE ENGINEER Location: Assiut west CCGT 1500 MW –Egypt  (30/7/2015) Hyundai Maintenance of HHIB manufactured power transformers Location: Assiut west CCGT 1500 MW –Egypt  (12/12/2015 –16/12/2015) ABB DCS control system : Symphony plus operation, Symphony plus hard ware, Symphony plus Engineering Symphony plus HW diagnostic Location: Assiut west CCGT 1500 MW –Egypt  (28/3/2016 –29/3/2016) Atlas Copco Air Compressor ZR145, Air Dryer CD330+ ,Cooling Tower CTE200\ Water Skid Pump WPS 16 Location: Assiut west CCGT 1500 MW –Egypt  (19/12/2015 – 24/12/2015) Sanco PROGRAMMABLE SYSTEM FB6100 ,FB6100 system operation ,FB6100 system troubleshooting Location: Assiut west CCGT 1500 MW –Egypt  (20/1/2016) GUTOR SDC (UPS) system Operation and maintenance Location: Assiut west CCGT 1500 MW –Egypt  (20/10/2015 –21/10/2015) Black start diesel generator SDMO X3300 operation training Location: Assiut west CCGT 1500 MW –Egypt  (5/9/2015-11/9/2015) Veolia Water / Waste treatment package overview ,Process description of main treatment steps ,Process control philosophy Location: Assiut west CCGT 1500 MW –Egypt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5 | P a g e  (1/9/2015) Upper EGYPT Electricity Production Co. (UEEPC). Assiut Combined Cycle Power plant  (3/5/2015) Upper EGYPT Electricity Production Co. (UEEPC). Assiut Combined Cycle Power plant Position: Senior I&amp;C maintenance Engineer , Assiut west CCGT 1500 MW Responsibilities:  troubleshooting, scheduled &amp; preventive maintenance for different I&amp;C system in the plant(8*125 MW frame 9E GE gas turbine , plant auxiliaries , ABB DCS system , VEOLIA water treatment plant , SANCO fire protection system).  installing, calibrating &amp; maintenance of instrument such as (transducers, transmitters, thermocouples, indicators, manometers, thermometers…etc.) and the required Programming to the new instrument.  PLC &amp; DCS (Symphony plus) &amp; Mark Vie &amp; Mark Vies control systems which supervise and control the plant.  Make the required tests and calibration if needed on gas turbine instruments, turbine instruments, relays &amp; limit switches after long or periodic maintenance.  Power and control circuits such as (contactors, overload, Timers, switches &amp; motors…).  Actuators setting, control valves, ON/OFF valves, valve position transmitters &amp; pneumatic instruments systems at water treatment plant. Position: Shift Charge Engineer , Assiut west CCGT1500 MW Responsibilities:  Operation of the GE gas turbine, auxiliaries, transformer and Siemens GIS (start up, shutdown, normal operation and abnormal operation) to achieve the optimum and economical operation. Ensure that all activities are performed in a safe and efficient manner in accordance with the approved Standard Operating Procedures, quality standards, time schedules, and other operating requirements. Troubleshooting with electrical and mechanical maintenance departments and proper isolation for equipment’s. Carrying out the switching programs for the interconnected system (220K.V. 15K.V, 6.3KV). Executes the proper and safe isolation for electrical equipment as per requisition of electrical maintenance department to attend the maintenance needed for it.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6 | P a g e  (20/12/2014) Upper EGYPT Electricity Production Co. (UEEPC). Assiut Combined Cycle Power plant  (25/10/2013) Upper EGYPT Electricity Production Co. (UEEPC). Assiut Combined Cycle Power plant Position: Commissioning &amp; start up engineer , Assiut west CCGT 1500 MW Responsibilities:  Following up construction, commissioning and start up 8 gas turbine frame 9001E made by General Electric with Mark Vie &amp; Mark Vies control systems. SAT of plant DCS controlled with ABB Symphony plus control system. SAT of Water Treatment Plant with VEOLIA Water controlled with Siemens S7 PLC&amp;SCADA system. Commissioning of GIS substation controlled with Siemens SIMATIC control system. FAT &amp; SAT of plant fire protection and fire fighting with SANCO. Lead I&amp;C hand over team.Position: I&amp;C maintenance engineer , Assiut Thermal Power plantResponsibilities:  Troubleshooting, scheduled &amp; preventive maintenance for different I&amp;C system in the station.  installing, calibrating &amp; maintenance of instrument such as (transducers, transmitters, thermocouples, indicators, Manometers, thermometers…etc.) And the required programming to the new instrument likes indicators or recorders.  PLC &amp; DCS control systems which supervise and control the station.  Make the required tests and calibration if needed on boiler instruments, turbine instruments, relays &amp; limit switches after long or periodic maintenance.  Power and control circuits such as (contactors, overload, Timers, switches &amp;motors…).  Actuators setting, control valves, ON/OFF valves, valve position transmitters &amp; pneumatic instruments systems at water treatment unit, also for ignition the boiler with fuel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7 | P a g e  (11/1/2010) Upper EGYPT Electricity Production Co. (UEEPC). Assiut Combined Cycle Power plant  (2/9/2009) GLEXTEL  (2/5/2009 ) Coca-Cola  (1/2/2009) Engineering Consulting Corporation Position: Shift Charge Engineer ,Assuit Thermal Power plant Responsibilities:  Operation of the steam generation units such boiler, steam turbine, generator, transformer and its auxiliaries (startup, shutdown, normal operation and abnormal operation) to achieve the optimum and economical operation.  Troubleshooting with electrical and mechanical maintenance departments and proper isolation for equipment’s.  Carrying out the switching programs for the interconnected system (132K. v., 33 K. V.).  Executes the proper and safe isolation for electrical equipment’s as per requisition of electrical maintenance department to attend the maintenance needed for it. Position: BSS Engineer at Glextel Company (global expertise for telecommunication) Responsibilities: Responsible for complete installation of Etisalat project using HUAWEI technology. Position: Operation and maintenance Engineer At Coca-Cola Egypt company – Assiut plant: Responsibilities: Operation and maintenance of KRONES production lines especially RB production lines. Position: Site Engineer At Engineering Consulting Corporation in Alex west: Responsibilities: Light current works in Alex West site and Radisson Blu Hotel, Alexandria such as (cctv system, fire alarm system, sound system, and A&amp;V systematic) . Skills Good Ability of commanding and leading work team and cooperating with workgroups.  Very accurate, well organized, trust worthy and honest.  Capable of assessing situations, defining needs, analyzing, providing appropriate solution, and predicting the result.  Good knowledge of industrial safety instructions.  Excellent knowledge of Office (Word, Excel, PowerPoint).  Excellent knowledge of Internet applications LANGUAGE  Arabic: Mother language  English: Very good spoken, read, listen and written. With my best regards and my wishes to be one of your successful team AMR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Control TA Responsibilities at (global expertise for telecommunication) Responsibilities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Nov 2020 TO Nov 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June. 2007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Control TA Responsibilities at (global expertise for telecommunication) Responsibilities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Nov 2015 TO Nov 2015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June. 2007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
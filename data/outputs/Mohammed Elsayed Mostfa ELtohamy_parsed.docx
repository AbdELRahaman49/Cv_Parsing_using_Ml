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Elsayed Mostfa ELtohamy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Commissioning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25/10/1997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Zifta, Al Gharbya,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2016Personal Skills:• Hard Workers / Helpful / Active, in teams and individual, 2018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GS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07 / 2017 TO 06 /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Mostorod Petroleum Complex,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Technician for commissioning and start-up for all the related equipment lube oil or control oil Skid , Dampers and Natural Gas/ Solar oil/ Mazout oil.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Pipeline flushing and help for start-up all the process(remove Valves internals and reinstall during chemical cleaning/ inspection/ maintenance).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necessary tests for all the equipment and related pipelines. (Hydrostatic and pressure tests).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chemical cleaning and steam blowing as Mechanical Technician.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Boiler Operation Technician at Egyptrol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07 /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DESB And Fly Ash System,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Technician for operations on boilers.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Specializes in the maintenance and repair of boilers, engines and auxiliary equipment.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Adjust, operate, monitor and repair boilers to ensure the equipment heats water safely.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Match the right equipment with the fuel and types of services necessary, verify the proper installation of boiler equipment and track the systems' performance.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Ansaldo-Caldaie -Egyptrol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01/2017 TO 07/2017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 Shabab power plant Project 1500 MW,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Commissioning Technician BOP (fin fan cooler/lube oil system/ Natural Gas &amp; Solar oil) and BOLIER Piping/Preheater Pumps/Blow down pumps Valves/ Diverter Damper hydraulic oil pumps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chemical cleaning and steam blowing as Mechanical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Ansaldo-Caldaie -Egyptrol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01/2016 TO 01/2017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West Damietta power plant Project 750 MW,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Commissioning Technician for commissioning and start-up for all the related equipment lube oil or control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Ansaldo-Caldaie -Egyptrol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06/2018 TO 07/2020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South Helwan Super Critical Power Plant (3*650 MW),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Technician For Commissioning And Start-Up For All The Related Equipment Lube Oil Or Control Oil, Blow Down Pumps, Soot Blowers, Drain Pumps, Dampers And Natural Gas/ Solar Oil/ Mazout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Ansaldo-Caldaie -Egyptrol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07/2020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Assiut Super Critical Power Plant 650 MW,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Technician For Commissioning And Start-Up For All The Related Equipment Lube Oil Or Control Oil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
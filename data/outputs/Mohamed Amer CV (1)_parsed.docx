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Amer Ghanem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Instrumental Supervisor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27-12-1964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Elmamoura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Instrumental Supervisor at Egyptian Electricity Abu Qir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1985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Leak test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Loop check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start up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( D-C-S) distributed control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(T.P.S) total plant solution ( Honeywell 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Automatic control bialy 9020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Related activities ( pipe line / pumping 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of water priests ( Ensuring that drawing and materials and test 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Reviews drawings submitted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Transmitters (flow-pressure-level) maintenance, replacement and calibration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Pressure switches, maintenance, replacement and calibrator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Aerometer, maintenance, replacement, and calibration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Manometers maintenance, replacement, and calibration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Pneumatic valves (converter, positioner, and actuator)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Turbine flow meter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Turbine gas wasting house-petrolum and fertilizers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Mark 6 system with general electrical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Pantelynevada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Temperature switch&amp; temperature controller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(R-T-D), thermocouple, temperature transmitter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Burner and igniter boiler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Limit switches (contact-photocell-magnetic- mercury Hg)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Analyzer instrument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Drina power station with ABB Libya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1996 TO Jul 1997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Libya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Abu Qir power station Honeywell U.S.A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2001 TO Sep 2003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Abu Qir power station Honeywell ( D.C.S 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2000 TO Dec 2004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Turbine Gas Abu kamash Libya westing house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2004 TO Mar 2005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Libya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Alexandria Fertilizers project with ABB &amp; Uhde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2006 TO May 2006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Hal wan Fertilizers project with ABB &amp; Uhde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2006 TO Sep 2006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West Tripoli power station with Bahariety heavy electric limited India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2007 TO Jul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Libya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LNG liquefied Natural Gas Novae Penguin with EMC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2008 TO Feb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Suize Golf Gapco company with EMC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2008 TO Mar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LNG liquefied Natural Gas Novae Penguin with EMC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2008 TO May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Shutdown El Misria fertilizers (El Suez) with Petroment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Shutdown Propylene and Boripropylene with Petroment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11/2016 TO 12/2016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Work in Iraq with EMC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2016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Iraq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LNG liquefied Natural Gas Novae Penguin with EG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Work in Rashpetco Rashid Petroleum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10/2020 TO 12/2020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Work in see gas LNG liquefied Natural Gas with GE by EMC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The following table shows all companies I worked in from 2019 to 2022.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Various Locations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Work in MIDOR-Middel East Oil Refinery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2023 TO Jan 2024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Work with Bilfinger in Shoaiba power station in Saudi Arabia 2024.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2024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 Arabia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
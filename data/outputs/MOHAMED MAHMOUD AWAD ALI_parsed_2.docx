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Mohamed Mahmoud Awad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Testing &amp; Commissioning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Mansoura, Dakahlia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MOHAMED MAHMOUD AWAD ALITESTING &amp; COMMISSIONING ENGINEERMansoura , Dakahlia , EGYPTTEL: +0201022339294EMAIL: Mohamed.awad2943@gmail.comSUMMARYProficient and higly knowledgeable TESTING &amp; COMMISSIONG engineer withnine years of experience in this field . seeking to join a dynamic organization wheremy interpersonal , academic and acquired skills can be fully utilized and developedthrough being an active &amp; creative in the organizations success by working onachieving participant its vision , goals and values , a company where my skills aretested and the results will enhance my career.EDUCATIONBachelor of Engineering , Higer misr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⮚Testing and commission all protection devices such as (P442 ,P633,P122 ,P127,P141,P143) &amp; BUSBAR protection (P741,P743) in west kiman fares. ⮚Testing and commission allprotection devices such as (7UT612,7UT613,7SA6XX) in asiut substation .⮚Testing and commissiong all protection devices such as (P3U30 , P143 ) MV (94 bay) inmostakbal substion.⮚Testing the protection devices using (OMICRON CMC256&amp;356 , FREJA300 , ISADRTS-6 , SVERKER 750 , ODEN PRIMARY CURRENT INJECTION ).SITES EXPERIENCE⮚TESTING AND COMMISSIONING ENGINEER IN (EGEMACCOMPANY )Job descriptionPreparing commissioning schedule until energizing.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1. Basic it tracs.2. Business skills.⮚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PROJECT RECORD⮚EL-MOSTAKBAL 220/22/22 substaion in mostakbal city (GIS SYSTEM). ⮚GERZA 220/66/22 substation in bani sweef ( GIS SYSTEM ).⮚ABO QEER 220 EXTENSION IN ALEX . (GIS SYSTEM).⮚BAHIRA 220/66/11 SUBSTAION IN ALEX (GIS SYSTEM) .❖SCADA ENGINEER IN ABB HITACHIWork with ABB HITACHI in CAN-RCC PROJECT in Ismailia as a scada engineertesting system in scada , solving problems , modifying system with ABB for 3months.❖TESTING AND COMMISSIONING ENGINEER IN ASG GROUPWork with ASG group in one project in FARES SUBSTATION in aswan for 3month as a testing and commissioning engineer .❖TESTING AND COMMISSIONING ENGINEER IN EFG GROUPWork with EFG group in one project in East Owaina in new Valley for 1 month as atesting and commissioning engineer .Current job :❖OPERATION ENGINEER WITH EETC COMPANY (Egyptian ElectricityTransmission company)⮚Work in DAMAS substation 220/66/11 (AIS system) as operation engineer for (8month) .⮚Work in TAMI-AMDID substation 500/220/66/11 (GE GIS system) as operationengineer for (12 month).⮚Work in West Damietta substation 500/220 ( GIS system) as operation engineertill now .NowProtection engineer in EETC .CERTIFICATIONS⮚From SIEMENS POWER ACADEMY IN AUSTRIA about :1. Sicam RTU basic (AK,AK3,TM,A8000)2. Sicam RTU engineering (toolbox ii) incl. IEC61800 client paramterization.3. Sicam RTU caex plus.⮚From MEGA ACADEMY about :1. Clasic control ,plc basic.2. Advanced plc , hmi.⮚From EGYPT ICT TRUST FUND &amp;MICROSOFT CO-OPERATION about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r>
        <w:t xml:space="preserve">• 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
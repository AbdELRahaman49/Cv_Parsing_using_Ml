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Fathy Mohamed Anwar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Supervisor Equipment Mechanical Rotary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12/03/1983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Elbehira- Damanhur- Elhaganya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Reading- writing talking (good)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at Alghanim International General Trading &amp; Contracting Co. LLC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Duqm Power Station, Oman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GE Rental Power Project - 4x TM 2500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at Alghanim Cobra Tedagua Sojitz Power and Water LLC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2019 TO Oct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Duqm Special Zone/Al-Wusta, Oman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(DIPWP) Power Station Duqm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at Alghanim International General Trading &amp; Contracting Co.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2017 TO May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Alghanim International General Trading &amp; Contracting Co. Kuwait, G E,- Project Sabiya MEW. - CCGT-01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at ALghanim International General Trading &amp; Contracting Co.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2015 TO Sep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Alghanim International General Trading &amp; Contracting Co. Kuwait, siemens Project Sabiya MEW. - OCGT-24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at ALghanim International General Trading &amp; Contracting Co.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2014 TO Oct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Alghanim International, Project Sabiya MEW. - OCGT-08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Foreman at ALghanim International General Trading &amp; Contracting Co.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2012 TO Sep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El-sekihan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plant 650MW (Hitachi)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Foreman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2011 TO Mar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Ensaldo Power Station at Abou Rwash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and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Foreman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2010 TO Sep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Ensaldo — Energy at El mahmodia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turbine 250MW (Ensaldo)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2009 TO Aug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 methanol work with Cimimontubi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Foreman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23-6- 2008 TO Sep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Cimimontubi at nabouria gheniza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Gas turbine (250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2007 TO 01-6- 2008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talkha power plant with Kharomika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1-10 -2005 TO Jul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Steam turbine (250 MW)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
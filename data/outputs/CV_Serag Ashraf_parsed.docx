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Serag Ashraf Mohamed Mostafa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Instrumentation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31/01/1995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Behira,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diploma (Electrical department) 2015 WORK EXPERIENCE 1, in oil and gas fields, 1995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Web browsing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Maintenance Technician at Petromaint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2019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ZOHR development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Calibration and troubleshooting for instruments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Familiar with calibration devices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Technician at BP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2018 TO Jul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West Nile Delta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Instrumentation Commissioning, Calibration and Troubleshooting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Technician at Petromaint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2018 TO Aug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MIDOR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Instrumentation shutdown technician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Technician at Target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2018 TO Jun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ZOHR development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Hot loop &amp; cold loop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ATEX inspection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E&amp;I Technician at Egyptian maintenance Co.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2016 TO Dec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Al-Burullus Power Plant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Cable glanding and termination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Activities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
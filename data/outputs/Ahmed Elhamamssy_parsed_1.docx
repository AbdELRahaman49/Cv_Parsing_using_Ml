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Wahba Elhamamssy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Certified expert Lead TFA, Operation deputy manager and commissioning Manager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Jun 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Egypt – Damietta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PROGRAMME MANAGEMENT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Lead TFA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Jul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April 2023 till Nov 2023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
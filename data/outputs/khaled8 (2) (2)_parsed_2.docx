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KHALED AHMED ZAKARYA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commissioning &amp; Testing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Dat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Cairo. Language : Arabic, English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INFORMATION: Name: KHALED AHMED ZAKARYA. Tel No.: 01016097066 Email :khaledaz80@gmail.com Nationality: Egyptian. Current Residence: Cairo. Language : Arabic, English, poor German. DESIGNATION: Electrical commissioning &amp; Testing Engineer. Professions:  Electrical commissioning &amp;testing Engineer.  Instruments Inspector  Transformers assembly &amp; mainteaneance engineer .  Team leader &amp; coordinator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• - (GIS substations, various voltage: 500/220/66 KV - 220/66/11 KV - 66/22, 33 KV, in line with the companies implemented as: ABB, EGYMAC, HYUNDAI, Alstom). • - Responsible for commissioning procedures and guarantees, site acceptance and checking of new power transformers, bushings, surge arrestors and circuit breakers; and do it with the client on site. • •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Types of projects that performed:  A HUNDREDS of factory tests for all types of Transformers (oil, dry , distribution , H.V, EXTRA H.V POWR TRANSFORMERS , AUTO TRANSFORMERS ) in swedy factory , Maco , ABB , TBEA CHINA , HYUNDAI BULGARIA , EGY TRAFO .....etc. - A HUNDREDS OF new or extending and replacing power stations projects in Egypt. - - SF6 gas Factory testing. - Make site testing and inspection and routine testing for more than one thousand transformers in cairo network . Samples (the projects beside the routine maintenance &amp; tests for 10 GVA CAIRO NETWORK) Date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Description Inspect 125 MVA 220/66/11 KV transformers ..testing instruments and the testing proceders according to IEC . &amp; site tests Date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German: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EDUCATION BACKGROUND: 1 Bachelor of Engineering - Electrical Power Engineering Training Courses, Seminar &amp; Certificates: -Courses in protection for transmission lines, cables, transforms. -Course in overhead transmission lines. ---Courses in operation at NECC(national electricity control center) -Course in electrical installation. -Courses in GIS substation configurations ( China ) -first Aid training . -transformers assembly, inspection training with Hyundai Bulgaria . - transformer tap changer training with MR Germany . • Professional Experience &amp; Skills: . 19 years in experience in power stations testing &amp; commissioning &amp;maintenance and inspecting for transformers and H.V Switch Gear parts . • Responsible for testing transformers with rating 0.5 MVA up to 500 MVA for GIS &amp; conventional substations and factory tests. • Responsible for testing high voltage equipments up to 500 kV in GIS &amp; conventional substations. • Carrying out of testing CT's, PT's, Surge arresters, … • Making testes on SF6 gas (Dew point, percentage, acidity, decomposition). • Conducting training courses for technicians and engineers ( testing and Commissioning , transformers…etc. • Deal with various types of Electrical Protective relays which included in 220/66/11 KV. Substations. • Have very Good experience on inspection of equipment at site and factory. • Commissioning and supervision of High Voltage Substations and power transformers division - Egyptian Electricity Transmission Company (EETC). • - Responsible for oversight, technical supporting project and quality management (according to IEC, IEEE, ISO and MPIS) of installation processes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
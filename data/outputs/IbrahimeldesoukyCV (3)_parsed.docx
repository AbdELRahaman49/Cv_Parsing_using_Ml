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Ibrahim Gas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      Qualifications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Jun 1981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B.Sc. of Electronics &amp; Electrical Communication, in PP, 2011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Sap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
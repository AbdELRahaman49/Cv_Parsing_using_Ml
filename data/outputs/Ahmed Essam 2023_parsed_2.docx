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Essam</w:t>
            </w:r>
          </w:p>
        </w:tc>
      </w:tr>
      <w:tr>
        <w:tc>
          <w:tcPr>
            <w:tcW w:type="dxa" w:w="8640"/>
          </w:tcPr>
          <w:p>
            <w:pPr>
              <w:spacing w:before="0" w:after="0" w:line="240" w:lineRule="auto"/>
            </w:pPr>
            <w:r>
              <w:rPr>
                <w:rFonts w:ascii="Arial" w:hAnsi="Arial"/>
                <w:sz w:val="28"/>
              </w:rPr>
              <w:t>Mechanical Technician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Mar 2001</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El Herfa - Abo Hommos - Behira, Egypt.* DATE OF BIRTH: 08/03/2001* MARITAL STATUS : Un Married* MILITARY STATUS : Finishede RELIGION : Muslim*IDNo. 30103081801736* Passport No. A31226507* NATIONALITY: Egyptian‘Job :Mechanical technicianPERSONAL Skills1: Arabic language primary language.2:English (good) Spoken &amp; Writing &amp; reading- Ability to work well under pressure.- Ability to learn new tasks quickly.- Capable of controlling and controlling a practical plaée- Able to follow the basics of work and apply</w:t>
      </w:r>
    </w:p>
    <w:p/>
    <w:p>
      <w:pPr>
        <w:spacing w:before="120" w:after="0" w:line="240" w:lineRule="auto"/>
      </w:pPr>
      <w:r>
        <w:rPr>
          <w:rFonts w:ascii="Arial" w:hAnsi="Arial"/>
          <w:b/>
          <w:sz w:val="22"/>
        </w:rPr>
        <w:t>EDUCATION</w:t>
      </w:r>
    </w:p>
    <w:p>
      <w:pPr>
        <w:spacing w:before="0" w:after="0" w:line="240" w:lineRule="auto"/>
      </w:pPr>
      <w:r>
        <w:rPr>
          <w:rFonts w:ascii="Arial" w:hAnsi="Arial"/>
          <w:sz w:val="22"/>
        </w:rPr>
        <w:t>• CurriculumtaeAhmed Essam El Dien AbdEl Hamied YousefPhone: 01281316168 &amp; 01098407132Email: ahmedesamelbehairy900@gmail.comPERSONAL DATA* NAME : Ahmed Essam ElDien Abd El Hamied Yousef* PLASE OF BIRTH: ElHerfa - AboHommos - Behira, Egypt* ADDRESS: El Herfa - Abo Hommos - Behira, Egypt.* DATE OF BIRTH: 08/03/</w:t>
      </w:r>
    </w:p>
    <w:p>
      <w:pPr>
        <w:spacing w:before="0" w:after="0" w:line="240" w:lineRule="auto"/>
      </w:pPr>
      <w:r>
        <w:rPr>
          <w:rFonts w:ascii="Arial" w:hAnsi="Arial"/>
          <w:sz w:val="22"/>
        </w:rPr>
        <w:t>• Work experience:Company Mechanical</w:t>
      </w:r>
    </w:p>
    <w:p>
      <w:pPr>
        <w:spacing w:before="0" w:after="0" w:line="240" w:lineRule="auto"/>
      </w:pPr>
      <w:r>
        <w:rPr>
          <w:rFonts w:ascii="Arial" w:hAnsi="Arial"/>
          <w:sz w:val="22"/>
        </w:rPr>
        <w:t>• Work experience:Company Mechanical fromTechnicianMarafig powerplant Y-1,STG 275 MWYanda Marafigq,Saudi ArabiaShoaiba powerplant Y-1,STG 275 |MechanicaMW Yanda Shoaiba | technicianSaudi ArabiaMarafiq powerDoosan plant STGS &amp;6 OHYanda Marafiq,lechanicaltechnicianDoosanDoosanMechanicaltechnician</w:t>
      </w:r>
    </w:p>
    <w:p>
      <w:pPr>
        <w:spacing w:before="0" w:after="0" w:line="240" w:lineRule="auto"/>
      </w:pPr>
      <w:r>
        <w:rPr>
          <w:rFonts w:ascii="Arial" w:hAnsi="Arial"/>
          <w:sz w:val="22"/>
        </w:rPr>
        <w:t>• Form Ref.: F-HSE-009ORAS q U al la Rey. :03HSE AwardFor (Apr</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Good</w:t>
      </w:r>
    </w:p>
    <w:p>
      <w:pPr>
        <w:spacing w:before="0" w:after="0" w:line="240" w:lineRule="auto"/>
      </w:pPr>
      <w:r>
        <w:rPr>
          <w:rFonts w:ascii="Arial" w:hAnsi="Arial"/>
          <w:sz w:val="22"/>
        </w:rPr>
        <w:t>• English: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ba gdocal) Ay jel) ABubal) Aalaill lng As odDoosan Power Systems Arabia Co. Ltd.EXPERIENCE CERTIFICATETo whomsoever it May ConcernDate: 23-03-2023This is to certify that AHMED ESSAMELDIN ABDELHAMID YOUSSEF holding ID No. 8500 and Passport No.A31226507, was working with Doosan Power Systems Arabia Co. Ltd. (DPSAr) located at Jeddah,Kingdom of Saudi Arabia as a Mechanical Technician.During his employment, we found AHMED ESSAMELDIN ABDELHAMID YOUSSEF, to be a professional,knowledgeable and result oriented with theoretical and practical understanding of work requirements. Itwas great pleasure working with him for his employment duration and he proved himself as one of themost important assists of the DPSAr. We wish him a good life and good luck for his future endeavors.This certificate is issued upon his request without any obligation on the company.HR Manageriee” aea. |&gt;}|Doosan Power Systems Arabia Co. Ltd. (DPSAr) idgdrral! duyall dill Agay lugs 45 iCR: 4030281624 — COC: 214714 6 Gl Gb ENVENY-—@ &amp; — LYVVAY- TE - ow8 Floor, 801-802-803, Al Olaya Tower Malay Tr A-TeAndeAPrince Sultan St., Jeddah — 23617-4660 VV. VE - Bae c Glas pail gyKingdom of Saudi Arabia info.dpsar@doosan.com</w:t>
      </w:r>
    </w:p>
    <w:p>
      <w:pPr>
        <w:spacing w:before="0" w:after="0" w:line="240" w:lineRule="auto"/>
      </w:pPr>
      <w:r>
        <w:rPr>
          <w:rFonts w:ascii="Arial" w:hAnsi="Arial"/>
          <w:sz w:val="22"/>
        </w:rPr>
        <w:t>• NNN NNIENOtBa gdacail Ay yell Abul Aad Glue gs As 55 BRADoosan Power Systems Arabia Co. Ltd |iCertificate No: 144-2223 [By= BeardE sseiciat to(Gen. Technician, Badge No. 8500)In recognition of his outstanding safety performanceFor The Month Of“October 2022”DuringMarafigql STG 5&amp;6 OH — 2022/2023 ProjectWell done. Excelient work this month. You are an example to your peers.Keep it up.BeseTanveer Nishat miata Abdelaziz rg AlyCorporate QHSE Manager PO Manager General Manager</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
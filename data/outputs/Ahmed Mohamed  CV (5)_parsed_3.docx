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Mohamed Tayloun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22/12/1995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HSE</w:t>
      </w:r>
    </w:p>
    <w:p>
      <w:r>
        <w:t>• H2S (Maersk)</w:t>
      </w:r>
    </w:p>
    <w:p>
      <w:r>
        <w:t>• Fire Fighting</w:t>
      </w:r>
    </w:p>
    <w:p>
      <w:r>
        <w:t>• Working At height</w:t>
      </w:r>
    </w:p>
    <w:p>
      <w:r>
        <w:t>• Confined space</w:t>
      </w:r>
    </w:p>
    <w:p>
      <w:r>
        <w:t>• Near miss reporting &amp; Stop Card</w:t>
      </w:r>
    </w:p>
    <w:p>
      <w:r>
        <w:t>• Lifting operation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(AMIG) IN MIDOR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Alexandria petrolueum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December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(EMC) KHALDA PETROLEUM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2020-2022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BELAYIM PETROLEUM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(EPC) EGYPTION MAINTENANCE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 2017-2019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CARLO GAVAZZI EGYPT (IN BP WND PLANT)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 2017-AUG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(IN ZOHR DEVELOPMENT PROJECT) PLANT)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City not specified, Egypt</w:t>
      </w:r>
    </w:p>
    <w:p>
      <w:r>
        <w:rPr>
          <w:rFonts w:ascii="Arial" w:hAnsi="Arial"/>
          <w:sz w:val="20"/>
        </w:rPr>
        <w:t>Maintenance and Calibration of field instruments (Transmitters, Switches, valves, etc.) Maintenance of Fire &amp; Gas systems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Technician / TARGET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and Calibration of field instruments (Transmitters, Switches, valves, etc.)</w:t>
      </w:r>
    </w:p>
    <w:p>
      <w:r>
        <w:t>- Maintenance of Fire &amp; Gas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
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4320"/>
      </w:tblGrid>
      <w:tr>
        <w:tc>
          <w:tcPr>
            <w:tcW w:type="dxa" w:w="8640"/>
          </w:tcPr>
          <w:p>
            <w:r>
              <w:rPr>
                <w:rFonts w:ascii="Arial" w:hAnsi="Arial"/>
                <w:b/>
                <w:sz w:val="32"/>
              </w:rPr>
              <w:t>Ahmed Samy Mostafa</w:t>
            </w:r>
          </w:p>
        </w:tc>
      </w:tr>
      <w:tr>
        <w:tc>
          <w:tcPr>
            <w:tcW w:type="dxa" w:w="8640"/>
          </w:tcPr>
          <w:p>
            <w:r>
              <w:rPr>
                <w:rFonts w:ascii="Arial" w:hAnsi="Arial"/>
                <w:sz w:val="28"/>
              </w:rPr>
              <w:t>Chemist</w:t>
            </w:r>
          </w:p>
        </w:tc>
      </w:tr>
    </w:tbl>
    <w:p/>
    <w:p>
      <w:r>
        <w:rPr>
          <w:rFonts w:ascii="Arial" w:hAnsi="Arial"/>
          <w:b/>
          <w:sz w:val="22"/>
        </w:rPr>
        <w:t>PERSONAL DATA</w:t>
      </w:r>
    </w:p>
    <w:p>
      <w:r>
        <w:t>Nationality</w:t>
        <w:tab/>
        <w:t>: Egyptian</w:t>
      </w:r>
    </w:p>
    <w:p>
      <w:r>
        <w:t>Birth Date</w:t>
        <w:tab/>
        <w:t>: 28/05/1962</w:t>
      </w:r>
    </w:p>
    <w:p>
      <w:r>
        <w:t>Gender</w:t>
        <w:tab/>
        <w:t>: Male</w:t>
      </w:r>
    </w:p>
    <w:p>
      <w:r>
        <w:t>Residence</w:t>
        <w:tab/>
        <w:t>: Alexandria, Egypt</w:t>
      </w:r>
    </w:p>
    <w:p/>
    <w:p>
      <w:r>
        <w:rPr>
          <w:rFonts w:ascii="Arial" w:hAnsi="Arial"/>
          <w:b/>
          <w:sz w:val="22"/>
        </w:rPr>
        <w:t>EDUCATION</w:t>
      </w:r>
    </w:p>
    <w:p>
      <w:r>
        <w:t>• B. Sc. in Special Chemistry , Alexandria University, 1988</w:t>
      </w:r>
    </w:p>
    <w:p/>
    <w:p>
      <w:r>
        <w:rPr>
          <w:rFonts w:ascii="Arial" w:hAnsi="Arial"/>
          <w:b/>
          <w:sz w:val="22"/>
        </w:rPr>
        <w:t>LANGUAGES</w:t>
      </w:r>
    </w:p>
    <w:p>
      <w:r>
        <w:t>• Arabic: Native</w:t>
      </w:r>
    </w:p>
    <w:p>
      <w:r>
        <w:t>• English: Very Good</w:t>
      </w:r>
    </w:p>
    <w:p/>
    <w:p>
      <w:r>
        <w:rPr>
          <w:rFonts w:ascii="Arial" w:hAnsi="Arial"/>
          <w:b/>
          <w:sz w:val="22"/>
        </w:rPr>
        <w:t>COMPUTER SKILLS</w:t>
      </w:r>
    </w:p>
    <w:p>
      <w:r>
        <w:t>• Windows</w:t>
      </w:r>
    </w:p>
    <w:p>
      <w:r>
        <w:t>• MS Office (Word, Excel)</w:t>
      </w:r>
    </w:p>
    <w:p>
      <w:r>
        <w:t>• Internet</w:t>
      </w:r>
    </w:p>
    <w:p/>
    <w:p>
      <w:r>
        <w:rPr>
          <w:rFonts w:ascii="Arial" w:hAnsi="Arial"/>
          <w:b/>
          <w:sz w:val="22"/>
        </w:rPr>
        <w:t>TRAINING COURSES AND CERTIFICATIONS</w:t>
      </w:r>
    </w:p>
    <w:p>
      <w:r>
        <w:t>• Water treatment course, Metito and EMITT.</w:t>
      </w:r>
    </w:p>
    <w:p>
      <w:r>
        <w:t>• Sodium hypo chloride production unit training course, Metito and DE NORA.</w:t>
      </w:r>
    </w:p>
    <w:p>
      <w:r>
        <w:t>• Waste treatment course, Metito and WDEPC.</w:t>
      </w:r>
    </w:p>
    <w:p/>
    <w:p>
      <w:r>
        <w:rPr>
          <w:rFonts w:ascii="Arial" w:hAnsi="Arial"/>
          <w:b/>
          <w:sz w:val="22"/>
        </w:rPr>
        <w:t>CHRONOLOGICAL EXPERIENCE RECORD</w:t>
      </w:r>
    </w:p>
    <w:p>
      <w:r>
        <w:t>• Chemist and lead plant Chemist at Sidi Krir Power Station</w:t>
      </w:r>
    </w:p>
    <w:p>
      <w:r>
        <w:t xml:space="preserve">  Period: FROM 1998 TO MAY 2022</w:t>
      </w:r>
    </w:p>
    <w:p>
      <w:r>
        <w:t xml:space="preserve">  Location: Not specified</w:t>
      </w:r>
    </w:p>
    <w:p>
      <w:r>
        <w:t xml:space="preserve">  Tasks:</w:t>
      </w:r>
    </w:p>
    <w:p>
      <w:r>
        <w:t xml:space="preserve">    - Chemical Cleaning, Boiler Clean up, Refractories Dry Out, Steam Blowing, Bypass &amp; Normal Operation.</w:t>
      </w:r>
    </w:p>
    <w:p>
      <w:r>
        <w:t xml:space="preserve">    - Boiler Preservation (Wet &amp; Dry Preservation).</w:t>
      </w:r>
    </w:p>
    <w:p>
      <w:r>
        <w:t xml:space="preserve">    - Start-up of the Sampling System with its Required from Calibration and Reagent Preparation for the Online Analyzers.</w:t>
      </w:r>
    </w:p>
    <w:p>
      <w:r>
        <w:t xml:space="preserve">    - SWAS &amp; CEMS Systems &amp; Sampling Analysis.</w:t>
      </w:r>
    </w:p>
    <w:p>
      <w:r>
        <w:t xml:space="preserve">    - Monitoring Desalination plant (Multi stage flash evaporation unit, MSF unit and R.O. plant).</w:t>
      </w:r>
    </w:p>
    <w:p>
      <w:r>
        <w:t xml:space="preserve">    - Monitoring Sodium hypo chloride unit.</w:t>
      </w:r>
    </w:p>
    <w:p>
      <w:r>
        <w:t xml:space="preserve">    - Water treatment for the Boiler feed water by mixed bed unit produced demineralized water.</w:t>
      </w:r>
    </w:p>
    <w:p>
      <w:r>
        <w:t xml:space="preserve">    - Sewage system and Waste water treatment.</w:t>
      </w:r>
    </w:p>
    <w:p>
      <w:r>
        <w:t xml:space="preserve">    - Worked in Chemistry Lab.</w:t>
      </w:r>
    </w:p>
    <w:p>
      <w:r>
        <w:t xml:space="preserve">    - Review the Chemical Cleaning of HRSG .</w:t>
      </w:r>
    </w:p>
    <w:p>
      <w:r>
        <w:t xml:space="preserve">    - Order all the Required Chemicals, Tools and Maintain in the Chemical Inventory.</w:t>
      </w:r>
    </w:p>
    <w:p>
      <w:r>
        <w:t xml:space="preserve">    - Have good experience in maintenance of pumps and some equipment.</w:t>
      </w:r>
    </w:p>
    <w:p>
      <w:r>
        <w:t xml:space="preserve">    - CEMS (Continuous Emission Monitoring System).</w:t>
      </w:r>
    </w:p>
    <w:p>
      <w:r>
        <w:t>• Chemist at AL SEYOUF Power Station</w:t>
      </w:r>
    </w:p>
    <w:p>
      <w:r>
        <w:t xml:space="preserve">  Period: FROM 1990 TO 1998</w:t>
      </w:r>
    </w:p>
    <w:p>
      <w:r>
        <w:t xml:space="preserve">  Location: Not specified</w:t>
      </w:r>
    </w:p>
    <w:p>
      <w:r>
        <w:t xml:space="preserve">  Tasks:</w:t>
      </w:r>
    </w:p>
    <w:p>
      <w:r>
        <w:t xml:space="preserve">    - Chemical cleaning, boiler clean up, refractories dry out, steam blowing, bypass &amp; normal operation.</w:t>
      </w:r>
    </w:p>
    <w:p>
      <w:r>
        <w:t xml:space="preserve">    - Start-up of the sampling system with its required from calibration and reagent preparation for the online analyzers.</w:t>
      </w:r>
    </w:p>
    <w:p>
      <w:r>
        <w:t xml:space="preserve">    - Water Treatment System / RO unit / EDI unit / Demineralization System / Electro Chlorination Plant.</w:t>
      </w:r>
    </w:p>
    <w:p>
      <w:r>
        <w:t xml:space="preserve">    - CEMS (Continuous Emission Monitoring System).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
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Reda Fahmy Abdel Aziz Ahmed PosiƟon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Equipment Mechanical Rotary Foreman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11 El Mandara Mosque Street, Bahary - 8th ﬂoor upper/ El-Montazah SecƟon 2 next to Sherton EI-Montazah in Alexandria / Apartment No. 22. NaƟonality : EgypƟan Religion : Muslim Marital status : Married Military service : Final Exempted Date of birth : 14th January 1975 Home Number : (+203) 5571046 Mobile Number : +201003640632 WS. / +201221993918. ObjecƟve: My carrier objecƟve is to work successfully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Personal Data Name : Reda Fahmy Abdel Aziz Ahmed PosiƟon : Equipment Mechanical Rotary foreman Address : 11 El Mandara Mosque Street, Bahary - 8th ﬂoor upper/ El-Montazah SecƟon 2 next to Sherton EI-Montazah in Alexandria / Apartment No. 22. NaƟonality : EgypƟan Religion : Muslim Marital status : Married Military service : Final Exempted Date of birth : 14th January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Previous Contracts PosiƟon: Equipment Mechanical Rotary Foreman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PosiƟon. Mechanical,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Korean Company Doosan, in Jeddah southern power sta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2021 TO Jan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Korean Company Doosan, in Jeddah southern power sta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2006 TO Sep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+203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
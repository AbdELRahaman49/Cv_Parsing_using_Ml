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Waled yahya esmaeel Mohamed elborlosy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Turbines Maintenance Technician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Mar 1982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saft khled, Itay El_baroud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Waled yahya esmaeel Mohamed elborlosy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Email: waledyahya64@yahoo.com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Gender 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Email : waledyahya64@yahoo.com&amp; waledyahya652@gmail.com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Address : saft khled, Itay El_baroud, El-Behira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Marital Status : Married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Present occupation: Turbines Maintenance Technician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Nubaria Power Station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Working as a mechanical maintenance technician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Attained minor and major overhaul of GE gas turbine 9FA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Attained minor and major overhaul of Siemens V94.3A gas turbie 250 MW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Certificate : industrial technical institute 2001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r>
        <w:t xml:space="preserve">• 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
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Commissioning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</w:t>
      </w:r>
    </w:p>
    <w:p>
      <w:r>
        <w:t>• Smart Transmitter Configurators (HART)</w:t>
      </w:r>
    </w:p>
    <w:p>
      <w:r>
        <w:t>• AutoCAD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 Commissioning Technician at Ac boiler</w:t>
      </w:r>
    </w:p>
    <w:p>
      <w:r>
        <w:t xml:space="preserve">  Period: FROM Oct 2020 TO Present</w:t>
      </w:r>
    </w:p>
    <w:p>
      <w:r>
        <w:t xml:space="preserve">  Location: Assuit, Egypt</w:t>
      </w:r>
    </w:p>
    <w:p>
      <w:r>
        <w:t xml:space="preserve">  Tasks:</w:t>
      </w:r>
    </w:p>
    <w:p>
      <w:r>
        <w:t xml:space="preserve">    - Calibration and Configuration using different SMART Transmitter’s Communicators and Configurators: - HART</w:t>
      </w:r>
    </w:p>
    <w:p>
      <w:r>
        <w:t xml:space="preserve">    - Calibration, servicing and overhauling of Control Valves of different types and makes (Fisher, ABB, Masoneilan, IL, MIL, Neles Jamesbury, Valtek etc...). Installation, Calibration and Configuration of SMART Positioners (Fisher, Siemens)</w:t>
      </w:r>
    </w:p>
    <w:p>
      <w:r>
        <w:t xml:space="preserve">    - Calibration and servicing of Damper actuator Valves, ESD Valves, Self-Operated Valves, and Solenoid Operated Valves</w:t>
      </w:r>
    </w:p>
    <w:p>
      <w:r>
        <w:t xml:space="preserve">    - Configuration and Servicing of Motorized Operated Valves (Rotork, Limitorque)</w:t>
      </w:r>
    </w:p>
    <w:p>
      <w:r>
        <w:t xml:space="preserve">    - Calibration and repairing of Pressure, Temperature, Flow and Level Switches and Gauges, |/P and P/I Converters</w:t>
      </w:r>
    </w:p>
    <w:p>
      <w:r>
        <w:t xml:space="preserve">    - Calibration and repairing of Electronic and Pneumatic Controllers</w:t>
      </w:r>
    </w:p>
    <w:p>
      <w:r>
        <w:t xml:space="preserve">    - Calibration and Maintenance activities of Following Analyzers: O, CO,CO, pH and Conductivity, Dissolved Oxygen, Analizers, Silica Analizers, Steam and Water Analyzers</w:t>
      </w:r>
    </w:p>
    <w:p>
      <w:r>
        <w:t xml:space="preserve">    - Calibration and Programming of Speed Monitors/Transmitters (Bently Nevada and Dymac) and Vibration/Speed Probes</w:t>
      </w:r>
    </w:p>
    <w:p>
      <w:r>
        <w:t xml:space="preserve">    - Work exposure on Oil &amp; Gas Well Heads, Burner Management Systems, Hydraulic skids and Relay Logic Panels</w:t>
      </w:r>
    </w:p>
    <w:p>
      <w:r>
        <w:t xml:space="preserve">    - Knowledge about Instrumentation Drawings</w:t>
      </w:r>
    </w:p>
    <w:p>
      <w:r>
        <w:t xml:space="preserve">    - Faultfinding and Fault analysis of various Instrumentation Systems</w:t>
      </w:r>
    </w:p>
    <w:p>
      <w:r>
        <w:t xml:space="preserve">    - Work Exposure on Process Safe Guarding Systems</w:t>
      </w:r>
    </w:p>
    <w:p>
      <w:r>
        <w:t xml:space="preserve">    - Distributed Control System &amp; PLC: Working experience in DCS: - FOXBORO I/A Series, ABB Freelance-, Yokogawa Centum-, Honeywell (TDC-, TPS)</w:t>
      </w:r>
    </w:p>
    <w:p>
      <w:r>
        <w:t xml:space="preserve">    - Working experience in FISHER ROSEMOUNT DELTA V FIELDBUS System</w:t>
      </w:r>
    </w:p>
    <w:p>
      <w:r>
        <w:t xml:space="preserve">    - Work exposure on Allen Bradley Logics PLC based Systems</w:t>
      </w:r>
    </w:p>
    <w:p>
      <w:r>
        <w:t>• Role not specified at Siemens</w:t>
      </w:r>
    </w:p>
    <w:p>
      <w:r>
        <w:t xml:space="preserve">  Tasks:</w:t>
      </w:r>
    </w:p>
    <w:p>
      <w:r>
        <w:t xml:space="preserve">    - Calibration and Configuration using different SMART Transmitter’s Communicators and Configurators: - HART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
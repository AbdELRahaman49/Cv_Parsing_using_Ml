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Ali Mohamed Ali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Technician, Instrument &amp; Control department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EgyptianMaritalStatus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Jun 1989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Sidi Bishr, ALEX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CurriculumVitaePersonal Information:Name:AliMohamedAliAddress:SidiBishr,ALEXMobilePhone:01202454561:01503737746DateofBirth:5/6/1989Gender:MaleNationality:EgyptianMaritalStatus:MarriedMilitaryStatus:ExemptedEducation:Degree :IndustrialTechnicalDiploma–TechnicalSchoolSpecialty:ElectronicsGraduationYear:2005Training:1FireFightingCourse(9/2010)DepartmentofCivilProtectioninAlexandria.2Excelcourse(26/10/2013to31/10/2013)AbuQirTrainingCenter.3Measuringandcalibrationinstruments(31/3/2017to4/4/2017)AbuQirTrainingCenter.4MSWordcourse(14/12/2016to26/12/2016)AbuQirTrainingCent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Oct 2013 TO Oct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9/2010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2009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9/2010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Computer:BasicknowledgeofMicrosoftWindows&amp;Office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
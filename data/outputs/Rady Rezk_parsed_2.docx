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Rady Rezk Ramdan abo Tawila</w:t>
            </w:r>
          </w:p>
        </w:tc>
      </w:tr>
      <w:tr>
        <w:tc>
          <w:tcPr>
            <w:tcW w:type="dxa" w:w="8640"/>
          </w:tcPr>
          <w:p>
            <w:r>
              <w:rPr>
                <w:rFonts w:ascii="Arial" w:hAnsi="Arial"/>
                <w:sz w:val="28"/>
              </w:rPr>
              <w:t>Forman Mechanical</w:t>
            </w:r>
          </w:p>
        </w:tc>
      </w:tr>
    </w:tbl>
    <w:p/>
    <w:p>
      <w:r>
        <w:rPr>
          <w:rFonts w:ascii="Arial" w:hAnsi="Arial"/>
          <w:b/>
          <w:sz w:val="22"/>
        </w:rPr>
        <w:t>PERSONAL DATA</w:t>
      </w:r>
    </w:p>
    <w:p>
      <w:r>
        <w:t>Nationality</w:t>
        <w:tab/>
        <w:t>: Egyptian</w:t>
      </w:r>
    </w:p>
    <w:p>
      <w:r>
        <w:t>Birth Date</w:t>
        <w:tab/>
        <w:t>: 22/12/1989</w:t>
      </w:r>
    </w:p>
    <w:p>
      <w:r>
        <w:t>Gender</w:t>
        <w:tab/>
        <w:t>: Not specified</w:t>
      </w:r>
    </w:p>
    <w:p>
      <w:r>
        <w:t>Residence</w:t>
        <w:tab/>
        <w:t>: Abo Hams, Egypt</w:t>
      </w:r>
    </w:p>
    <w:p/>
    <w:p>
      <w:r>
        <w:rPr>
          <w:rFonts w:ascii="Arial" w:hAnsi="Arial"/>
          <w:b/>
          <w:sz w:val="22"/>
        </w:rPr>
        <w:t>EDUCATION</w:t>
      </w:r>
    </w:p>
    <w:p>
      <w:r>
        <w:t>• Technical Industrial Institute, 30/7002-30/6002</w:t>
      </w:r>
    </w:p>
    <w:p>
      <w:r>
        <w:t>• Appreciation Kahromika, 11/8002-20/8002</w:t>
      </w:r>
    </w:p>
    <w:p>
      <w:r>
        <w:t>• Appreciation Petrojet, 60/1002-01/8002</w:t>
      </w:r>
    </w:p>
    <w:p>
      <w:r>
        <w:t>• Certificate Of Appreciation Alstom, 11/4102-30/2102</w:t>
      </w:r>
    </w:p>
    <w:p>
      <w:r>
        <w:t>• Siemens, Certificate Of Appreciation, 11/2012-90/2012</w:t>
      </w:r>
    </w:p>
    <w:p/>
    <w:p>
      <w:r>
        <w:rPr>
          <w:rFonts w:ascii="Arial" w:hAnsi="Arial"/>
          <w:b/>
          <w:sz w:val="22"/>
        </w:rPr>
        <w:t>LANGUAGES</w:t>
      </w:r>
    </w:p>
    <w:p>
      <w:r>
        <w:t>• Arabic: Native</w:t>
      </w:r>
    </w:p>
    <w:p>
      <w:r>
        <w:t>• English: Very Good</w:t>
      </w:r>
    </w:p>
    <w:p/>
    <w:p>
      <w:r>
        <w:rPr>
          <w:rFonts w:ascii="Arial" w:hAnsi="Arial"/>
          <w:b/>
          <w:sz w:val="22"/>
        </w:rPr>
        <w:t>TRAINING COURSES AND CERTIFICATIONS</w:t>
      </w:r>
    </w:p>
    <w:p>
      <w:r>
        <w:t>• Occupational Safety Certificate, Alghanim International, 30/3202-30/9102</w:t>
      </w:r>
    </w:p>
    <w:p>
      <w:r>
        <w:t>• Certificate Of Appreciation, Alghanim International, 30/4202-01/3202</w:t>
      </w:r>
    </w:p>
    <w:p/>
    <w:p>
      <w:r>
        <w:rPr>
          <w:rFonts w:ascii="Arial" w:hAnsi="Arial"/>
          <w:b/>
          <w:sz w:val="22"/>
        </w:rPr>
        <w:t>CHRONOLOGICAL EXPERIENCE RECORD</w:t>
      </w:r>
    </w:p>
    <w:p>
      <w:r>
        <w:t>• Role not specified at Doosan - Yanbu 2 - Rabigh (Kingdom of Saudi Arabia)</w:t>
      </w:r>
    </w:p>
    <w:p>
      <w:r>
        <w:t xml:space="preserve">  Period: 70/3202-11/9102</w:t>
      </w:r>
    </w:p>
    <w:p>
      <w:r>
        <w:t xml:space="preserve">  Location: Rabigh, Kingdom of Saudi Arabia</w:t>
      </w:r>
    </w:p>
    <w:p>
      <w:r>
        <w:t xml:space="preserve">  Tasks:</w:t>
      </w:r>
    </w:p>
    <w:p>
      <w:r>
        <w:t xml:space="preserve">    - Bochariya terbinaat w'isalah fik 'ala al'amal.</w:t>
      </w:r>
    </w:p>
    <w:p>
      <w:r>
        <w:t xml:space="preserve">    - Al bokhar fi al-tahkum valve wa'isalah fik 'ala al'amal.</w:t>
      </w:r>
    </w:p>
    <w:p>
      <w:r>
        <w:t xml:space="preserve">    - Electrical generator wa'isalah fik 'ala al'amal.</w:t>
      </w:r>
    </w:p>
    <w:p>
      <w:r>
        <w:t xml:space="preserve">    - Wal falter almldakhah wa'isalah fik 'ala al'amal.</w:t>
      </w:r>
    </w:p>
    <w:p>
      <w:r>
        <w:t>• Role not specified at Alghanim, Cobra, Tadagoa - (Sultanate of Oman)</w:t>
      </w:r>
    </w:p>
    <w:p>
      <w:r>
        <w:t xml:space="preserve">  Period: 90/9102-30/4102</w:t>
      </w:r>
    </w:p>
    <w:p>
      <w:r>
        <w:t xml:space="preserve">  Location: Oman</w:t>
      </w:r>
    </w:p>
    <w:p>
      <w:r>
        <w:t xml:space="preserve">  Tasks:</w:t>
      </w:r>
    </w:p>
    <w:p>
      <w:r>
        <w:t xml:space="preserve">    - Alghanim A consortium consisting of the Kuwaiti Alghanim International Company, the Spanish company Cobra, the Spanish company Tadagua, and the Japanese company Sujitz, and Siemens in the Duqm area of Oman, the project includes 5 steam units and 5 gas units It will produce 326 megawatts of electricity and 36 thousand cubic meters per day of desalinated water upon completion</w:t>
      </w:r>
    </w:p>
    <w:p>
      <w:r>
        <w:t>• Mechanical Foreman at Al-Ghunaim International - (Kuwait)</w:t>
      </w:r>
    </w:p>
    <w:p>
      <w:r>
        <w:t xml:space="preserve">  Period: 08/9102-30/4102</w:t>
      </w:r>
    </w:p>
    <w:p>
      <w:r>
        <w:t xml:space="preserve">  Location: Kuwait</w:t>
      </w:r>
    </w:p>
    <w:p>
      <w:r>
        <w:t xml:space="preserve">  Tasks:</w:t>
      </w:r>
    </w:p>
    <w:p>
      <w:r>
        <w:t xml:space="preserve">    - Working as a mechanical foreman in Kuwait for Siemens in the Subiya area located in the north of the State of Kuwait in 8 gas turbine units. Its electrical energy production is estimated at 5,300 megawatts per hour, and its water production is estimated at 100 million cubic meters</w:t>
      </w:r>
    </w:p>
    <w:p>
      <w:r>
        <w:t>• Mechanical Technician at Al-Ghunaim International - (Kuwait)</w:t>
      </w:r>
    </w:p>
    <w:p>
      <w:r>
        <w:t xml:space="preserve">  Period: 20/4102-90/2102</w:t>
      </w:r>
    </w:p>
    <w:p>
      <w:r>
        <w:t xml:space="preserve">  Location: Kuwait</w:t>
      </w:r>
    </w:p>
    <w:p>
      <w:r>
        <w:t xml:space="preserve">  Tasks:</w:t>
      </w:r>
    </w:p>
    <w:p>
      <w:r>
        <w:t xml:space="preserve">    - Working as a mechanical technician in Kuwait. Stages of installation and operation of Alstom steam turbines.</w:t>
      </w:r>
    </w:p>
    <w:p>
      <w:r>
        <w:t>• Mechanical Technician at Al-Ghunaim International - (Kuwait)</w:t>
      </w:r>
    </w:p>
    <w:p>
      <w:r>
        <w:t xml:space="preserve">  Period: 21/2102-21/0100</w:t>
      </w:r>
    </w:p>
    <w:p>
      <w:r>
        <w:t xml:space="preserve">  Location: Kuwait</w:t>
      </w:r>
    </w:p>
    <w:p>
      <w:r>
        <w:t xml:space="preserve">  Tasks:</w:t>
      </w:r>
    </w:p>
    <w:p>
      <w:r>
        <w:t xml:space="preserve">    - Installation of main steam valves and supports for HP turbines. IP turbine installation intercepts valves and supports. Installation of the generator stator and rotor</w:t>
      </w:r>
    </w:p>
    <w:p>
      <w:r>
        <w:t>• Mechanic at Kahromika - (Egypt)</w:t>
      </w:r>
    </w:p>
    <w:p>
      <w:r>
        <w:t xml:space="preserve">  Period: 60/1002-01/8002</w:t>
      </w:r>
    </w:p>
    <w:p>
      <w:r>
        <w:t xml:space="preserve">  Location: Egypt</w:t>
      </w:r>
    </w:p>
    <w:p>
      <w:r>
        <w:t xml:space="preserve">  Tasks:</w:t>
      </w:r>
    </w:p>
    <w:p>
      <w:r>
        <w:t xml:space="preserve">    - Work as a mechanic Egyptian Company for Mechanical and Electrical projects (KAHROMIKA) in Abu Qir Power Station Project 2 x 650 MW Units 6 and 7 under Mitsubishi High Industries (MHI)</w:t>
      </w:r>
    </w:p>
    <w:p>
      <w:r>
        <w:t>• Mechanical Fitter at KAHROMIk - (Egypt)</w:t>
      </w:r>
    </w:p>
    <w:p>
      <w:r>
        <w:t xml:space="preserve">  Period: 60/0100-01/8002</w:t>
      </w:r>
    </w:p>
    <w:p>
      <w:r>
        <w:t xml:space="preserve">  Location: Egypt</w:t>
      </w:r>
    </w:p>
    <w:p>
      <w:r>
        <w:t xml:space="preserve">  Tasks:</w:t>
      </w:r>
    </w:p>
    <w:p>
      <w:r>
        <w:t xml:space="preserve">    - work as a Mechanical fitter in Egypt company for Mechanical and Electrical projects (KAHROMIKA) in EI-TEBBIN Thermal power station project 2X350MW Gas/ Oil UNIT 1&amp;2 under ALSTOM Heavy Industries supervision and take the responsibility of erection Steam turbine Auxiliary quipment's. Erection of the generator stator and rotor</w:t>
      </w:r>
    </w:p>
    <w:p>
      <w:r>
        <w:t>• Role not specified at Kuwait W.l.l - ( Egypt)</w:t>
      </w:r>
    </w:p>
    <w:p>
      <w:r>
        <w:t xml:space="preserve">  Period: 30/7002-30/6002</w:t>
      </w:r>
    </w:p>
    <w:p>
      <w:r>
        <w:t xml:space="preserve">  Location: Egypt</w:t>
      </w:r>
    </w:p>
    <w:p>
      <w:r>
        <w:t xml:space="preserve">  Tasks:</w:t>
      </w:r>
    </w:p>
    <w:p>
      <w:r>
        <w:t xml:space="preserve">    - Mechanical work in Kuwait Company for Various Engineering Works Facilities - M2 - Mechanical Project for Contracting Contracting Company W.L.L. is a non-industrial company that supervises and is responsible for covering: Pumps</w:t>
      </w:r>
    </w:p>
    <w:p>
      <w:r>
        <w:t>• Mechanical Fitter at KAHROMIKA - (Egypt)</w:t>
      </w:r>
    </w:p>
    <w:p>
      <w:r>
        <w:t xml:space="preserve">  Period: 30/7002-30/6002</w:t>
      </w:r>
    </w:p>
    <w:p>
      <w:r>
        <w:t xml:space="preserve">  Location: Egypt</w:t>
      </w:r>
    </w:p>
    <w:p>
      <w:r>
        <w:t xml:space="preserve">  Tasks:</w:t>
      </w:r>
    </w:p>
    <w:p>
      <w:r>
        <w:t xml:space="preserve">    - work as a Mechanical fitter in Egypt company for Mechanical and Electrical projects (KAHROMIKA) in Cairo North II power station project 750 (Nominal)MW Combined Cycle UNIT 2 under ALSTOM Heavy Industries supervision and take the responsibility of erection Steam turbine Auxiliary quipment's. Erection of the generator stator and rotor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
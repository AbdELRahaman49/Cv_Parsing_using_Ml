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Elsayed Mahmoud Elsayed Hassan Abou-Tawela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Date Of Birth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Nno 1981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radymahmoud53@gmail.com Mobile Number : 01271842417 - 01553939446 Personal Information First Name : El-Sayed Last Name : Abou-Tawela Nationality : Egyptian Date Of Birth : 15 Nnovember 1981 Gender : Male Permant Address : Abo hommos, El-Behera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Elsayed Mahmoud Elsayed Hassan Aboutawela E-mail Address : radymahmoud53@gmail.com Mobile Number : 01271842417 - 01553939446 Personal Information First Name : El-Sayed Last Name : Abou-Tawela Nationality : Egyptian Date Of Birth : 15 Nnovember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Experince: 1- Nubria power planet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8- Suez Thermal power planet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2- Talkha power planet 2005-2006 (1 at name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Pla 2005 TO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2×250 M.W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2- Talkha power planet 2005-2006 (1 at name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Pla 2014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2×250 M.W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- 15- From January 2022 until April 2022 - Company name: MMES ( NOMAC ) - Company Location: Saudia - Project name: Alqurraih power station - Position: Mechanical Forman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
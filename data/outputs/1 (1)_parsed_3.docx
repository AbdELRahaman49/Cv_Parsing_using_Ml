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 ElRazek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01/01/1986</w:t>
      </w:r>
    </w:p>
    <w:p>
      <w:r>
        <w:t>Gender</w:t>
        <w:tab/>
        <w:t>: Male</w:t>
      </w:r>
    </w:p>
    <w:p>
      <w:r>
        <w:t>Residence</w:t>
        <w:tab/>
        <w:t>: Helwan,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 command of both written and spoken English.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ARASCO Asec Company</w:t>
      </w:r>
    </w:p>
    <w:p>
      <w:r>
        <w:t xml:space="preserve">  Period: FROM 2010 TO 2011 (Sudan)</w:t>
      </w:r>
    </w:p>
    <w:p>
      <w:r>
        <w:t xml:space="preserve">  Location: Jordan Diamond Factory, Sudan</w:t>
      </w:r>
    </w:p>
    <w:p>
      <w:r>
        <w:t xml:space="preserve">  Tasks:</w:t>
      </w:r>
    </w:p>
    <w:p>
      <w:r>
        <w:t xml:space="preserve">    - Worked in contracting and installing sheds and sheet metal</w:t>
      </w:r>
    </w:p>
    <w:p>
      <w:r>
        <w:t>• Role not specified at Aresco Asec Company</w:t>
      </w:r>
    </w:p>
    <w:p>
      <w:r>
        <w:t xml:space="preserve">  Period: 2010 TO 2014 (Assiut)</w:t>
      </w:r>
    </w:p>
    <w:p>
      <w:r>
        <w:t xml:space="preserve">  Location: Al-Kharafi cement factory, Assiut</w:t>
      </w:r>
    </w:p>
    <w:p>
      <w:r>
        <w:t xml:space="preserve">  Tasks:</w:t>
      </w:r>
    </w:p>
    <w:p>
      <w:r>
        <w:t xml:space="preserve">    - Worked on establishing the Al-Kharafi cement factory</w:t>
      </w:r>
    </w:p>
    <w:p>
      <w:r>
        <w:t>• Role not specified at Aresco Asec Company</w:t>
      </w:r>
    </w:p>
    <w:p>
      <w:r>
        <w:t xml:space="preserve">  Period: 2012 TO 2014 (Assiut)</w:t>
      </w:r>
    </w:p>
    <w:p>
      <w:r>
        <w:t xml:space="preserve">  Location: National Cement, line one and line two</w:t>
      </w:r>
    </w:p>
    <w:p>
      <w:r>
        <w:t xml:space="preserve">  Tasks:</w:t>
      </w:r>
    </w:p>
    <w:p>
      <w:r>
        <w:t xml:space="preserve">    - Worked on modifying National Cement</w:t>
      </w:r>
    </w:p>
    <w:p>
      <w:r>
        <w:t>• Role not specified at Aresco Asec Company</w:t>
      </w:r>
    </w:p>
    <w:p>
      <w:r>
        <w:t xml:space="preserve">  Period: 2015 TO 2016 (Minya)</w:t>
      </w:r>
    </w:p>
    <w:p>
      <w:r>
        <w:t xml:space="preserve">  Location: Alternative fuel line in Minya Cement</w:t>
      </w:r>
    </w:p>
    <w:p>
      <w:r>
        <w:t xml:space="preserve">  Tasks:</w:t>
      </w:r>
    </w:p>
    <w:p>
      <w:r>
        <w:t xml:space="preserve">    - Worked on establishing an alternative fuel line</w:t>
      </w:r>
    </w:p>
    <w:p>
      <w:r>
        <w:t>• Role not specified at Asia Steel Company</w:t>
      </w:r>
    </w:p>
    <w:p>
      <w:r>
        <w:t xml:space="preserve">  Period: Traveled to Qatar (Metal construction)</w:t>
      </w:r>
    </w:p>
    <w:p>
      <w:r>
        <w:t xml:space="preserve">  Location: Qatar</w:t>
      </w:r>
    </w:p>
    <w:p>
      <w:r>
        <w:t>• Role not specified at Minco Company</w:t>
      </w:r>
    </w:p>
    <w:p>
      <w:r>
        <w:t xml:space="preserve">  Period: Established a line in Factory 9 for military production dyes</w:t>
      </w:r>
    </w:p>
    <w:p>
      <w:r>
        <w:t xml:space="preserve">  Location: Egypt</w:t>
      </w:r>
    </w:p>
    <w:p>
      <w:r>
        <w:t>• Role not specified at Al-Saifi Company</w:t>
      </w:r>
    </w:p>
    <w:p>
      <w:r>
        <w:t xml:space="preserve">  Period: Worked in Umrah, Yemen (Ovens and stoves)</w:t>
      </w:r>
    </w:p>
    <w:p>
      <w:r>
        <w:t xml:space="preserve">  Location: Yemen</w:t>
      </w:r>
    </w:p>
    <w:p>
      <w:r>
        <w:t>• Role not specified</w:t>
      </w:r>
    </w:p>
    <w:p>
      <w:r>
        <w:t xml:space="preserve">  Period: Worked in the Administrative Capital (the ministries district, the military entity, and the opera)</w:t>
      </w:r>
    </w:p>
    <w:p>
      <w:r>
        <w:t xml:space="preserve">  Location: Administrative Capital, Egypt</w:t>
      </w:r>
    </w:p>
    <w:p>
      <w:r>
        <w:t>• Role not specified</w:t>
      </w:r>
    </w:p>
    <w:p>
      <w:r>
        <w:t xml:space="preserve">  Period: Worked on the petroleum depots project in Ajroud, Suez, as a general supervisor</w:t>
      </w:r>
    </w:p>
    <w:p>
      <w:r>
        <w:t xml:space="preserve">  Location: Ajroud, Suez, Egypt</w:t>
      </w:r>
    </w:p>
    <w:p>
      <w:r>
        <w:t>• Role not specified at Arsco Asec</w:t>
      </w:r>
    </w:p>
    <w:p>
      <w:r>
        <w:t xml:space="preserve">  Period: Kreimat Electricity Station</w:t>
      </w:r>
    </w:p>
    <w:p>
      <w:r>
        <w:t xml:space="preserve">  Location: Egypt</w:t>
      </w:r>
    </w:p>
    <w:p>
      <w:r>
        <w:t>• Role not specified at New Damietta Power Station (Arsco ASEC)</w:t>
      </w:r>
    </w:p>
    <w:p>
      <w:r>
        <w:t xml:space="preserve">  Location: Damietta, Egypt</w:t>
      </w:r>
    </w:p>
    <w:p>
      <w:r>
        <w:t>• Role not specified at Ghayada Beni Suef power station (Mariout)</w:t>
      </w:r>
    </w:p>
    <w:p>
      <w:r>
        <w:t xml:space="preserve">  Period: Work 2016 to 2017</w:t>
      </w:r>
    </w:p>
    <w:p>
      <w:r>
        <w:t xml:space="preserve">  Location: Beni Suef, Egypt</w:t>
      </w:r>
    </w:p>
    <w:p>
      <w:r>
        <w:t>• Role not specified at Orascom</w:t>
      </w:r>
    </w:p>
    <w:p>
      <w:r>
        <w:t xml:space="preserve">  Period: 2017 TO 2019 (Gesr Suez)</w:t>
      </w:r>
    </w:p>
    <w:p>
      <w:r>
        <w:t xml:space="preserve">  Location: Metro Line 3 and the Monorail, Gesr Suez</w:t>
      </w:r>
    </w:p>
    <w:p>
      <w:r>
        <w:t>• Foreman at Al-Wataniya Company</w:t>
      </w:r>
    </w:p>
    <w:p>
      <w:r>
        <w:t xml:space="preserve">  Period: FROM 2019</w:t>
      </w:r>
    </w:p>
    <w:p>
      <w:r>
        <w:t xml:space="preserve">  Location: Administrative Capital Stadium - The Egyptian Museum, the Metro, and the following stations: Imbaba, Al-Qawmiya, and the Ring Road</w:t>
      </w:r>
    </w:p>
    <w:p>
      <w:r>
        <w:t>• Fabrication supervisor at Fermitalcon factory</w:t>
      </w:r>
    </w:p>
    <w:p>
      <w:r>
        <w:t xml:space="preserve">  Location: Gesr Suez</w:t>
      </w:r>
    </w:p>
    <w:p>
      <w:r>
        <w:t>• General supervisor at Korra Energi Company</w:t>
      </w:r>
    </w:p>
    <w:p>
      <w:r>
        <w:t xml:space="preserve">  Period: Currently work at the new Helwan Cement power station</w:t>
      </w:r>
    </w:p>
    <w:p>
      <w:r>
        <w:t xml:space="preserve">  Location: Helwan,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
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8928"/>
      </w:tblGrid>
      <w:tr>
        <w:tc>
          <w:tcPr>
            <w:tcW w:type="dxa" w:w="9734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Ahmed Abbas Rashwan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Mechanical Maintenance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21/08/1990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Assiut,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 of:Mechanical Engineering (power station). Assiut University [ 09/2012 – 07/2014]</w:t>
      </w:r>
    </w:p>
    <w:p>
      <w:r>
        <w:rPr>
          <w:rFonts w:ascii="Arial" w:hAnsi="Arial"/>
          <w:sz w:val="20"/>
        </w:rPr>
        <w:t>• Degree of bachelor in :Mechanical Engineering (Mechanical Power). Assiut University [ 09/2007 – 07/2012]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B2</w:t>
      </w:r>
    </w:p>
    <w:p>
      <w:r>
        <w:rPr>
          <w:rFonts w:ascii="Arial" w:hAnsi="Arial"/>
          <w:sz w:val="20"/>
        </w:rPr>
        <w:t>• German: B2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MS Office, C++, AutoCAD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Gas Turbine Course Operation 9E - General Electric company (GE power &amp; water) (Egypt) [ 08/2015 – 08/2015]</w:t>
      </w:r>
    </w:p>
    <w:p>
      <w:r>
        <w:rPr>
          <w:rFonts w:ascii="Arial" w:hAnsi="Arial"/>
          <w:sz w:val="20"/>
        </w:rPr>
        <w:t>• Gas turbine_Generator Maintenance MS9001E - General Electric company (GE power &amp; water) (Egypt) [ 11/2015 – 11/2015]</w:t>
      </w:r>
    </w:p>
    <w:p>
      <w:r>
        <w:rPr>
          <w:rFonts w:ascii="Arial" w:hAnsi="Arial"/>
          <w:sz w:val="20"/>
        </w:rPr>
        <w:t>• Operation and Maintenance for Medium Voltage Switch Gear(MV SWGR) &amp; Low Voltage Switch Gear (LV SWGR) - Schneider Electric . [ 10/2016 – 10/2016]</w:t>
      </w:r>
    </w:p>
    <w:p>
      <w:r>
        <w:rPr>
          <w:rFonts w:ascii="Arial" w:hAnsi="Arial"/>
          <w:sz w:val="20"/>
        </w:rPr>
        <w:t>• International computer Driving Licence (ICDL). Ministry of communication and Information Technology. (Egypt) [ 12/2011 – 03/2012]</w:t>
      </w:r>
    </w:p>
    <w:p>
      <w:r>
        <w:rPr>
          <w:rFonts w:ascii="Arial" w:hAnsi="Arial"/>
          <w:sz w:val="20"/>
        </w:rPr>
        <w:t>• TELC certification B2 - Vivat lingua Sprachschule. [ 10/2019 – 10/2019]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2013 TO Sep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financial industry company (EFIC)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Maintenance engineer of automobile and heavy equipment model – Komatsu,Caterpillar 950G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Auto and Heavy Equipment maintanance Engineer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 2013 TO Oct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financial industry company (EFIC)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engineer for Simple Rankine cycle power plant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Operation and Maintanance engineer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2012 TO Apr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Information technology institute (ITI)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Studied HTML – Database fundamental, SQL server 2008, Object oriented in C++ programming, Java script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Diploma In Information Technology IN(Web Development program)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 2013 TO Oct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Jelecom Egypt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Learned Hydraulic System Basics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Hydraulic System Basic Industrial Application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 2013 TO Apr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Jelecom Egypt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Learned AutoCAD 2D Basics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AutoCAD 2D Basic Applications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 2015 TO Aug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company (GE power &amp; water)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Learned Gas Turbine Operation 9E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Gas Turbine Course Operation 9E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2015 TO Nov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company (GE power &amp; water)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Learned Gas Turbine and Generator Maintenance MS9001E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Gas turbine_Generator Maintenance MS9001E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 2016 TO Oct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Schneider Electric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Learned Operation and Maintenance for Medium Voltage Switch Gear – MV SWGR) &amp; Low Voltage Switch Gear (LV SWGR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Operation and Maintenance for Medium Voltage Switch Gear(MV SWGR) &amp; Low Voltage Switch Gear (LV SWGR)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
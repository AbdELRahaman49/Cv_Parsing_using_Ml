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Shaaban Elgammal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Instrumentation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25/11/1986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Behira-Edku-Elkaed Gawhar Street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(Electrical department)-2005QUALIFICATIONS:Email address:anamohamed0122@gmail, in a team, 2019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Tongue Mother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Windows Microsoft Office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at Petromaint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2018 TO Jul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Instrumentation commissioning, calibration and Troubleshooting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at West Nile Delta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2018 TO Jul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Instrumentation commissioning, calibration and Troubleshooting Gas turbine generator and gas turbine compressor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Maintenance Technician at ZOHR Oil and Gas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Calibration and troubleshooting of fire and gas devices such Gas detectors, flame detectors, heat detectors, smoke detectors, manual call point and firefighting systems.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
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Shaaban Sayed Kamel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Commissioning Forman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12/10/1986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Tammam Kassab, El-Newiarah, Ahnasia-Beni Suef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Diploma, Ahnasia El Khadraa, Department : Management and Services. May-2004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Tongue.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 at Reading, Listening and Writing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Fitter at Grinder El-Masria Contracting Company-Beni Suef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Fitter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Fitter at ELSEWEDY ELECTRIC PSP ‘Attaqa'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Attaqa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Fitter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Technician at ELSEWEDY ELECTRIC PSP ‘Beni Suef'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2016 TO Jul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technician at SIEMENS ENERGY ‘Beni Suef'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Sep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Forman at ELSEWEDY ELECTRIC PSP ‘Beni Suef'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Forman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
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Mahmoud Youssef Ahmed Elgendy</w:t>
            </w:r>
          </w:p>
        </w:tc>
      </w:tr>
      <w:tr>
        <w:tc>
          <w:tcPr>
            <w:tcW w:type="dxa" w:w="8640"/>
          </w:tcPr>
          <w:p>
            <w:pPr>
              <w:spacing w:before="0" w:after="0" w:line="240" w:lineRule="auto"/>
            </w:pPr>
            <w:r>
              <w:rPr>
                <w:rFonts w:ascii="Arial" w:hAnsi="Arial"/>
                <w:sz w:val="28"/>
              </w:rPr>
              <w:t>Operation, Maintenance, Analyst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Address</w:t>
      </w:r>
    </w:p>
    <w:p>
      <w:pPr>
        <w:spacing w:before="0" w:after="0" w:line="240" w:lineRule="auto"/>
      </w:pPr>
      <w:r>
        <w:rPr>
          <w:rFonts w:ascii="Arial" w:hAnsi="Arial"/>
          <w:sz w:val="22"/>
        </w:rPr>
        <w:t>Birth Date</w:t>
        <w:tab/>
        <w:t>: Unt 2022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Damanhour- Behira –Egypt Telephone: 201009394234 Email: ma7moudelgendy@yahoo.com Education Training Session Ph.D. degree Physical Chemistry, Menoufia University 2022 Master degree Physical Chemistry</w:t>
      </w:r>
    </w:p>
    <w:p/>
    <w:p>
      <w:pPr>
        <w:spacing w:before="120" w:after="0" w:line="240" w:lineRule="auto"/>
      </w:pPr>
      <w:r>
        <w:rPr>
          <w:rFonts w:ascii="Arial" w:hAnsi="Arial"/>
          <w:b/>
          <w:sz w:val="22"/>
        </w:rPr>
        <w:t>EDUCATION</w:t>
      </w:r>
    </w:p>
    <w:p>
      <w:pPr>
        <w:spacing w:before="0" w:after="0" w:line="240" w:lineRule="auto"/>
      </w:pPr>
      <w:r>
        <w:rPr>
          <w:rFonts w:ascii="Arial" w:hAnsi="Arial"/>
          <w:sz w:val="22"/>
        </w:rPr>
        <w:t>• Work experience Company: West Delta Electricity Production Company (WDEPC) – Damanhur sector Elbehira gov.and Abo Qir sector Alexandria Title: operation, maintenance, analyst chemist Total experiences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Powerpoint</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Mahmoud Youssef Ahmed Elgendy Chemist +2 01009394234 ma7moudelgendy@yahoo.com Personal information Name: Mahmoud Youssef Ahmed Elgendy Date of birth: 25th July 1985 Social status: Married Nationality: Egyptian Address: Damanhour- Behira –Egypt Telephone: 201009394234 Email: ma7moudelgendy@yahoo.com Education Training Session Ph.D. degree Physical Chemistry, Menoufia University 2022 Master degree Physical Chemistry, Menoufia University 2019 Diploma Petrochemicals applied studies, Alexandria University 2010 Bachelor degree Science, Chemistry&amp; Geology, Alexandria University 2007 Water Desalination in power plants Oils and Its Chemical Properties DCS Operation and maintenance of steam stations ISO/IEC 17025: 2017 Abu Qir training center, Alexandria, Egypt Abu Qir training center, Alexandria, Egypt ABB company, Damanhour power station Abu Qir training center, Alexandria, Egypt Alison , certificate ID:4701-25603879 2016 2017 2017 2022 2022</w:t>
      </w:r>
    </w:p>
    <w:p>
      <w:pPr>
        <w:spacing w:before="0" w:after="0" w:line="240" w:lineRule="auto"/>
      </w:pPr>
      <w:r>
        <w:rPr>
          <w:rFonts w:ascii="Arial" w:hAnsi="Arial"/>
          <w:sz w:val="22"/>
        </w:rPr>
        <w:t>• Mechanical cleaning &amp; ball cleaning  Regeneration of ion exchanger  Waste water treatment  Condensate polishing  Hydrogen production unit. Skills Language skills Arabic English TOEFL ITP Mother Tongue Very Good Language center, Menoufia University 2022 Computer skills Fundamentals of Digital Transformation Certificate Very good handling with Microsoft office (Word, Excel, PowerPoint, software). Central Unit of IT Training, Menoufia University 2022</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operation, maintenance, analyst chemist Total experiences at West Delta Electricity Production Company (WDEPC)</w:t>
      </w:r>
    </w:p>
    <w:p>
      <w:pPr>
        <w:spacing w:before="0" w:after="0" w:line="240" w:lineRule="auto"/>
      </w:pPr>
      <w:r>
        <w:rPr>
          <w:rFonts w:ascii="Arial" w:hAnsi="Arial"/>
          <w:sz w:val="22"/>
        </w:rPr>
        <w:t xml:space="preserve">  Period: FROM 2014 TO 2022</w:t>
      </w:r>
    </w:p>
    <w:p>
      <w:pPr>
        <w:spacing w:before="0" w:after="0" w:line="240" w:lineRule="auto"/>
      </w:pPr>
      <w:r>
        <w:rPr>
          <w:rFonts w:ascii="Arial" w:hAnsi="Arial"/>
          <w:sz w:val="22"/>
        </w:rPr>
        <w:t xml:space="preserve">  Location: WDEPC</w:t>
      </w:r>
    </w:p>
    <w:p>
      <w:pPr>
        <w:spacing w:before="0" w:after="0" w:line="240" w:lineRule="auto"/>
      </w:pPr>
      <w:r>
        <w:rPr>
          <w:rFonts w:ascii="Arial" w:hAnsi="Arial"/>
          <w:sz w:val="22"/>
        </w:rPr>
        <w:t>• operation, maintenance, analyst chemist Total experiences at West Delta Electricity Production Company (WDEPC)</w:t>
      </w:r>
    </w:p>
    <w:p>
      <w:pPr>
        <w:spacing w:before="0" w:after="0" w:line="240" w:lineRule="auto"/>
      </w:pPr>
      <w:r>
        <w:rPr>
          <w:rFonts w:ascii="Arial" w:hAnsi="Arial"/>
          <w:sz w:val="22"/>
        </w:rPr>
        <w:t xml:space="preserve">  Period: FROM 2010 TO 2012</w:t>
      </w:r>
    </w:p>
    <w:p>
      <w:pPr>
        <w:spacing w:before="0" w:after="0" w:line="240" w:lineRule="auto"/>
      </w:pPr>
      <w:r>
        <w:rPr>
          <w:rFonts w:ascii="Arial" w:hAnsi="Arial"/>
          <w:sz w:val="22"/>
        </w:rPr>
        <w:t xml:space="preserve">  Location: WDEPC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
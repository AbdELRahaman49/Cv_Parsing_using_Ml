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Instrumentation Senior Engineer With Certificates</w:t>
            </w:r>
          </w:p>
        </w:tc>
      </w:tr>
      <w:tr>
        <w:tc>
          <w:tcPr>
            <w:tcW w:type="dxa" w:w="8640"/>
          </w:tcPr>
          <w:p>
            <w:pPr>
              <w:spacing w:before="0" w:after="0" w:line="240" w:lineRule="auto"/>
            </w:pPr>
            <w:r>
              <w:rPr>
                <w:rFonts w:ascii="Arial" w:hAnsi="Arial"/>
                <w:sz w:val="28"/>
              </w:rPr>
              <w:t>2 | Page  Spoken Languages Personal qualification Work History   Arabic                      : Degree: Excellent (mother tongue)    English                     : Degree ( Very Good).   ● Ability to Lead a Team Work. ● High computer literacy and skills(Word, Excel, Windows, Internet), highly loadable. ● Ability to work under stress and to meet deadlines. ● Strong inter-personal skills and leadership ability. ● Willing to work extended hours, team player, self-motivated. ● Excellent communication, presentation and negotiation skills. English language speaking, reading, and writing.   From May 2021 –May 2024 Company    : Carlo Gavazzi  Position      :  Instrumentation  Commissioning Team Leader. Location     : Midor Refinery Project, Egypt.  From November 2018 – February 2021 Company    : B.P (British Petroleum). Position      : Instrumentation Commissioning Engineer . Location     : WND(West Nile Delta) , Egypt</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 Address</w:t>
      </w:r>
    </w:p>
    <w:p>
      <w:pPr>
        <w:spacing w:before="0" w:after="0" w:line="240" w:lineRule="auto"/>
      </w:pPr>
      <w:r>
        <w:rPr>
          <w:rFonts w:ascii="Arial" w:hAnsi="Arial"/>
          <w:sz w:val="22"/>
        </w:rPr>
        <w:t>Birth Date</w:t>
        <w:tab/>
        <w:t>: Sep 2016</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Boline-kom Hamada - Al Buhyrah - Egypt Mobile No. : +201004567789 Marital Status : Married Military Status : Finished Email : hanyelokda@yahoo.com University Degree :B.SC. Of Electronics and Communications Engineering. University : Tanta University. Faculty : Engineering. Department : Electronics and Communications Engineering. Graduation Project : Mobile Satellite Communication Systems. Grade : Very good. Graduation Year : 2002</w:t>
      </w:r>
    </w:p>
    <w:p/>
    <w:p>
      <w:pPr>
        <w:spacing w:before="120" w:after="0" w:line="240" w:lineRule="auto"/>
      </w:pPr>
      <w:r>
        <w:rPr>
          <w:rFonts w:ascii="Arial" w:hAnsi="Arial"/>
          <w:b/>
          <w:sz w:val="22"/>
        </w:rPr>
        <w:t>EDUCATION</w:t>
      </w:r>
    </w:p>
    <w:p>
      <w:pPr>
        <w:spacing w:before="0" w:after="0" w:line="240" w:lineRule="auto"/>
      </w:pPr>
      <w:r>
        <w:rPr>
          <w:rFonts w:ascii="Arial" w:hAnsi="Arial"/>
          <w:sz w:val="22"/>
        </w:rPr>
        <w:t>• 1 | Page Personal Data Education C.V. Name : Hany Ahmed Abd El Ghaffar Elokda. Gender : Male Date of Birth : August 1st,</w:t>
      </w:r>
    </w:p>
    <w:p>
      <w:pPr>
        <w:spacing w:before="0" w:after="0" w:line="240" w:lineRule="auto"/>
      </w:pPr>
      <w:r>
        <w:rPr>
          <w:rFonts w:ascii="Arial" w:hAnsi="Arial"/>
          <w:sz w:val="22"/>
        </w:rPr>
        <w:t>• 2 | Page Spoken Languages Personal qualification Work History Arabic : Degree: Excellent (mother tongue) English : Degree ( Very Good). ● Ability to Lead a Team Work. ● High computer literacy and skills(Word, Excel, Windows, Internet), highly loadable. ● Ability to work under stress and to meet deadlines. ● Strong inter-personal skills and leadership ability. ● Willing to work extended hours, team player, self-motivated. ● Excellent communication, presentation and negotiation skills. English language speaking, reading, and writing.</w:t>
      </w:r>
    </w:p>
    <w:p>
      <w:pPr>
        <w:spacing w:before="0" w:after="0" w:line="240" w:lineRule="auto"/>
      </w:pPr>
      <w:r>
        <w:rPr>
          <w:rFonts w:ascii="Arial" w:hAnsi="Arial"/>
          <w:sz w:val="22"/>
        </w:rPr>
        <w:t>• 3 | Page Work Tasks</w:t>
      </w:r>
    </w:p>
    <w:p>
      <w:pPr>
        <w:spacing w:before="0" w:after="0" w:line="240" w:lineRule="auto"/>
      </w:pPr>
      <w:r>
        <w:rPr>
          <w:rFonts w:ascii="Arial" w:hAnsi="Arial"/>
          <w:sz w:val="22"/>
        </w:rPr>
        <w:t>• 4 | Page ● achieve instruments maintenance and troubleshooting during operation of the plant. ● Maintenance of Distributed Control System (DCS) and the Heat Recovery Steam Generator (HRSG). ● Calibration and Adjustment of most types of(Field measuring Instruments) like valves and Transmitters….etc. ● Preparing Technical Specifications of Spare Parts for TENDERS and check the received spare parts</w:t>
      </w:r>
    </w:p>
    <w:p>
      <w:pPr>
        <w:spacing w:before="0" w:after="0" w:line="240" w:lineRule="auto"/>
      </w:pPr>
      <w:r>
        <w:rPr>
          <w:rFonts w:ascii="Arial" w:hAnsi="Arial"/>
          <w:sz w:val="22"/>
        </w:rPr>
        <w:t>• re a oa a ee sa ETa Sia: Speen eera Se es Ae miata pe omcerme 0 cerames “Tamme eae, acacia anmmeantattin: *" smmmmeams “asian: ~ cement. cemamemmimnes. *" cammsmatattine " cemamettiae. Jeammnenae+ rs LA ANS ee &lt;a AES eS Sa Se eee coe, aS &lt; cae Se aN ee Se|THIS CIRTIFICATE IS PRESENTED TO i||Eng. HANY AHMED ELOKDA iy~~ Wa . . = 0 ai For successfully achieving 1&amp;C COMMISSIONING of our Air Cooled 6m Ut Condenser (ACC) of Steam Turbine Power Generation in Damietta, Egypt. }}&lt;&gt; aD resIn the period</w:t>
      </w:r>
    </w:p>
    <w:p>
      <w:pPr>
        <w:spacing w:before="0" w:after="0" w:line="240" w:lineRule="auto"/>
      </w:pPr>
      <w:r>
        <w:rPr>
          <w:rFonts w:ascii="Arial" w:hAnsi="Arial"/>
          <w:sz w:val="22"/>
        </w:rPr>
        <w:t>• Jun 30" , 2006CERTIFICATNUBARIA I&amp;II POWER STATIONINITEC/ENERTRON</w:t>
      </w:r>
    </w:p>
    <w:p>
      <w:pPr>
        <w:spacing w:before="0" w:after="0" w:line="240" w:lineRule="auto"/>
      </w:pPr>
      <w:r>
        <w:rPr>
          <w:rFonts w:ascii="Arial" w:hAnsi="Arial"/>
          <w:sz w:val="22"/>
        </w:rPr>
        <w:t>• pl gsi elily 19 AS sipga sth cyan stl BL gy tall lolly ABU ca git! cto"Hoe cyeal ya sal Spang!</w:t>
      </w:r>
    </w:p>
    <w:p>
      <w:pPr>
        <w:spacing w:before="0" w:after="0" w:line="240" w:lineRule="auto"/>
      </w:pPr>
      <w:r>
        <w:rPr>
          <w:rFonts w:ascii="Arial" w:hAnsi="Arial"/>
          <w:sz w:val="22"/>
        </w:rPr>
        <w:t>• oa sll cyan sll ail any"Yet yaal ya sal Spang dL y}"pdfial) deal cia /wsigall oy sly gSll glily Uitall bauy AS yo agAS pall culate ott 5 5gn5) Aidaee clas oof dupa bye ple Guan afeV A/E/¥ cgi Ve A/P/T4 cya 5 fal DLE Ayla gill el ygS Aaa EUbk, Cusic ill yce Clady Bysall la! alychsh gill pl gay cilyial cll asGrigg) ¢ Ua saad) Gop gaill ple pteee nts SANayaa) aye gaily ere utr cain</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Pr>
        <w:spacing w:before="0" w:after="0" w:line="240" w:lineRule="auto"/>
      </w:pPr>
      <w:r>
        <w:rPr>
          <w:rFonts w:ascii="Arial" w:hAnsi="Arial"/>
          <w:sz w:val="22"/>
        </w:rPr>
        <w:t>• Word</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5 | Page Certificates ● Make work reports and Daily Progress and send them to the Management. ● Coordinate with the other Disciplines to achieve the required related work. ● Evaluate the Team Work and send the reports to top Management. Years of Experience : 20 Years. ● B.Sc. Engineering ● CENTUM CS3000 R3 from YOKOGAWA company ● (DCS) Alspa P320 from ALSTOM Company. ● I&amp;C Commissioning from B&amp;W SPIG Company. ● EX. Atmosphere by B.P. Company. ● CMP Glanding B.P. Company. ● Instrumentation Commissioning from CARLO GAVAZZI Company. ● Safety Work Appreciation from Carlo Gavazzi Company</w:t>
      </w:r>
    </w:p>
    <w:p>
      <w:pPr>
        <w:spacing w:before="0" w:after="0" w:line="240" w:lineRule="auto"/>
      </w:pPr>
      <w:r>
        <w:rPr>
          <w:rFonts w:ascii="Arial" w:hAnsi="Arial"/>
          <w:sz w:val="22"/>
        </w:rPr>
        <w:t>• BOO ENO TORI VU IDRREI Gn win inex i OO Rirwsew VWI tiie ANNI GGE clekilee A toner Un 2.000.995 20000 b9 1.0 0,09.05 CODRY OOOO K X Wet XXX AXKY) Waa! (OOXX YOU NOU ae D000 Jy Vil 1 ihe XY} 9900084 are XN VORA DOK) OxxK) NOX KV Oy KY) Vere? RY YVR Y XK) BeMeee eee eee LE OE SE SELENE SESS MNS SSS ez=: f3= =;oy : eseSere LieBap festBey By SSSs: Wr ) osoes “ WESTNILEDELTA ONSHORE GAS DEVELOPMENT PROJECT 2s:ss: ‘ westniledelta os[Sot ‘ cessat ‘\, potoon é y. 4 ’ odgl p=Sony 1 Stsass: NY =os. . r\ Y) soseoer &gt; so!=. This Certificate Is Proudly P ted T y f&amp;= is Certificate Is Proudly Presented To WNney’)*KNZql hWSSWN Bs Hani Ahmed Abd Elghaffar :Zz Ss on The 28" of February 2021 1A S&amp;SY;\a,’Vi!aeDYWes YR= For Outstanding Perf d Lasting Contributi =se: or Uutstanding Performance and Lasting Contribution on =2. =\2:os" NY H oo= 1s WND Project =oe risepaoe) . oneSoH | : XX MoodSS CGE Safety Engi CGE Site Lead Deput i ‘=Lo St oaBs arety cnginee Ité Lead vepuly CGE Site Manager ==: sssae Tamer Zeitoun ras= Ahmed Marzouk Tamer Shouman =are, o&lt;east "353Fe eG FE EE ys OEE GORE OEE Ores TEE! herr yas eae, i B74 III WANNA fg gee oo toesnen ty concn se Eee en RE te en Ee To agp en 8 geet Depp ec wepips 7" Ste,wt ENOL a EAT eerO LT coer ihe peo ehihtins ci thhhe neil 254 {{ ANTE RA VENT RATAN ERA RAY ORS=! reine BOLO KALLA SAHA CX OS OCC ASSAY CX nd Wi i\\* AN ) me BAAS AS XSL SSA KM ASSN XK SRR HA~S</w:t>
      </w:r>
    </w:p>
    <w:p>
      <w:pPr>
        <w:spacing w:before="0" w:after="0" w:line="240" w:lineRule="auto"/>
      </w:pPr>
      <w:r>
        <w:rPr>
          <w:rFonts w:ascii="Arial" w:hAnsi="Arial"/>
          <w:sz w:val="22"/>
        </w:rPr>
        <w:t>• TO WHOM IT MAY COCERNThis is to certify that Mr. HANY AHMED EL OKDA has been working in /nstrumentationCommissioning at CARLO GAVAZZI EGYPT (BP West Nile Delta Gas development project)from Nov. 2018 to Feb. 2021 with our satisfaction.During his working period, we found him sincere, honest, hardworking, dedicatedemployee with a professional attitude, Well Experienced and safety oriented.We would recommend him in similar or higher position.This certificate is issued to him without any liabilities to CGE.We wish him every success in Life.HR Comm. Site LeadAHMED SALAMA “Eng. Tamer Shournan2A— 2 02\</w:t>
      </w:r>
    </w:p>
    <w:p>
      <w:pPr>
        <w:spacing w:before="0" w:after="0" w:line="240" w:lineRule="auto"/>
      </w:pPr>
      <w:r>
        <w:rPr>
          <w:rFonts w:ascii="Arial" w:hAnsi="Arial"/>
          <w:sz w:val="22"/>
        </w:rPr>
        <w:t>• wndwestniledeitaWND ProjectGiza Fayoum &amp; RavenEx CertificateEx CertificateCompetency validation of personnel who work on electrical apparatusfor use in potentially explosive atmospheresCertificateofCore competenceThis certificate has been awarded toHany Ahmed ElokdaID: 510266On successful completion of the competence validation tests related to the following unitsBPEx01 = Preparation &amp; Installation of Ex'd',Ex'e’ and Ex 'n' systemsBPEx02 Preparation &amp; Installation of Ex 'i' systems.Trained by As Moca No BP Verified byDate Awarded 27-Nov-18</w:t>
      </w:r>
    </w:p>
    <w:p>
      <w:pPr>
        <w:spacing w:before="0" w:after="0" w:line="240" w:lineRule="auto"/>
      </w:pPr>
      <w:r>
        <w:rPr>
          <w:rFonts w:ascii="Arial" w:hAnsi="Arial"/>
          <w:sz w:val="22"/>
        </w:rPr>
        <w:t>• ALSTOMCERTIFICAT DE STAGEATTESTATION OF ATTENDANCE OF TRAINING PROGRAMNous soussignés, ALSTOM Power Plant Control Systems (PCS)We, ALSTOM Power Plant Control Systems (PCS), the undersigned attest thatEng. Hany Ahmed Abdel-GhaffarWest Delta Electricity Production Company (WDEPC)a participé au stageattended the training programAlspa P320 Distributed Control SystemsMaintenance On Shore Trainingdu lundi 21 aodt au jeudi 14 septembre 2006 a la centrale électrique de Nubariafrom August Monday 21" to September Thursday 14° , year 2006 in Nubaria power stationALSTOM,= Eobssement deaFait &amp; Massy, le 25 septembre 2006 G MLER ongis'e AmParee Mos exProject Manager = _"* ‘33011 6013 29 99</w:t>
      </w:r>
    </w:p>
    <w:p>
      <w:pPr>
        <w:spacing w:before="0" w:after="0" w:line="240" w:lineRule="auto"/>
      </w:pPr>
      <w:r>
        <w:rPr>
          <w:rFonts w:ascii="Arial" w:hAnsi="Arial"/>
          <w:sz w:val="22"/>
        </w:rPr>
        <w:t>• WND ProjectGiza Fayoum &amp; RavenCMP Glanding CertificateCMP Glanding CertificateCompetency validation of personnel who work on electrical apparatusfor use in non hazardous and potentially explosive atmospheresCertificateofCore competenceThis certificate has been awarded toHany Ahmed EloqdaID: 510266WnwestniledeltaOn successful completion of the competence validation tests related to the following unitsCMP GlandingTrained by A-Aloda Lal BP Verified by M.SlaheseDate Awarded 20-Nov-18</w:t>
      </w:r>
    </w:p>
    <w:p>
      <w:pPr>
        <w:spacing w:before="0" w:after="0" w:line="240" w:lineRule="auto"/>
      </w:pPr>
      <w:r>
        <w:rPr>
          <w:rFonts w:ascii="Arial" w:hAnsi="Arial"/>
          <w:sz w:val="22"/>
        </w:rPr>
        <w:t>• SS tSee Me WN KB tir Willie aa(_LJVz-G? (lull; EY F Siva a\\\ ee) ilES Sie %a DesEDK WK enVFFEK SRR ANI AAS QE} LSCCARAS &gt; Yili MLL TW its Missy WSNAN? \ ZS LRN I} IP Vea WKS Z yKe pSKY? y\\4 2.29 G,CEZainASSSKSS. lle.iesNAVZ “2NZVZ \Z ~WA Aig 8 3NAY, i&gt; = Ay BA I)We ¢ Se &amp; VaGZ"ast&amp;This is to certify thatHANY AHMED ELOKDAhas surcessfully completed at Yokogawa Middle East B.SC. ( fa ) - Bahrainthe course of training onCS3000 MaintenanceZBZGertificate of Craining7BZea MiddSsLEY TOE See7G &gt;yuZzANSYVl——s0AeeSK SSVASOyeteWadSEA)2SSee=7&amp; =Z—A&lt;P“zgSSLLs11 October ~ 9 November 2009YME - Bahrain9 November 2009Cia“ypKeWywySYZe\\YlSSLgOKDWtSS&gt;»LESSyp\\NyWheWMMygrosSKSSSSyD.WeyWNhilEESKS1h AAeUlSSSmc&gt;LKSs, i)aS.ilWHOll dl,WNSSTRyponuySSWateKeferance : TCBHO9LO099Tssued at&lt;33uy)Qay \ZGZifsSSSsulESSLUer7 iEP }J)LUsSSMT LaeSs;Y=A)&lt;fre(\ZsWf)MME‘ i SLING)GIGS iP KKKwt- Vi OYUN =GNIW see te WA Le ty aye ~)YNZ STWR IW ESS SU WEN HFRS Gl SS &amp; df 4) I) y ID. ye ‘= Me = Ss a S LIK i Rose WINN Ye 4TORR NN RSS7TUAARHINS SSS Vine) UA WN HEE ASSESQ INZT SOON SS ILLES NN a TLL NN SS 4 SSS SS (WINK CCR) ei , ayt WS</w:t>
      </w:r>
    </w:p>
    <w:p>
      <w:pPr>
        <w:spacing w:before="0" w:after="0" w:line="240" w:lineRule="auto"/>
      </w:pPr>
      <w:r>
        <w:rPr>
          <w:rFonts w:ascii="Arial" w:hAnsi="Arial"/>
          <w:sz w:val="22"/>
        </w:rPr>
        <w:t>• ee CrDi cel eee” mek Qu aimall cytesBEHIRA sete TRAINING CENTER 7 Of a BEHIRA ENGINEERS SYNDICATEAu Liat:CERTIFICATEBehira Engineers Training Center Certificate ThatGB pret paul ct) 5S pactsHANY AHMED ABD re eeELGAGHFFAR ELOKDAComplete The ane ou rse [jn S MSS ESS Dats yl By gull! 5 leeizr |xAfter Pasting The Course Successiully at, J Cras 3 Gull 05 lessor ahsOn from 17/9/2016 to 26/10/2016 (36 Hours)». : j£ : _ Geers) VAVA/VS gir TAV/4 AY SeerInstructor: Mohamed Salah El Saeed it “38 “3ham-evt 5IPMA certification code: D EG-545 : yea ic aa vin gut e2oEng. Ahmed Rafik El Shafei Eng. aa ap OmranEngineers AssociationEng MohamedeeSy ica secretary ining Committee</w:t>
      </w:r>
    </w:p>
    <w:p>
      <w:pPr>
        <w:spacing w:before="0" w:after="0" w:line="240" w:lineRule="auto"/>
      </w:pPr>
      <w:r>
        <w:rPr>
          <w:rFonts w:ascii="Arial" w:hAnsi="Arial"/>
          <w:sz w:val="22"/>
        </w:rPr>
        <w:t>• abi dae YBHR A Res ERS SERS HTS SE&amp;%YY.FEng: Kany med Abd El-Ghaffar Elokdaeen ¢4Jas successfully completed series of "level One" lectures igaaeEnglish Course for Electrical &amp; MechanicalEngineeringa. During the period from 31/5/2014 To 15/6/2014.‘ant Oe Good Luck | oP© geeGeneral Manager .2a""~4dead of, Txaining Sectogweer 4. Osman? by ye ALA Ta. i¥1 rs 5a</w:t>
      </w:r>
    </w:p>
    <w:p>
      <w:pPr>
        <w:spacing w:before="0" w:after="0" w:line="240" w:lineRule="auto"/>
      </w:pPr>
      <w:r>
        <w:rPr>
          <w:rFonts w:ascii="Arial" w:hAnsi="Arial"/>
          <w:sz w:val="22"/>
        </w:rPr>
        <w:t>• }Carlo Gavazzi EgyptBonatti GroupCERTIFICATE VOf achievementProudly Presented toHany Anmed ElokdaPC&amp;C EngineerIn appreciation for your efforts to achieve2.5 Millionsafe Manhours Without LTI at MIDOR Oil Refinery Expansion ProjectHSE Manager oject ManagerTamer Zaitoun Salvatore) Messina= NN—— a==</w:t>
      </w:r>
    </w:p>
    <w:p>
      <w:pPr>
        <w:spacing w:before="0" w:after="0" w:line="240" w:lineRule="auto"/>
      </w:pPr>
      <w:r>
        <w:rPr>
          <w:rFonts w:ascii="Arial" w:hAnsi="Arial"/>
          <w:sz w:val="22"/>
        </w:rPr>
        <w:t>• AppreciationTHIS CERTIFICATE IS PROUDLY PRESENTED F OR HONORABLE ACHIEVEMENT TOani Ahmed Abd Elgafar ELOKdaInstrument Engineer2.786,837 Project Overall Man-hour (29 Shutdown)Thanks For Your Extraordinary Effort and Dedication to Your ProfessignHSE ManagerasrSalvatore MessinaDate. January 2024MIDOR Refinery project-Alexandria Egyptaa =— —- ee —1 mrs</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Instrumentation Commissioning Team Leader. Location at Carlo Gavazzi Position</w:t>
      </w:r>
    </w:p>
    <w:p>
      <w:pPr>
        <w:spacing w:before="0" w:after="0" w:line="240" w:lineRule="auto"/>
      </w:pPr>
      <w:r>
        <w:rPr>
          <w:rFonts w:ascii="Arial" w:hAnsi="Arial"/>
          <w:sz w:val="22"/>
        </w:rPr>
        <w:t xml:space="preserve">  Period: FROM May 2021 TO May 2024</w:t>
      </w:r>
    </w:p>
    <w:p>
      <w:pPr>
        <w:spacing w:before="0" w:after="0" w:line="240" w:lineRule="auto"/>
      </w:pPr>
      <w:r>
        <w:rPr>
          <w:rFonts w:ascii="Arial" w:hAnsi="Arial"/>
          <w:sz w:val="22"/>
        </w:rPr>
        <w:t xml:space="preserve">  Location: mother tongue</w:t>
      </w:r>
    </w:p>
    <w:p>
      <w:pPr>
        <w:spacing w:before="0" w:after="0" w:line="240" w:lineRule="auto"/>
      </w:pPr>
      <w:r>
        <w:rPr>
          <w:rFonts w:ascii="Arial" w:hAnsi="Arial"/>
          <w:sz w:val="22"/>
        </w:rPr>
        <w:t>• Instrumentation Commissioning Team Leader. Location at Carlo Gavazzi Position</w:t>
      </w:r>
    </w:p>
    <w:p>
      <w:pPr>
        <w:spacing w:before="0" w:after="0" w:line="240" w:lineRule="auto"/>
      </w:pPr>
      <w:r>
        <w:rPr>
          <w:rFonts w:ascii="Arial" w:hAnsi="Arial"/>
          <w:sz w:val="22"/>
        </w:rPr>
        <w:t xml:space="preserve">  Period: FROM Nov 2017 TO 2018</w:t>
      </w:r>
    </w:p>
    <w:p>
      <w:pPr>
        <w:spacing w:before="0" w:after="0" w:line="240" w:lineRule="auto"/>
      </w:pPr>
      <w:r>
        <w:rPr>
          <w:rFonts w:ascii="Arial" w:hAnsi="Arial"/>
          <w:sz w:val="22"/>
        </w:rPr>
        <w:t xml:space="preserve">  Location: mother tongue</w:t>
      </w:r>
    </w:p>
    <w:p>
      <w:pPr>
        <w:spacing w:before="0" w:after="0" w:line="240" w:lineRule="auto"/>
      </w:pPr>
      <w:r>
        <w:rPr>
          <w:rFonts w:ascii="Arial" w:hAnsi="Arial"/>
          <w:sz w:val="22"/>
        </w:rPr>
        <w:t>• Role not specified at (WDEPC)a particip</w:t>
      </w:r>
    </w:p>
    <w:p>
      <w:pPr>
        <w:spacing w:before="0" w:after="0" w:line="240" w:lineRule="auto"/>
      </w:pPr>
      <w:r>
        <w:rPr>
          <w:rFonts w:ascii="Arial" w:hAnsi="Arial"/>
          <w:sz w:val="22"/>
        </w:rPr>
        <w:t xml:space="preserve">  Period: FROM Sep 2016 TO Oct 2016</w:t>
      </w:r>
    </w:p>
    <w:p>
      <w:pPr>
        <w:spacing w:before="0" w:after="0" w:line="240" w:lineRule="auto"/>
      </w:pPr>
      <w:r>
        <w:rPr>
          <w:rFonts w:ascii="Arial" w:hAnsi="Arial"/>
          <w:sz w:val="22"/>
        </w:rPr>
        <w:t xml:space="preserve">  Location: ACC</w:t>
      </w:r>
    </w:p>
    <w:p>
      <w:pPr>
        <w:spacing w:before="0" w:after="0" w:line="240" w:lineRule="auto"/>
      </w:pPr>
      <w:r>
        <w:rPr>
          <w:rFonts w:ascii="Arial" w:hAnsi="Arial"/>
          <w:sz w:val="22"/>
        </w:rPr>
        <w:t>• Role not specified</w:t>
      </w:r>
    </w:p>
    <w:p>
      <w:pPr>
        <w:spacing w:before="0" w:after="0" w:line="240" w:lineRule="auto"/>
      </w:pPr>
      <w:r>
        <w:rPr>
          <w:rFonts w:ascii="Arial" w:hAnsi="Arial"/>
          <w:sz w:val="22"/>
        </w:rPr>
        <w:t xml:space="preserve">  Period: FROM May 2014 TO Jun 2014</w:t>
      </w:r>
    </w:p>
    <w:p>
      <w:pPr>
        <w:spacing w:before="0" w:after="0" w:line="240" w:lineRule="auto"/>
      </w:pPr>
      <w:r>
        <w:rPr>
          <w:rFonts w:ascii="Arial" w:hAnsi="Arial"/>
          <w:sz w:val="22"/>
        </w:rPr>
        <w:t xml:space="preserve">  Location: _LJVz-G? (lull; EY F Siva a\\\ ee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
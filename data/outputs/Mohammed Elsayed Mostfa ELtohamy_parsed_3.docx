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Mohammed Elsayed Mostfa ELtohamy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Commissioning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25/10/1997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Zifta, Al Gharbya,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Mechanical Industrial Diploma, 2016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2017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Ansaldo-Caldaie -Egyptrol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Technician for commissioning and start-up for all the related equipment lube oil or control oil Skid – Dampers and Natural Gas/ Solar oil/ Mazout oil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Mechanical Technician for commissioning and start-up for all the related equipment lube oil or control oil Skid , Dampers and Natural Gas/ Solar oil/ Mazout oil</w:t>
      </w:r>
    </w:p>
    <w:p>
      <w:r>
        <w:rPr>
          <w:rFonts w:ascii="Arial" w:hAnsi="Arial"/>
          <w:sz w:val="20"/>
        </w:rPr>
        <w:t>- Make Pipeline flushing and help for start-up all the process (remove Valves internals and reinstall during chemical cleaning/ inspection/ maintenance)</w:t>
      </w:r>
    </w:p>
    <w:p>
      <w:r>
        <w:rPr>
          <w:rFonts w:ascii="Arial" w:hAnsi="Arial"/>
          <w:sz w:val="20"/>
        </w:rPr>
        <w:t>- Make necessary tests for all the equipment and related pipelines. (Hydrostatic and pressure tests)</w:t>
      </w:r>
    </w:p>
    <w:p>
      <w:r>
        <w:rPr>
          <w:rFonts w:ascii="Arial" w:hAnsi="Arial"/>
          <w:sz w:val="20"/>
        </w:rPr>
        <w:t>- Support chemical cleaning and steam blowing as Mechanical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2018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Egyptrol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Technician for operations on boilers – Specializes in the maintenance and repair of boilers, engines and auxiliary equipment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Boiler Operation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Mechanical Technician for operations on boilers</w:t>
      </w:r>
    </w:p>
    <w:p>
      <w:r>
        <w:rPr>
          <w:rFonts w:ascii="Arial" w:hAnsi="Arial"/>
          <w:sz w:val="20"/>
        </w:rPr>
        <w:t>- Specializes in the maintenance and repair of boilers, engines and auxiliary equipment</w:t>
      </w:r>
    </w:p>
    <w:p>
      <w:r>
        <w:rPr>
          <w:rFonts w:ascii="Arial" w:hAnsi="Arial"/>
          <w:sz w:val="20"/>
        </w:rPr>
        <w:t>- Adjust, operate, monitor and repair boilers to ensure the equipment heats water safely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Jun 2018 TO Jul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Ansaldo-Caldaie -Egyptrol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Technician For Commissioning And Start-Up For All The Related Equipment Lube Oil Or Control Oil – Blow Down Pumps, Soot Blowers, Drain Pumps, Dampers And Natural Gas/ Solar Oil/ Mazout Oil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Mechanical Technician For Commissioning And Start-Up For All The Related Equipment Lube Oil Or Control Oil, Blow Down Pumps, Soot Blowers, Drain Pumps, Dampers And Natural Gas/ Solar Oil/ Mazout Oil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2020 TILL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Ansaldo-Caldaie -Egyptrol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Technician For Commissioning And Start-Up For All The Related Equipment Lube Oil Or Control Oil – Blow Down Pumps, Soot Blowers, Drain Pumps, Dampers And Natural Gas/ Solar Oil/ Mazout Oil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Mechanical Technician For Commissioning And Start-Up For All The Related Equipment Lube Oil Or Control Oil, Blow Down Pumps, Soot Blowers, Drain Pumps, Dampers And Natural Gas/ Solar Oil/ Mazout Oil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2017 TO Jun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GS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Technician for commissioning and start-up for all the related equipment lube oil or control oil Skid – Dampers and Natural Gas/ Solar oil/ Mazout oil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Mechanical Technician for commissioning and start-up for all the related equipment lube oil or control oil Skid , Dampers and Natural Gas/ Solar oil/ Mazout oil</w:t>
      </w:r>
    </w:p>
    <w:p>
      <w:r>
        <w:rPr>
          <w:rFonts w:ascii="Arial" w:hAnsi="Arial"/>
          <w:sz w:val="20"/>
        </w:rPr>
        <w:t>- Make Pipeline flushing and help for start-up all the process (remove Valves internals and reinstall during chemical cleaning/ inspection/ maintenance)</w:t>
      </w:r>
    </w:p>
    <w:p>
      <w:r>
        <w:rPr>
          <w:rFonts w:ascii="Arial" w:hAnsi="Arial"/>
          <w:sz w:val="20"/>
        </w:rPr>
        <w:t>- Make necessary tests for all the equipment and related pipelines. (Hydrostatic and pressure tests)</w:t>
      </w:r>
    </w:p>
    <w:p>
      <w:r>
        <w:rPr>
          <w:rFonts w:ascii="Arial" w:hAnsi="Arial"/>
          <w:sz w:val="20"/>
        </w:rPr>
        <w:t>- Support chemical cleaning and steam blowing as Mechanical Technician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
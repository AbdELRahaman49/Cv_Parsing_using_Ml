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Islam Ali Elsayed Hussein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Electrical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19/02/1991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Edko – Albuhaira,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Faculty of Technologies, University Alexandria University, Department Technical Institute, Graduation 2010, Grade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Not specified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CMP Glanding Certificate at WND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 Certificate at WND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Occupational Safety and Health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MV motors &amp; Transformers Protection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MV cable Termination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Motors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Transformer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safety &amp; LOTO for general industry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Technician at Abu Qir Fertilizers Company (AFC)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2013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 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and Replacement Capacitor bank systems.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Revamp (18.5 MVA) &amp; (21 MVA) Generators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for MV&amp;LV motors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for MV&amp;LV CBs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Replacement 66 KV CB (SF6 instead of Oil)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Installation &amp; Replacement Alarm &amp; Interlocking panels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for MV &amp; LV panels.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Operation 66 KV &amp; 6.6 KV substations.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Instalation MV &amp; LV Cables.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for Power Transformers.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for UPS.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Fault Finding.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 Tech at EMC-Egyptian Maintenance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06-July-2021 TO 16-Aug-2021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Motors.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Power Transformers.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Instalation and Testing LV Cables.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L.V Switchgear.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M.V Switchgear.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Testing and Commissioning field specialist at BP - British Petroleum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2018 TO Oct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British Petroleum West Nile Delta Gas Development Project 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Motors.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Instalation and Testing LV Cables.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L.V Switchgear.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M.V Switchgear.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Heat Tracing Systems.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Lighting Systems.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Power Sockets.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UPS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Construction Forman at CGE - Carlo Gavazzi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2018 TO Jun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British Petroleum West Nile Delta Gas Development Project 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Instalation MV &amp; LV Cable.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Cable Testing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Technitian at El Sewedy Electric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2012 TO Jul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Ezz Steel - Alex 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Inatallation activities for GIS Substations.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Technitian at United Engineer 2000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2010 TO Jan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Burullus Gas Company Phase 5 &amp; 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Instalation MV &amp; LV Cable.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Cable Testing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
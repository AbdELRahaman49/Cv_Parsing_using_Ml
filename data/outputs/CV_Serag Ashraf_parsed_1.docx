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Serag Ashraf Mohamed Mostafa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31/01/1995</w:t>
      </w:r>
    </w:p>
    <w:p>
      <w:r>
        <w:t>Gender</w:t>
        <w:tab/>
        <w:t>: Male</w:t>
      </w:r>
    </w:p>
    <w:p>
      <w:r>
        <w:t>Residence</w:t>
        <w:tab/>
        <w:t>: Behira,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(Electrical department) 2015 WORK EXPERIENCE 1, 2019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Microsoft Office, Web Browsing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Instrumentation Maintenance Technician at Petromaint Company</w:t>
      </w:r>
    </w:p>
    <w:p>
      <w:r>
        <w:t xml:space="preserve">  Period: FROM Aug 2019 TO Present</w:t>
      </w:r>
    </w:p>
    <w:p>
      <w:r>
        <w:t xml:space="preserve">  Location: ZOHR development project</w:t>
      </w:r>
    </w:p>
    <w:p>
      <w:r>
        <w:t xml:space="preserve">  Tasks:</w:t>
      </w:r>
    </w:p>
    <w:p>
      <w:r>
        <w:t xml:space="preserve">    - Calibration and troubleshooting for instruments...</w:t>
      </w:r>
    </w:p>
    <w:p>
      <w:r>
        <w:t xml:space="preserve">    - Familiar with the following calibration devices...</w:t>
      </w:r>
    </w:p>
    <w:p>
      <w:r>
        <w:t xml:space="preserve">    - Fire and gas devices...</w:t>
      </w:r>
    </w:p>
    <w:p>
      <w:r>
        <w:t>• Instrumentation Technician at BP Company</w:t>
      </w:r>
    </w:p>
    <w:p>
      <w:r>
        <w:t xml:space="preserve">  Period: FROM Aug 2018 TO Jul 2019</w:t>
      </w:r>
    </w:p>
    <w:p>
      <w:r>
        <w:t xml:space="preserve">  Location: West Nile Delta</w:t>
      </w:r>
    </w:p>
    <w:p>
      <w:r>
        <w:t xml:space="preserve">  Tasks:</w:t>
      </w:r>
    </w:p>
    <w:p>
      <w:r>
        <w:t xml:space="preserve">    - Instrumentation Commissioning, Calibration and Troubleshooting...</w:t>
      </w:r>
    </w:p>
    <w:p>
      <w:r>
        <w:t xml:space="preserve">    - Gas turbine generator and gas turbine compressor instrumentation Commissioning, Calibration and Troubleshooting...</w:t>
      </w:r>
    </w:p>
    <w:p>
      <w:r>
        <w:t>• Instrumentation Technician at Petromaint Company</w:t>
      </w:r>
    </w:p>
    <w:p>
      <w:r>
        <w:t xml:space="preserve">  Period: FROM Jun 2018 TO Aug 2018</w:t>
      </w:r>
    </w:p>
    <w:p>
      <w:r>
        <w:t xml:space="preserve">  Location: MIDOR project</w:t>
      </w:r>
    </w:p>
    <w:p>
      <w:r>
        <w:t xml:space="preserve">  Tasks:</w:t>
      </w:r>
    </w:p>
    <w:p>
      <w:r>
        <w:t xml:space="preserve">    - Instrumentation shutdown technician...</w:t>
      </w:r>
    </w:p>
    <w:p>
      <w:r>
        <w:t>• Instrumentation Technician at Target Company</w:t>
      </w:r>
    </w:p>
    <w:p>
      <w:r>
        <w:t xml:space="preserve">  Period: FROM Jan 2018 TO Jun 2018</w:t>
      </w:r>
    </w:p>
    <w:p>
      <w:r>
        <w:t xml:space="preserve">  Location: ZOHR development project</w:t>
      </w:r>
    </w:p>
    <w:p>
      <w:r>
        <w:t xml:space="preserve">  Tasks:</w:t>
      </w:r>
    </w:p>
    <w:p>
      <w:r>
        <w:t xml:space="preserve">    - Hot loop &amp; cold loop...</w:t>
      </w:r>
    </w:p>
    <w:p>
      <w:r>
        <w:t xml:space="preserve">    - ATEX inspection...</w:t>
      </w:r>
    </w:p>
    <w:p>
      <w:r>
        <w:t xml:space="preserve">    - Installation and Calibration for the following instruments...</w:t>
      </w:r>
    </w:p>
    <w:p>
      <w:r>
        <w:t>• E&amp;I Technician at Egyptian maintenance Co.</w:t>
      </w:r>
    </w:p>
    <w:p>
      <w:r>
        <w:t xml:space="preserve">  Period: FROM Jan 2016 TO Dec 2017</w:t>
      </w:r>
    </w:p>
    <w:p>
      <w:r>
        <w:t xml:space="preserve">  Location: Al-Burullus Power Plant Project</w:t>
      </w:r>
    </w:p>
    <w:p>
      <w:r>
        <w:t xml:space="preserve">  Tasks:</w:t>
      </w:r>
    </w:p>
    <w:p>
      <w:r>
        <w:t xml:space="preserve">    - Cable glanding and termination...</w:t>
      </w:r>
    </w:p>
    <w:p>
      <w:r>
        <w:t xml:space="preserve">    - Commissioning Activities...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
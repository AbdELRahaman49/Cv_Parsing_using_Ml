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7200"/>
      </w:tblGrid>
      <w:tr>
        <w:tc>
          <w:tcPr>
            <w:tcW w:type="dxa" w:w="8640"/>
          </w:tcPr>
          <w:p>
            <w:pPr>
              <w:spacing w:before="0" w:after="0" w:line="240" w:lineRule="auto"/>
            </w:pPr>
            <w:r>
              <w:rPr>
                <w:rFonts w:ascii="Arial" w:hAnsi="Arial"/>
                <w:b/>
                <w:sz w:val="32"/>
              </w:rPr>
              <w:t>Mohamed Adel Kamel Abdel meguid</w:t>
            </w:r>
          </w:p>
        </w:tc>
      </w:tr>
      <w:tr>
        <w:tc>
          <w:tcPr>
            <w:tcW w:type="dxa" w:w="8640"/>
          </w:tcPr>
          <w:p>
            <w:pPr>
              <w:spacing w:before="0" w:after="0" w:line="240" w:lineRule="auto"/>
            </w:pPr>
            <w:r>
              <w:rPr>
                <w:rFonts w:ascii="Arial" w:hAnsi="Arial"/>
                <w:sz w:val="28"/>
              </w:rPr>
              <w:t>STG, GT, CCGT, DESAL INATION PLANTS O&amp;M</w:t>
            </w:r>
          </w:p>
        </w:tc>
      </w:tr>
    </w:tbl>
    <w:p/>
    <w:p>
      <w:pPr>
        <w:spacing w:before="120" w:after="0" w:line="240" w:lineRule="auto"/>
      </w:pPr>
      <w:r>
        <w:rPr>
          <w:rFonts w:ascii="Arial" w:hAnsi="Arial"/>
          <w:b/>
          <w:sz w:val="22"/>
        </w:rPr>
        <w:t>PERSONAL DATA</w:t>
      </w:r>
    </w:p>
    <w:p>
      <w:pPr>
        <w:spacing w:before="0" w:after="0" w:line="240" w:lineRule="auto"/>
      </w:pPr>
      <w:r>
        <w:rPr>
          <w:rFonts w:ascii="Arial" w:hAnsi="Arial"/>
          <w:sz w:val="22"/>
        </w:rPr>
        <w:t>Nationality</w:t>
        <w:tab/>
        <w:t>: Egyptian</w:t>
      </w:r>
    </w:p>
    <w:p>
      <w:pPr>
        <w:spacing w:before="0" w:after="0" w:line="240" w:lineRule="auto"/>
      </w:pPr>
      <w:r>
        <w:rPr>
          <w:rFonts w:ascii="Arial" w:hAnsi="Arial"/>
          <w:sz w:val="22"/>
        </w:rPr>
        <w:t>Birth Date</w:t>
        <w:tab/>
        <w:t>: Aug 1976</w:t>
      </w:r>
    </w:p>
    <w:p>
      <w:pPr>
        <w:spacing w:before="0" w:after="0" w:line="240" w:lineRule="auto"/>
      </w:pPr>
      <w:r>
        <w:rPr>
          <w:rFonts w:ascii="Arial" w:hAnsi="Arial"/>
          <w:sz w:val="22"/>
        </w:rPr>
        <w:t>Gender</w:t>
        <w:tab/>
        <w:t>: Male</w:t>
      </w:r>
    </w:p>
    <w:p>
      <w:pPr>
        <w:spacing w:before="0" w:after="0" w:line="240" w:lineRule="auto"/>
      </w:pPr>
      <w:r>
        <w:rPr>
          <w:rFonts w:ascii="Arial" w:hAnsi="Arial"/>
          <w:sz w:val="22"/>
        </w:rPr>
        <w:t>Residence</w:t>
        <w:tab/>
        <w:t>: Dakhalia governate- Egypt –Elnour building-Talkha.- beside police camp</w:t>
      </w:r>
    </w:p>
    <w:p/>
    <w:p>
      <w:pPr>
        <w:spacing w:before="120" w:after="0" w:line="240" w:lineRule="auto"/>
      </w:pPr>
      <w:r>
        <w:rPr>
          <w:rFonts w:ascii="Arial" w:hAnsi="Arial"/>
          <w:b/>
          <w:sz w:val="22"/>
        </w:rPr>
        <w:t>EDUCATION</w:t>
      </w:r>
    </w:p>
    <w:p>
      <w:r>
        <w:t xml:space="preserve">• </w:t>
      </w:r>
    </w:p>
    <w:p/>
    <w:p>
      <w:pPr>
        <w:spacing w:before="120" w:after="0" w:line="240" w:lineRule="auto"/>
      </w:pPr>
      <w:r>
        <w:rPr>
          <w:rFonts w:ascii="Arial" w:hAnsi="Arial"/>
          <w:b/>
          <w:sz w:val="22"/>
        </w:rPr>
        <w:t>LANGUAGES</w:t>
      </w:r>
    </w:p>
    <w:p>
      <w:r>
        <w:t xml:space="preserve">• </w:t>
      </w:r>
    </w:p>
    <w:p/>
    <w:p>
      <w:pPr>
        <w:spacing w:before="120" w:after="0" w:line="240" w:lineRule="auto"/>
      </w:pPr>
      <w:r>
        <w:rPr>
          <w:rFonts w:ascii="Arial" w:hAnsi="Arial"/>
          <w:b/>
          <w:sz w:val="22"/>
        </w:rPr>
        <w:t>COMPUTER SKILLS</w:t>
      </w:r>
    </w:p>
    <w:p>
      <w:pPr>
        <w:spacing w:before="0" w:after="0" w:line="240" w:lineRule="auto"/>
      </w:pPr>
      <w:r>
        <w:rPr>
          <w:rFonts w:ascii="Arial" w:hAnsi="Arial"/>
          <w:sz w:val="22"/>
        </w:rPr>
        <w:t>• Sap</w:t>
      </w:r>
    </w:p>
    <w:p/>
    <w:p>
      <w:pPr>
        <w:spacing w:before="120" w:after="0" w:line="240" w:lineRule="auto"/>
      </w:pPr>
      <w:r>
        <w:rPr>
          <w:rFonts w:ascii="Arial" w:hAnsi="Arial"/>
          <w:b/>
          <w:sz w:val="22"/>
        </w:rPr>
        <w:t>TRAINING COURSES AND CERTIFICATIONS</w:t>
      </w:r>
    </w:p>
    <w:p>
      <w:pPr>
        <w:spacing w:before="0" w:after="0" w:line="240" w:lineRule="auto"/>
      </w:pPr>
      <w:r>
        <w:rPr>
          <w:rFonts w:ascii="Arial" w:hAnsi="Arial"/>
          <w:sz w:val="22"/>
        </w:rPr>
        <w:t>•  Mohamed Adel Kamel Abdel meguid  Dakhalia govern ate- Egypt –Elnour building-Talkha.- beside police camp  Mobile, 002-015-55038560  E-mail makn917@gmail.com skype Mohamed.kamel611  personal profile A substantially experienced STG, GT, CCGT, DESAL INATION PLANTS O&amp;M.With 21years extensive covering the recommissioning, commissioning, Start-up and safe ongoing operation from green field state to handover Writing commissioning and operation procedures, testing and complete relative documentation. Senior authorized person for PERMITS TO WORK (SAP) and safety clearance certification. Observe all HSE Safety standards and provide continued quality work. Reliability and performance test assistance, checking, approving. Personal details  Date of birth; 17 Aug 1976  Mechanical engineering department  Mansoura university-BSc grade GOOD  Nationality, Egyptian  Passport expiry date 5 June 2025 KEY SKILLS  21 Years proven hands-on extensive experience in power, utility associated plant</w:t>
      </w:r>
    </w:p>
    <w:p>
      <w:pPr>
        <w:spacing w:before="0" w:after="0" w:line="240" w:lineRule="auto"/>
      </w:pPr>
      <w:r>
        <w:rPr>
          <w:rFonts w:ascii="Arial" w:hAnsi="Arial"/>
          <w:sz w:val="22"/>
        </w:rPr>
        <w:t>•  commissioning, operation, control room and site office.  Highly proficient ON-JOB training and supervision of client workforce  Strong team player and reliable ON-FIELD HANDS on work colleague CAREER HISTORY 1-ZUBAIR SIMPLE CYCLE POWER PLANT 4*189MW (IRAQ)  From december2021 till now  Employed by caterpillar-SPM  Job title GAS TURBINE GENERATOR ENGINEER  Plant consists of 4 Gas Turbine 4*189MW TYPE ALSTOM GT13E2 designed by ALSTOM  GT type GT13E2, GT ID.NO. G368/369/370/371  Main fuel natural gas, dry operation, backup fuel oil, wet operation ,power augmentation EVAPERATOR COOLER, emission control AEV (advanced environment burners)  Generator type 50WY21Z-095 AIR COOLING  Duties include 1-Precommissioning and commissioning of oil system, air system, and seal air system 2-work closely with instrumentation engineer during the outages for installation, calibration and set-up of compressor electrical instrumentation (such as vibration probes, temperature elements, I/p converters) 3-verify the start-up sequence, provide assistances during the startup, checking the functional parameters of compressor and equipment in order to optimize performance during start-up phase and efficiency of gas turbine and to suspect the minimum radial clearance between rotor and stator parts. 4-perform small mechanical repairs and carry out any machine works at the machine tools in the workshop. 5-Assembly, disassembly, check and adjust the installation and functioning clearances, evaluate the wear, or damage state of the compressor components. 6-Technical direction and management of gas turbine maintenance outages (combustion, hot gas path, Major inspection, generator, etc.) 7-Trouble shooting turbine auxiliaries</w:t>
      </w:r>
    </w:p>
    <w:p>
      <w:pPr>
        <w:spacing w:before="0" w:after="0" w:line="240" w:lineRule="auto"/>
      </w:pPr>
      <w:r>
        <w:rPr>
          <w:rFonts w:ascii="Arial" w:hAnsi="Arial"/>
          <w:sz w:val="22"/>
        </w:rPr>
        <w:t>• 8-lead a crew of maintenance mechanical technicians responsible for the maintenance and repair of all plant mechanical systems and equipment’s. 9-Plan and schedule required mechanical maintenance activities on a daily basis with assistance from work planner. 10- Perform preventative maintenance duties on all major equipment and systems as well as emergency backup systems. 2- BAGHDAD CCPP1500 MW-PHASE2 (BESAMYA)-IRAQ (From nov2018 till Nov 2021) 1. Employed by JP AVIX 2. JOB TITLE. Lead steam turbine mechanical commissioning engineer 3. Plant consists of 2 module each module capacity 750MW 4. Plant specification,  GAS TURBINE 4*250MW GE FRAME -9FA WITH MARK 6  STEAM TURBINE 2*250MW GE-MODEL C7  HRSG,4*465 TON (77,55BAR 7,43BAR)DUAL PRESSURE LEVEL HP,LP  UNFIRED,VERTICAL,COL CASING,NATURAL CIRCULATION DESIGN  CMI MAKE, OVATION DCS CONTROLLED  Performed recommissioning and commissioning activities  Like walk down inspection,punih list, work request sheet  Data sheet preparing, commissioning check list site  Responsible for safe and sufficient test commissioning for STG  Coordinating mechanical commissioning team to carry out all jobs  According to GE commissioning recommended procedures  Implementing startup, normal operation, shutdown operations  Hand over to the operation team the units in full confidence and the required safety 3-AL BURALLUS CCGT4800MW (From nov.2016 tillNov2018)  Employed by Siemens  Job title permit to work coordinator.  Plant consists of 4 module, each module capacity 1200MW 2*400 MW GT SIEMENS SGT5-8000H and 1*400MW STG  Duties include. 1-complete the Siemens internal PTW training with responsibility for coordination and administration of PTW system. 2-Obtaining tools and equipment required to operate PTW system. 3-Maintaining data base, filing system and various lists to support administer and manage PTW system. 4-Training AA and LS PERSONNAL. 5-Monitoring and maintain the PTW procedure flow path 6-Ensuring compliance monitoring take place after issue of PTW 7-Issuing completed PTW to AA and ensuring that the AA fully understand the controls</w:t>
      </w:r>
    </w:p>
    <w:p>
      <w:pPr>
        <w:spacing w:before="0" w:after="0" w:line="240" w:lineRule="auto"/>
      </w:pPr>
      <w:r>
        <w:rPr>
          <w:rFonts w:ascii="Arial" w:hAnsi="Arial"/>
          <w:sz w:val="22"/>
        </w:rPr>
        <w:t>• and limitations. 8-Subject to experience and completing the basics isolation training carryout the function of SAP. 4-ATTAQ SIMPLE CYCLE 650MW GT (From June 2015 till nov.2016)  Employed by ELSEWEDY ELECTRIC.  Job title LEAD GT MECHANICAL COMMISSIONING ENGINEER.  Plant consists of 4*172MW GT SIEMENS model SGT5-2000E(VG92.4) DUTIES include; 1-Supervision of plant and personnel on 24 hr 2-Montoring construction progress. 3-Reporting to startup manger all construction defects. 4-Assisting in producing commissioning procedures and schedule. 5-Personally responsible for commissioning lube oil, light distillate oil, cooling water systems. 6-Operating plant during trial run and acceptance trials. 7-Operation and supervision PERMIT TO WORK SYSTEM 8-NG firing as main fuel and solar oil as backup fuel. 9-PREMIX and diffusion mode for NG, DIFFUSION mode for solar oil only, plant control via SPPA-T3000 5-ALIN soukhna supercritical STG 2*650(From fob 2013 to May 2015) 1-Empolyed by DOOSAN heavy industries and construction. 2-Job title Lead BOILER mechanical commissioning engineer 3-plant consist of 2*650MW STG by HITACHI .and supercritical boilers with capacity2100t/h Duties include. 1-safety controller, operating the company safety rules 2-precommissioning, commissioning and operation duties during construction 3-responsible for steam and water circuits 4-responsible for fuel oil system and flue gas system 5-responsible for steam blow of both boilers 6-supervision the operation of the units during startup, reliability run tests 7-responsible for PERMIT TO WORK system 6-Rabigh power plants (from june2012 till feb 2013) KSA  Employed by Saudi Electricity Company.  Job title Shift charge engineer  Plant consists of six stage include STG,CCGT,GT ,total no. of units 46units.duties were 1-Ensure safety compliance of self and others 2-Perfoms all work in compliance with safety handbook 3-Issue equipment clearances and WORK PERMITS. 4-Verifies the satisfactory operation of equipment using logs, charts, meters 5-control the shift of all plants consists of 60 operators 6-ON-JOB TRAINING of member of shift 7-ABU QIR STEAM TURBINE2*650MW (From dec.2011 till June 2012)  Employed by ELSEWEDY ELECTRIC</w:t>
      </w:r>
    </w:p>
    <w:p>
      <w:pPr>
        <w:spacing w:before="0" w:after="0" w:line="240" w:lineRule="auto"/>
      </w:pPr>
      <w:r>
        <w:rPr>
          <w:rFonts w:ascii="Arial" w:hAnsi="Arial"/>
          <w:sz w:val="22"/>
        </w:rPr>
        <w:t>•  Job title, senior BOP mechanical commissioning engineer  Plant consists of 2*650MW STG by HITCHI, and boiler with capacity 2100 ton/hr.  by ansaldo caldia. And BOP by eleswedy/ZTPC consortium duties included. 1-Shift leader responsible for start-up, and operation of the final two units 2-Personally responsible for commissioning of the steam systems 3-Supervising the operation of two units during start-up, reliability run tests 4-Personally responsible for commissioning of condensate, service, circulating water systems. 5-Personally responsible for commissioning of steam blow of two units 6-Assist in chemical cleaning of both units. 7-Assist in producing commissioning procedures and schedules. 8-Operat WORK TO PERMIT system 8-ALshabab simple cycle 1000MW GT (from freb2011 till Dec 2011)  Employed by ELKHARAFINATIONAL.  JOB TITLE, shift operation engineer.  Plant consists of 8*125 MW GT GE MS9001E class A control of plant was via spintronic mark 6. Duties include 1-responsibe for the shift on final construction, commissioning, startup of the plant 2-control the shift of plant during performance and reliability tests 3-Training the client staff on theory and practical. 4-Preparation of operating manuals in cooperation with operation department and vendor 5-Operation and supervision of the PERMIT TO WORK system 6-ISSUING OF SAID permit 9-cairo west steam turbine2*350MW (From dec2009 till feb 2011).  Employed by Bechtel power.(consultant phase)  Job title STEAM TURBINE mechanical commissioning engineer  Plant consists of 2*350 MW STG designed by MHI and natural circulation forces draft boilers by HITACHI/BABCOCK, With capacity 1100 ton/hr and BOP by initec energies. Duties include, 1-Supervising of plant personal during initial operation of the plant. 2-Responsible for recommissioning, commissioning and startup of steam turbine generator. 3-Review p and D and engineering documents (data sheeted,) 4-Perform systems walk downs and prepare punish list. 5-Coordinate punish list completion activities. 6-Directs, coordinate and supervising the action of the clients operational staff during operations phase of project. 7-Record data as per operating and maintenance instructions</w:t>
      </w:r>
    </w:p>
    <w:p>
      <w:pPr>
        <w:spacing w:before="0" w:after="0" w:line="240" w:lineRule="auto"/>
      </w:pPr>
      <w:r>
        <w:rPr>
          <w:rFonts w:ascii="Arial" w:hAnsi="Arial"/>
          <w:sz w:val="22"/>
        </w:rPr>
        <w:t>• 8-Assitance in preparation of PERMITS and LOTO system. 9-Plant control was via YOKOGAWA and DIASYSTEM NETMATION. 10-EL ATIF 750 MW CCGT (from feb. 2008 to Nov. 2009)  Employed by HITCHI/TOYOTA consortium.  Job title BALANCE OF PLANT mechanical commissioning engineer.  Plant consists of 2*250MW GT by MHI and HRSG by NEM. With capacity 500ton/second STG BY ANSALDO 1*250MW. DUTIES INCLUDE. 1-Perormed pre –commissioning, commissioning and operational checks 2-Supervising, witnessing and recording of tests. 3-Prestartchecks, initial operation of plants. 4-Reporting to startup manager daily construction progress and failures. 5-Operation plant during trail run and acceptance test. 6-Client staff training in theory and and practice of plant. 7-Reporting defects and supervising construction staff during remedial work 8-Responsible for issuing work to permit. 11-- New talkah CCGT 750 MW (from jul2006 to Jan 2008)  Employed by SKODA PRAHA. consortium.  Job title, BALANCE OF PLANT mechanical commissioning engineer  Plants consists of 2*250MW GT BY SIEMENS model(943A.2),and 1*250MW STG by ALSTOM.HRSG by consortium between SKODA and CMI  Duties include 1-team leader of small and dedicated group responsible for the recommissioning, commissioning and startup of plant. 2-carried out post commissioning and operational duties after successful completion of construction. 3-ISSUNING WORK TO PERMIT documents, Accepting permits. 4-Organsing, assigning and supervising activities of a team of 5 supervisors, 15 operators. 5-Participing as coordinator for start-up of units after shut down for maintenance 6-Client staff training in theory and and practice of plant. 7-Reporting defects and supervising construction staff during remedial work 8-Responsible for issuing work to permit. 12-Talkha steam turbine 2*220MW (from September 2004 to July 2006)  Employed by Middle delta electricity production company  Job title shift charge engineer  Plant consists of 2*220MW STG designed by SKODA and Natural circulation forced draft boiler with capacity 670ton per hour.  Duties include,, 1-control of the shift 2-supervising local operators and training of shift staff</w:t>
      </w:r>
    </w:p>
    <w:p>
      <w:pPr>
        <w:spacing w:before="0" w:after="0" w:line="240" w:lineRule="auto"/>
      </w:pPr>
      <w:r>
        <w:rPr>
          <w:rFonts w:ascii="Arial" w:hAnsi="Arial"/>
          <w:sz w:val="22"/>
        </w:rPr>
        <w:t>• 3- Safe startup and shutdown of plant, load changing 4-Directly personnel to immediately remedy faults. Maintain shift log. 13-Ayoun Mousse Steam turbine 2*320 MW (from July 2002 TillAUG2004)  Employed by East delta electricity Production Company.  Job title Unite Operation Engineer  Plant consists of2*320MW STG designed by SIEMENS. Natural circulation forced draft Boiler with capacity 1100 ton per hour by BABCOCK. Balance of plant by SKODA.  Duties include; 1-safe and. efficient operation of unit equipment’s 2-Monitoring of the plant systems like; fuel system, boilers system, turbine systems, generators systems and electrical systems. 3-Changes loading of turbines &amp; generators as required from DCS 4-Read meters and record data at specified intervals in appropriate logs. 5-Teams with the works of other operation employees on shift to insure successful operation, shutdown. 6-Assist in ON-JOB training of other employee</w:t>
      </w:r>
    </w:p>
    <w:p/>
    <w:p>
      <w:pPr>
        <w:spacing w:before="120" w:after="0" w:line="240" w:lineRule="auto"/>
      </w:pPr>
      <w:r>
        <w:rPr>
          <w:rFonts w:ascii="Arial" w:hAnsi="Arial"/>
          <w:b/>
          <w:sz w:val="22"/>
        </w:rPr>
        <w:t>CHRONOLOGICAL EXPERIENCE RECORD</w:t>
      </w:r>
    </w:p>
    <w:p>
      <w:pPr>
        <w:spacing w:before="0" w:after="0" w:line="240" w:lineRule="auto"/>
      </w:pPr>
      <w:r>
        <w:rPr>
          <w:rFonts w:ascii="Arial" w:hAnsi="Arial"/>
          <w:sz w:val="22"/>
        </w:rPr>
        <w:t>• GAS TURBINE GENERATOR ENGINEER at safety rules 2-precommissioning, commissioning and operation duties during construction 3-responsible for steam and water circuits 4-responsible for fuel oil system and flue gas system 5-responsible for steam blow of both boilers 6-supervision the operation of the units during startup, reliability run tests 7-responsible for PERMIT TO WORK system 6-Rabigh power plants (from june2012 till feb 2013) KSA</w:t>
      </w:r>
    </w:p>
    <w:p>
      <w:pPr>
        <w:spacing w:before="0" w:after="0" w:line="240" w:lineRule="auto"/>
      </w:pPr>
      <w:r>
        <w:rPr>
          <w:rFonts w:ascii="Arial" w:hAnsi="Arial"/>
          <w:sz w:val="22"/>
        </w:rPr>
        <w:t xml:space="preserve">  Period: FROM Fob 2013 TO May 2015</w:t>
      </w:r>
    </w:p>
    <w:p>
      <w:pPr>
        <w:spacing w:before="0" w:after="0" w:line="240" w:lineRule="auto"/>
      </w:pPr>
      <w:r>
        <w:rPr>
          <w:rFonts w:ascii="Arial" w:hAnsi="Arial"/>
          <w:sz w:val="22"/>
        </w:rPr>
        <w:t xml:space="preserve">  Location: SAP</w:t>
      </w:r>
    </w:p>
    <w:p>
      <w:pPr>
        <w:spacing w:before="0" w:after="0" w:line="240" w:lineRule="auto"/>
      </w:pPr>
      <w:r>
        <w:rPr>
          <w:rFonts w:ascii="Arial" w:hAnsi="Arial"/>
          <w:sz w:val="22"/>
        </w:rPr>
        <w:t>• GAS TURBINE GENERATOR ENGINEER at safety rules 2-precommissioning, commissioning and operation duties during construction 3-responsible for steam and water circuits 4-responsible for fuel oil system and flue gas system 5-responsible for steam blow of both boilers 6-supervision the operation of the units during startup, reliability run tests 7-responsible for PERMIT TO WORK system 6-Rabigh power plants (from june2012 till feb 2013) KSA</w:t>
      </w:r>
    </w:p>
    <w:p>
      <w:pPr>
        <w:spacing w:before="0" w:after="0" w:line="240" w:lineRule="auto"/>
      </w:pPr>
      <w:r>
        <w:rPr>
          <w:rFonts w:ascii="Arial" w:hAnsi="Arial"/>
          <w:sz w:val="22"/>
        </w:rPr>
        <w:t xml:space="preserve">  Period: FROM Sep 2004 TO Jul 2006</w:t>
      </w:r>
    </w:p>
    <w:p>
      <w:pPr>
        <w:spacing w:before="0" w:after="0" w:line="240" w:lineRule="auto"/>
      </w:pPr>
      <w:r>
        <w:rPr>
          <w:rFonts w:ascii="Arial" w:hAnsi="Arial"/>
          <w:sz w:val="22"/>
        </w:rPr>
        <w:t xml:space="preserve">  Location: SAP</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
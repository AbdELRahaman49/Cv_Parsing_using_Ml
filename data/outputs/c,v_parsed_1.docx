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19XX-00-00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Occupations Safety and health Course - Sidi Krir Power Station</w:t>
      </w:r>
    </w:p>
    <w:p>
      <w:r>
        <w:t>• Hoist &amp; Cranes Operations Course</w:t>
      </w:r>
    </w:p>
    <w:p>
      <w:r>
        <w:t>• Training course in Japan JICA International - Detection of metal and cracks and maintenance of repairs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Technician (Maintenance Technician steam turbines) at West Delta for Electricity Production, El- Siouf Power Plant</w:t>
      </w:r>
    </w:p>
    <w:p>
      <w:r>
        <w:t xml:space="preserve">  Period: FROM 1999 TO 2008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Replacement of turbine moving blades.</w:t>
      </w:r>
    </w:p>
    <w:p>
      <w:r>
        <w:t xml:space="preserve">    - Replacement of turbine vane.</w:t>
      </w:r>
    </w:p>
    <w:p>
      <w:r>
        <w:t xml:space="preserve">    - Inspection and maintenance turbine bearing for oil leak check and cleaning.</w:t>
      </w:r>
    </w:p>
    <w:p>
      <w:r>
        <w:t xml:space="preserve">    - Replacement of some bars of bearing generator.</w:t>
      </w:r>
    </w:p>
    <w:p>
      <w:r>
        <w:t xml:space="preserve">    - Inspection and maintenance heat exchanger for steam turbine units and improvement efficiency.</w:t>
      </w:r>
    </w:p>
    <w:p>
      <w:r>
        <w:t xml:space="preserve">    - Replacement of heat exchangers pipes.</w:t>
      </w:r>
    </w:p>
    <w:p>
      <w:r>
        <w:t xml:space="preserve">    - Inspection and maintenance of High Pressure and Low Pressure Valves.</w:t>
      </w:r>
    </w:p>
    <w:p>
      <w:r>
        <w:t xml:space="preserve">    - Replacement of HP turbine rows.</w:t>
      </w:r>
    </w:p>
    <w:p>
      <w:r>
        <w:t>• Mechanical Technician maintenance of Steam / gas turbine and Auxiliaries at West Delta for Electricity Production, Sidi Krir Power Plant</w:t>
      </w:r>
    </w:p>
    <w:p>
      <w:r>
        <w:t xml:space="preserve">  Period: FROM 2008 TO Now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Inspection and check for: Condenser water box rubber coating -debris filter rotating parts.</w:t>
      </w:r>
    </w:p>
    <w:p>
      <w:r>
        <w:t xml:space="preserve">    - Equipment alignment with driver and final alignment check.</w:t>
      </w:r>
    </w:p>
    <w:p>
      <w:r>
        <w:t xml:space="preserve">    - 3- High and low pressure valve internal parts inspection.</w:t>
      </w:r>
    </w:p>
    <w:p>
      <w:r>
        <w:t xml:space="preserve">    - Assembly and reassembly (for the most) of the following equipment’s:</w:t>
      </w:r>
    </w:p>
    <w:p>
      <w:r>
        <w:t xml:space="preserve">    - Check and cleaning inlet guide vane (1.G.V) angle and Tips.</w:t>
      </w:r>
    </w:p>
    <w:p>
      <w:r>
        <w:t xml:space="preserve">    - Turbine Inspection (after 16000 operating hours). 2 X units</w:t>
      </w:r>
    </w:p>
    <w:p>
      <w:r>
        <w:t xml:space="preserve">    - Combustor Inspection (after 24000 operating hours) X 2 units</w:t>
      </w:r>
    </w:p>
    <w:p>
      <w:r>
        <w:t xml:space="preserve">    - Turbine Inspection (after 32000 operating hours) 2 X units</w:t>
      </w:r>
    </w:p>
    <w:p>
      <w:r>
        <w:t xml:space="preserve">    - Combustor Inspection (after 40000 operating hours) X 2 units</w:t>
      </w:r>
    </w:p>
    <w:p>
      <w:r>
        <w:t>• Site Mechanical Technician at Egyptian Maintenance Company ”E.M.C</w:t>
      </w:r>
    </w:p>
    <w:p>
      <w:r>
        <w:t xml:space="preserve">  Period: FROM 2015 TO 2016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Working at Steam Turbine maintenance (ISMW "Siemens model In Carbon Black Project).</w:t>
      </w:r>
    </w:p>
    <w:p>
      <w:r>
        <w:t xml:space="preserve">    - Working at Gas Turbine maintenance (3.5 MW in Balaam Port said project).</w:t>
      </w:r>
    </w:p>
    <w:p>
      <w:r>
        <w:t xml:space="preserve">    - Working at Gas Turbine maintenance (3.5 MW in Balaam Abo radees Project).</w:t>
      </w:r>
    </w:p>
    <w:p>
      <w:r>
        <w:t xml:space="preserve">    - Working at Gas Turbine maintenance (In abo maady El Mansura Project).</w:t>
      </w:r>
    </w:p>
    <w:p>
      <w:r>
        <w:t>• Mechanical Technician maintenance of Steam / gas turbine and Auxiliaries at Weiser Ford</w:t>
      </w:r>
    </w:p>
    <w:p>
      <w:r>
        <w:t xml:space="preserve">  Period: FROM 2015 TO 2016</w:t>
      </w:r>
    </w:p>
    <w:p>
      <w:r>
        <w:t>• Mechanical Technician maintenance of Steam / gas turbine and Auxiliaries at Sumed Petroleum</w:t>
      </w:r>
    </w:p>
    <w:p>
      <w:r>
        <w:t xml:space="preserve">  Period: 2016</w:t>
      </w:r>
    </w:p>
    <w:p>
      <w:r>
        <w:t>• Mechanical Technician maintenance of Steam / gas turbine and Auxiliaries at Badruddin Petroleum</w:t>
      </w:r>
    </w:p>
    <w:p>
      <w:r>
        <w:t xml:space="preserve">  Period: 2016</w:t>
      </w:r>
    </w:p>
    <w:p>
      <w:r>
        <w:t>• Tripping Westinghouse Gas capacity 30 MB at KKMC (King Khalid Military City in Hafar Al-Batin “SA”)</w:t>
      </w:r>
    </w:p>
    <w:p>
      <w:r>
        <w:t xml:space="preserve">  Location: Hafar Al-Batin, SA</w:t>
      </w:r>
    </w:p>
    <w:p>
      <w:r>
        <w:t>• Tripping Westinghouse Gas capacity 30 MB at KAMC (King Abd El-Aziz Military City in Tabok “SA”)</w:t>
      </w:r>
    </w:p>
    <w:p>
      <w:r>
        <w:t xml:space="preserve">  Location: Tabok, SA</w:t>
      </w:r>
    </w:p>
    <w:p>
      <w:r>
        <w:t>• Role not specified at Pumps (such as feed water, condensate, circulate, service, closed cooling and Waste P/Ps.</w:t>
      </w:r>
    </w:p>
    <w:p>
      <w:r>
        <w:t>• Role not specified at Compressors (Air compressor and Gas compressor).</w:t>
      </w:r>
    </w:p>
    <w:p>
      <w:r>
        <w:t>• Role not specified at Heat exchangers.</w:t>
      </w:r>
    </w:p>
    <w:p>
      <w:r>
        <w:t>• Role not specified at Rotating Filters (such as debris, self-cleaning and travelling screen filters).</w:t>
      </w:r>
    </w:p>
    <w:p>
      <w:r>
        <w:t>• Role not specified at Air dryer.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
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Elsayed Mostafa Farahat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Senior Chemist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19/02/1969</w:t>
      </w:r>
    </w:p>
    <w:p>
      <w:r>
        <w:t>Gender</w:t>
        <w:tab/>
        <w:t>: Male</w:t>
      </w:r>
    </w:p>
    <w:p>
      <w:r>
        <w:t>Residence</w:t>
        <w:tab/>
        <w:t>: Elbehira governrate-Damanhour-Alahmady masjed street.</w:t>
        <w:br/>
        <w:t>Alexandria-Sidi Besher-45 street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degree in Chemistry, Tanta University, Tanta, Egypt, May, 1993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 (Word, Excel)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Shift in charge senior chemist at Oxy Mukhaizna central lab</w:t>
      </w:r>
    </w:p>
    <w:p>
      <w:r>
        <w:t xml:space="preserve">  Period: Not specified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Review, calculate and distribution of results</w:t>
      </w:r>
    </w:p>
    <w:p>
      <w:r>
        <w:t xml:space="preserve">    - Ensure availability of required SOPs</w:t>
      </w:r>
    </w:p>
    <w:p>
      <w:r>
        <w:t xml:space="preserve">    - Handling Special requested samples solids and liquids using the following instruments</w:t>
      </w:r>
    </w:p>
    <w:p>
      <w:r>
        <w:t>• MVC process Chemist at Occidental Oman oil and gas company (OXY)</w:t>
      </w:r>
    </w:p>
    <w:p>
      <w:r>
        <w:t xml:space="preserve">  Period: From May 2008 TO Present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Chemistry of falling film evaporators</w:t>
      </w:r>
    </w:p>
    <w:p>
      <w:r>
        <w:t xml:space="preserve">    - Make all necessary analysis for both types of operation seeded and unseeded modes</w:t>
      </w:r>
    </w:p>
    <w:p>
      <w:r>
        <w:t>• Water treatment plant Process Chemist at EDF Suez gulf power station</w:t>
      </w:r>
    </w:p>
    <w:p>
      <w:r>
        <w:t xml:space="preserve">  Period: From Feb.3,2003 TO May 08</w:t>
      </w:r>
    </w:p>
    <w:p>
      <w:r>
        <w:t xml:space="preserve">  Location: Ain Elsukhna</w:t>
      </w:r>
    </w:p>
    <w:p>
      <w:r>
        <w:t xml:space="preserve">  Tasks:</w:t>
      </w:r>
    </w:p>
    <w:p>
      <w:r>
        <w:t xml:space="preserve">    - Operation of the following</w:t>
      </w:r>
    </w:p>
    <w:p>
      <w:r>
        <w:t xml:space="preserve">    - Perform acid cleaning for these units using sulfamic acid and EDTA in different techniques</w:t>
      </w:r>
    </w:p>
    <w:p>
      <w:r>
        <w:t>• Shift Chemist at Damanhour combined cycle power station</w:t>
      </w:r>
    </w:p>
    <w:p>
      <w:r>
        <w:t xml:space="preserve">  Period: From April, 2,1994 TO Feb, 2,2003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Management the shift team</w:t>
      </w:r>
    </w:p>
    <w:p>
      <w:r>
        <w:t xml:space="preserve">    - Operation of semi-water treatment plant (clarification, filtration)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
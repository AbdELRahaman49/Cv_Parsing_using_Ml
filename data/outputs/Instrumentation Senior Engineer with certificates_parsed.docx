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Instrumentation Senior Engineer With Certificates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Address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Boline-kom Hamada - Al Buhyrah - Egypt Mobile No.              : +201004567789 Marital Status          : Married Military Status         : Finished Email                       : hanyelokda@yahoo.com   University Degree    :B.SC. Of Electronics and Communications Engineering. University                  : Tanta University. Faculty              : Engineering.   Department              : Electronics and Communications Engineering. Graduation Project  : Mobile Satellite Communication Systems. Grade                         : Very good. Graduation Year       : 2002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Electronics and Communications Engineering, in Egypt, com University,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Engineering ● CENTUM CS3000 R3 from YOKOGAWA company ● (DCS) Alspa P320 from AL, in /nstrumentationCommissioning at CARLO GAVAZZI EGYPT,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( fa ) - Bahrainthe course of training onCS3000 MaintenanceZBZGertificate of Cr, 2016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Team Leader. Location at Carlo Gavazzi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2021 TO May 2024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Team Leader. Location at Carlo Gavazzi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2017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Instrumentation Commissioning Team Leader. Location at Carlo Gavazzi Position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Nov. 2018 TO Feb. 2021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mother tongue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Tamme eae at (WDEPC)a particip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2016 TO Oct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ACC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January 2024MIDOR Refinery project-Alexandria Egyptaa =— —- ee —1 mrs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Aloda Lal BP Verified by 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2014 TO Jun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_LJVz-G? (lull; EY F Siva a\\\ ee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
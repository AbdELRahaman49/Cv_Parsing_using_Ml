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Moumen HUSSIEN AHMED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Maintenance Technician For Steam And Gas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16/08/1985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 not specified,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Intermediate technical education, Power Mechanics Division, Ras Al-Aswad Industrial Secondary School, Sept 1999 – Jul 2002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Above average education, Refrigeration and air conditioning Camp Shizar Institute, Sept 2002 – Jul 2004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Excel, PowerPoint, Internet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and steam unit operation technician and his assistant at West Delta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Operating gas and steam units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 on preliminary preparations for the expensive thermal energy recovery system at West Delta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Preparing thermal energy recovery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Various maintenance of gas units, piston and turbine chamber repairs and assistance at West Delta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Maintaining gas units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Repairing piston and turbine chambers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Overhaul of the steam unit's valve, turbine valve, and work on the condenser at West Delta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2014 TO Dec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steam unit's valve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Maintaining turbine valve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on the condenser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Installation of 125mw Siemens units at Sunmisr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2018 TO Jan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Installing Siemens units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Initial preparation of the sea station and preparing the pumps at West Delta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Preparing sea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Preparing pumps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
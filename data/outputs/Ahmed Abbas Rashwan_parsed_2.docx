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Ali Abass</w:t>
            </w:r>
          </w:p>
        </w:tc>
      </w:tr>
      <w:tr>
        <w:tc>
          <w:tcPr>
            <w:tcW w:type="dxa" w:w="8640"/>
          </w:tcPr>
          <w:p>
            <w:pPr>
              <w:spacing w:before="0" w:after="0" w:line="240" w:lineRule="auto"/>
            </w:pPr>
            <w:r>
              <w:rPr>
                <w:rFonts w:ascii="Arial" w:hAnsi="Arial"/>
                <w:sz w:val="28"/>
              </w:rPr>
              <w:t>Role not specified</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Date of birth</w:t>
      </w:r>
    </w:p>
    <w:p>
      <w:pPr>
        <w:spacing w:before="0" w:after="0" w:line="240" w:lineRule="auto"/>
      </w:pPr>
      <w:r>
        <w:rPr>
          <w:rFonts w:ascii="Arial" w:hAnsi="Arial"/>
          <w:sz w:val="22"/>
        </w:rPr>
        <w:t>Birth Date</w:t>
        <w:tab/>
        <w:t>: Sep 2021</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ahmed_ali_abass@yahoo.com WhatsApp Messenger: +201009779677 Home: Stadium street South Eltamlik building no.24 apartment no.20, 71783 Assiut (Egypt) 1 / 5</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English: Native</w:t>
      </w:r>
    </w:p>
    <w:p>
      <w:pPr>
        <w:spacing w:before="0" w:after="0" w:line="240" w:lineRule="auto"/>
      </w:pPr>
      <w:r>
        <w:rPr>
          <w:rFonts w:ascii="Arial" w:hAnsi="Arial"/>
          <w:sz w:val="22"/>
        </w:rPr>
        <w:t>• German: Native</w:t>
      </w:r>
    </w:p>
    <w:p>
      <w:pPr>
        <w:spacing w:before="0" w:after="0" w:line="240" w:lineRule="auto"/>
      </w:pPr>
      <w:r>
        <w:rPr>
          <w:rFonts w:ascii="Arial" w:hAnsi="Arial"/>
          <w:sz w:val="22"/>
        </w:rPr>
        <w:t>• Arabic: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Pr>
        <w:spacing w:before="0" w:after="0" w:line="240" w:lineRule="auto"/>
      </w:pPr>
      <w:r>
        <w:rPr>
          <w:rFonts w:ascii="Arial" w:hAnsi="Arial"/>
          <w:sz w:val="22"/>
        </w:rPr>
        <w:t>• Autocad</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ABOUT MEI have more than 12 years of experience in the field of mechanical engineering, power plant, electricalengineering and energy technology. I am fluent in English, also I have great knowledge in German language,office software, programming programs. I am perceived as an energetic and committed person. I am veryflexible, open-minded, team-oriented, proactive and self-confident. I also have a high level of motivation to workin a growing company, a willingness to work in a rapidly changing environment and a willingness to travel. WORK EXPERIENCEMechanical maintenance engineer Upper Egypt Electricity Production Company(UEEPC). [ 01/09/2021 – Current ] City: Assiut | Country: Egypt | Website: http://www.ueepc.com | Name of unit or department: Maintenance - Business or sector: Electricity, gas, steam and air conditioning supply Working by west assiut combined cycle power plant as:a mechanical maintenance engineer for:1)DOOSAN Heat Recovery Steam Generation (HRSG) , Feed water Pumps and valves.2)GE Gas turbine frame 9E9001.3) GE Steam turbine D202.Operation Engineer for gas ,steam turbine and HRSGs Upper Egypt Electricity Production Company(UEEPC). [ 01/10/2015 – 01/09/2021 ] City: Assiut | Country: Egypt | Website: http://www.ueepc.com | Name of unit or department: Operation - Business or sector: Electricity, gas, steam and air conditioning supply Working by west assiut combined cycle power plant as:1)Operation shift leader at combined cycle power plant 1500MW.2)Operation engineer for gas turbine (General Electric(GE)9001E).3) Operation engineer for steam turbine (General Electric (GE) D202 ).4) Operationen engineer for Heat Recovery Steam Generator HRSG (DOOSAN).5)Operation engineer for other balance of plant equipment (bop).6)Operation engineer for Medium voltage switch gear(MV SWGR) and low voltage switch gear(LV SWGR) typeSchneider (LF).7)Operation engineer for high voltage gas insulated switch yard (GIS).Ahmed Abbas Rashwan Nationality: Egyptian Date of birth: 21/08/1990 Gender: Male Phone number: (+20) 1009779677Email address: ahmed_ali_abass@yahoo.com WhatsApp Messenger: +201009779677 Home: Stadium street South Eltamlik building no.24 apartment no.20, 71783 Assiut (Egypt) 1 / 5</w:t>
      </w:r>
    </w:p>
    <w:p>
      <w:pPr>
        <w:spacing w:before="0" w:after="0" w:line="240" w:lineRule="auto"/>
      </w:pPr>
      <w:r>
        <w:rPr>
          <w:rFonts w:ascii="Arial" w:hAnsi="Arial"/>
          <w:sz w:val="22"/>
        </w:rPr>
        <w:t>• Operation Engineer ANDRITZ HYDRO [ 01/08/2017 – 01/07/2018 ] City: Assiut | Country: Egypt | Website: www.andritz.com | Name of unit or department: Operation AS part time work. Operation Engineer in new Assiut hydro power plant for the following equipments :1)Hydraulic turbine to produce 32MW 2)Sluice way gates to make full control in Nile water level .3)Navigation lock to pass the ships from upper stream to down stream side .Mechanical Maintenance Engineer Arab Swiss Engineering Company "ASEC". [ 10/2014 – 10/2015 ] City: Assiut | Country: Egypt | Website: http://www.asec-engineering.com/ | Name of unit or department:Maintanance - Business or sector: Manufacturing Working as maintenance engineer at :Building Material Industries Company(BMIC) cement plant. 1)Maintenanceengineer for cement ball mill (KHD).2)Maintenance engineer for cement packing machine (HAVER).Operation and Maintanance engineer at simple steam cycle power plant. Egyption financial industry company (EFIC). [ 09/2013 – 10/2014 ] City: Assiut | Country: Egypt | Website: www.sfie.com.eg | Name of unit or department: Operation &amp;Maintanance - Business or sector: Electricity, gas, steam and air conditioning supply working as:1)Operation engineer for Simple Rankin cycle power plant.2)maintenance engineer for Simple Rankin cycle power plant.3)Operation engineer for power diesel combustion engine (W.H.Allen) .4)maintenance engineer for power diesel combustion engine (W.H.Allen) .Auto and Heavy Equipment maintanance Engineer. Egyption financial industry company (EFIC). [ 04/2013 – 09/2013 ] City: Assiut | Country: Egypt | Website: www.sfie.com.eg | Name of unit or department: Maintenance Working as:Maintenance engineer of automobile and heavy equipment model (Komatsu,Caterpillar 950G) .EDUCATION AND TRAININGDiploma of:Mechanical Engineering (power station). Assiut University [ 09/2012 – 07/2014 ] City: Assiut | Country: Egypt | Website: http://www.aun.edu.eg/faculty_engineering/arabic/ . | Field(s) ofstudy: Mechanical engineering | Final grade: Very good 84.8% studying a lot of Main subjects like : All of subject were in English language. 1)Numerical analysis andprogramming. 2)Steam and gas turbine.3)Power stations components and economics.4)Measurement and control. 5)Heat exchangers 6)Hydraulic power station.7)NON-conventional power stations. 8)Pumps.2 / 5</w:t>
      </w:r>
    </w:p>
    <w:p>
      <w:pPr>
        <w:spacing w:before="0" w:after="0" w:line="240" w:lineRule="auto"/>
      </w:pPr>
      <w:r>
        <w:rPr>
          <w:rFonts w:ascii="Arial" w:hAnsi="Arial"/>
          <w:sz w:val="22"/>
        </w:rPr>
        <w:t>• Degree of bachelor in :Mechanical Engineering (Mechanical Power). Assiut University [ 09/2007 – 07/2012 ] City: Assiut | Website: http://www.aun.edu.eg/faculty_engineering/arabic/ | Field(s) of study: Mechanicalengineering studying a lot of Main subjects like : All of subject were in English language. 1)Engineering drawing.2)Production technology.3)computer and programming. 4)production engineering.5)stress analysis.6)Fluid mechanics.7)Thermodynamics.8)Mechanical vibration.9)Electric power and machines. 10)Heat transfer. 11)Hydraulic machines.12)Heat exchangers.13)Turbine and compressor.14)Automatic control in mechanical system.15)Power plants.16)Refrigeration and air conditioning. 17)Internal combustion engines.Diploma In Information Technology IN(Web Development program) Information technology institute (ITI) [ 11/2012 – 04/2013 ] City: Assiut | Country: Egypt | Website: www.iti.gov.eg | Field(s) of study: Web Developing studying a lot of courses like :1)HTML Language.2)Database fundamental.3)SQl server 2008.4)Object oriented in C++ programming. 5)Java script.Gas Turbine Course Operation 9E General Electric company (GE power &amp; water) (Egypt) [ 08/2015 – 08/2015 ] City: Assiut | Country: Egypt | Website: www.ge.com | Field(s) of study: Operation of Gas turbine GE frame9E Gas turbine_Generator Maintenance MS9001E General Electric company (GE power &amp; water) (Egypt) [ 11/2015 – 11/2015 ] City: Assiut | Country: Egypt | Website: www.ge.com | Field(s) of study: Mechanical Maintenance Operation and Maintenance for Medium Voltage Switch Gear(MV SWGR) &amp; Low Voltage SwitchGear (LV SWGR) Schneider Electric . [ 10/2016 – 10/2016 ] City: Assiut | Country: Egypt | Website: https://www.se.com/eg/en/ | Field(s) of study: Operation andMaintenance International computer Driving Licence (ICDL). Ministry of communication and Information Technology. (Egypt) [ 12/2011 – 03/2012 ] City: Assiut | Country: Egypt | Website: https://mcit.gov.eg/ | Field(s) of study: Information andCommunication Technologies study Many programs:1)MS Word.2)MS Excel.3 / 5</w:t>
      </w:r>
    </w:p>
    <w:p>
      <w:pPr>
        <w:spacing w:before="0" w:after="0" w:line="240" w:lineRule="auto"/>
      </w:pPr>
      <w:r>
        <w:rPr>
          <w:rFonts w:ascii="Arial" w:hAnsi="Arial"/>
          <w:sz w:val="22"/>
        </w:rPr>
        <w:t>• Other language(s): English LISTENING B2 READING B2 WRITING B2 SPOKEN PRODUCTION B2 SPOKEN INTERACTION B2 German LISTENING B2 READING B2 WRITING B2 SPOKEN PRODUCTION B2 SPOKEN INTERACTION B2 3)MS Access.4)MS Power Point.Hydraulic System Basic Industrial Application. Jelecom Egypt Company. [ 10/2013 – 10/2013 ] City: Assiut | Country: Egypt | Website: www.jelecom.org. AutoCAD 2D Basic Applications. Jelecom Egypt Company. [ 03/2014 – 04/2014 ] City: Assiut | Country: Egypt | Website: www.jelecom.org. TELC certification B2 Vivat lingua Sprachschule. [ 10/2019 – 10/2019 ] City: Tübingen | Country: Germany | Website: www.vivat_lingua.de | Field(s) of study: German language LANGUAGE SKILLS Mother tongue(s): Arabic Levels: A1 and A2: Basic user; B1 and B2: Independent user; C1 and C2: Proficient userDIGITAL SKILLS Microsoft Powerpoint / Google Drive / C / C++ / C+ / Microsoft Office / Microsoft Word COMMUNICATION AND INTERPERSONAL SKILLS Strong administrative and organisational skills. Experienced in problem-solving. Excellent communication and IT skills. Successfully worked to strict deadlines . Evaluated individual work performance and advised on career development. Compiled and edited comprehensive monthly activity reports. Daily user of databases. Customised database to suit unique departmental needs. HOBBIES AND INTERESTS Reading in Knowledge of mechanical engineering. German language learning. 4 / 5</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(EFIC)</w:t>
      </w:r>
    </w:p>
    <w:p>
      <w:pPr>
        <w:spacing w:before="0" w:after="0" w:line="240" w:lineRule="auto"/>
      </w:pPr>
      <w:r>
        <w:rPr>
          <w:rFonts w:ascii="Arial" w:hAnsi="Arial"/>
          <w:sz w:val="22"/>
        </w:rPr>
        <w:t xml:space="preserve">  Period: FROM Sep 2021 TO Now</w:t>
      </w:r>
    </w:p>
    <w:p>
      <w:pPr>
        <w:spacing w:before="0" w:after="0" w:line="240" w:lineRule="auto"/>
      </w:pPr>
      <w:r>
        <w:rPr>
          <w:rFonts w:ascii="Arial" w:hAnsi="Arial"/>
          <w:sz w:val="22"/>
        </w:rPr>
        <w:t xml:space="preserve">  Location: UEEPC</w:t>
      </w:r>
    </w:p>
    <w:p>
      <w:pPr>
        <w:spacing w:before="0" w:after="0" w:line="240" w:lineRule="auto"/>
      </w:pPr>
      <w:r>
        <w:rPr>
          <w:rFonts w:ascii="Arial" w:hAnsi="Arial"/>
          <w:sz w:val="22"/>
        </w:rPr>
        <w:t>• Role not specified at (EFIC)</w:t>
      </w:r>
    </w:p>
    <w:p>
      <w:pPr>
        <w:spacing w:before="0" w:after="0" w:line="240" w:lineRule="auto"/>
      </w:pPr>
      <w:r>
        <w:rPr>
          <w:rFonts w:ascii="Arial" w:hAnsi="Arial"/>
          <w:sz w:val="22"/>
        </w:rPr>
        <w:t xml:space="preserve">  Period: FROM Aug 2017 TO Jul 2018</w:t>
      </w:r>
    </w:p>
    <w:p>
      <w:pPr>
        <w:spacing w:before="0" w:after="0" w:line="240" w:lineRule="auto"/>
      </w:pPr>
      <w:r>
        <w:rPr>
          <w:rFonts w:ascii="Arial" w:hAnsi="Arial"/>
          <w:sz w:val="22"/>
        </w:rPr>
        <w:t xml:space="preserve">  Location: UEEPC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
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Mohamed Mansour Kamal AboShedida</w:t>
            </w:r>
          </w:p>
        </w:tc>
      </w:tr>
      <w:tr>
        <w:tc>
          <w:tcPr>
            <w:tcW w:type="dxa" w:w="8640"/>
          </w:tcPr>
          <w:p>
            <w:pPr>
              <w:spacing w:before="0" w:after="0" w:line="240" w:lineRule="auto"/>
            </w:pPr>
            <w:r>
              <w:rPr>
                <w:rFonts w:ascii="Arial" w:hAnsi="Arial"/>
                <w:sz w:val="28"/>
              </w:rPr>
              <w:t>Electrical Power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Fic 2014</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eng_mohamed.mansour@hotmail.com ➢ Address: El- Mahmoudia City- El Beheira Governorate-Egypt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Experience: ➢</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Very Good</w:t>
      </w:r>
    </w:p>
    <w:p>
      <w:pPr>
        <w:spacing w:before="0" w:after="0" w:line="240" w:lineRule="auto"/>
      </w:pPr>
      <w:r>
        <w:rPr>
          <w:rFonts w:ascii="Arial" w:hAnsi="Arial"/>
          <w:sz w:val="22"/>
        </w:rPr>
        <w:t>• English: Very Good</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Pr>
        <w:spacing w:before="0" w:after="0" w:line="240" w:lineRule="auto"/>
      </w:pPr>
      <w:r>
        <w:rPr>
          <w:rFonts w:ascii="Arial" w:hAnsi="Arial"/>
          <w:sz w:val="22"/>
        </w:rPr>
        <w:t>• Autocad</w:t>
      </w:r>
    </w:p>
    <w:p>
      <w:pPr>
        <w:spacing w:before="0" w:after="0" w:line="240" w:lineRule="auto"/>
      </w:pPr>
      <w:r>
        <w:rPr>
          <w:rFonts w:ascii="Arial" w:hAnsi="Arial"/>
          <w:sz w:val="22"/>
        </w:rPr>
        <w:t>• Matlab</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Mohamed Mansour Kamal AboShedida Electrical Power, Machine &amp; Control Engineering Alexandria University, Egypt. Personal Information ➢ Date of Birth: Sep. 1, 1992. ➢ Military Service: Complete the Military Service. ➢ Nationality: Egyptian. ➢ Marital Status: Married. Job Objective Looking for the vacancy as an Electrical Power Engineer to work in a stimulating environment where I can apply &amp; enhance my knowledge, skill to serve the firm to the best of my efforts, and having the opportunity to capitalize on my technical skills and abilities. Education and Professional Qualifications 2014 Bachelor's degree in Electrical Power, Machines &amp;Control Engineering (Alexandria University) ➢ Overall grade: Very Good. ➢ Grade of last year: Excellent. ➢ Grade of the project: Excellent. ➢ Graduation Project: Complete Electrical Design for Residential and Commercial Areas. ➢ Contents of the Project: ➢ Introduction to Distribution Component (Load Estimation, Sockets Plugs, Circuit Breakers, Cables, Lamps and Light Levels). ➢ Complete Design of Lighting for Buildings, Playgrounds &amp;Streets. ➢ The design of the HVAC system. ➢ Low Voltage Distribution. ➢ Medium Voltage Distribution. Skills ➢ Software skills ➢ AutoCAD Electrical. ➢ Siemens Simatic step7 + Plc sim. ➢ Proteus &amp; Multisim. ➢ DiaLUX. ➢ MATLAB (Programming, SIMULINK) ➢ Microsoft Office (Word &amp; Excel). ➢ Micro C for PIC. ➢ Professional in dealing with the internet, search engines and browse the web. ➢ Professional in dealing with Computer Software &amp; Hardware.➢ Phone Number: +201095978074 - +201200707243 ➢ Email Address: eng_mohamed.mansour@hotmail.com ➢ Address: El- Mahmoudia City- El Beheira Governorate-Egypt</w:t>
      </w:r>
    </w:p>
    <w:p>
      <w:pPr>
        <w:spacing w:before="0" w:after="0" w:line="240" w:lineRule="auto"/>
      </w:pPr>
      <w:r>
        <w:rPr>
          <w:rFonts w:ascii="Arial" w:hAnsi="Arial"/>
          <w:sz w:val="22"/>
        </w:rPr>
        <w:t>• ➢ From: August.2017 till January.2019, ➢ Company: The Egyptian Electricity Transmission Company (EETC). ➢ Position: Electrical Operations Engineer. ➢ Duties: 1- Continually observes the functioning of station equipment in substations, principally as revealed by various meters and gauges. Observes switchboard instruments for unusual operating conditions and performs the function necessary to restore the equipment to normal or remove it from service as required. 2- Switches and maintains substation equipment for proper operation. 3- Prepares the equipment for operation and starts, stops and controls the units, adjusting the load and voltage and accessory regulating equipment as required 4- Performs switching operations in accordance with standard operating procedures. 5- Maintains daily operating log on all operations, both routine and emergency, and reports on line outages and weather conditions. 6- Records hourly readings of indicating and integrating meters, and changes, marks and checks charts of recording instruments. 7- Acts independently during an emergency by performing duties in rapid succession involving switching, adjusting load and/or voltage, or extinguishing fires. 8- Issues protective tags through established safe clearance procedures for all equipment in the plant and substation. 9- Notes changes in load and makes routine adjustments to meet such changes without immediate supervision. 10- Reports unusual situations to supervision. 11- Makes minor adjustments and repairs. 12- Maintains proper lubrication and cooling of the transformers, pumps, motor-generator sets and other rotating machinery. 13- Analyzes problems to determine the type of repair necessary and informs proper personnel. 14- Performs sub-dispatching as required. 15- Assists in training apprentices. 16- May perform duties of Utility man as required. 17- Performs other duties as assigned. ➢ Project: ➢ Wadi El-Natroun 500 / 220 / 66 / 22 Kv GIS Substation ➢ Duration: from August 2017 till January 2019 ➢ Designer: SIEMENS</w:t>
      </w:r>
    </w:p>
    <w:p>
      <w:pPr>
        <w:spacing w:before="0" w:after="0" w:line="240" w:lineRule="auto"/>
      </w:pPr>
      <w:r>
        <w:rPr>
          <w:rFonts w:ascii="Arial" w:hAnsi="Arial"/>
          <w:sz w:val="22"/>
        </w:rPr>
        <w:t>• Training &amp; Courses ➢ General training in Alexandria University engineering workshops (winding motors, electrical installations, welding cables, and wires, electronic boards design), 2011. ➢ Training in “El ATTEF” power station 750 MW in Middle Delta, 2012. ➢ Microchip Microcontrollers Basic Applications in “Jelecom” training Company, 2012. ➢ Attending Workshop to learn how to design a robot in “Jelecom” company, 2012. ➢ “Electrical power distribution" level (1&amp;2), 2013. ➢ Attending Workshop about Home automation in Alexandria faculty of engineering, 2013. ➢ Training in El Buhayrah Company for electrical distribution, 2013. ➢ Plc application training in “Jelecom” training company, 2013. ➢ Classic Control course in Alexandria faculty of engineering, 2014. ➢ Substation &amp; protection course in “smart power” company, 2014 ➢ Plc advanced applications training in Alexandria faculty of engineering, 2014. ➢ Practical Training in “El ATTEF” power station 750 MW in Middle Delta, 2015 for 3 months. Language Skills ➢ Arabic: Mother's tongue. ➢ English: Very good writing and Speaking</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Electrical Operations &amp; Maintenance Engineer at Ras Ghareb Wind Energy (RGWE)</w:t>
      </w:r>
    </w:p>
    <w:p>
      <w:pPr>
        <w:spacing w:before="0" w:after="0" w:line="240" w:lineRule="auto"/>
      </w:pPr>
      <w:r>
        <w:rPr>
          <w:rFonts w:ascii="Arial" w:hAnsi="Arial"/>
          <w:sz w:val="22"/>
        </w:rPr>
        <w:t xml:space="preserve">  Period: FROM 2017 TO 2019</w:t>
      </w:r>
    </w:p>
    <w:p>
      <w:pPr>
        <w:spacing w:before="0" w:after="0" w:line="240" w:lineRule="auto"/>
      </w:pPr>
      <w:r>
        <w:rPr>
          <w:rFonts w:ascii="Arial" w:hAnsi="Arial"/>
          <w:sz w:val="22"/>
        </w:rPr>
        <w:t xml:space="preserve">  Location: Alexandria University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
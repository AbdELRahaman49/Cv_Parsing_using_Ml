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BASSIOUNI RAGAB DIABHAGAR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Mechanics - Maintenance of valves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Eeyptian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Abo Hoummos, El Behaira Govornorato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BASSIOUNI RAGAB DIABHAGARCell Phone: 01094432471Address: Abo Hoummos ,El Behaira Govornorato , Egypt£- Mail: basionyragab3@gmail.comExperienced in technical mechanics and maintenance ofCombined Cycle Power Plant .as a plant attendant and indiesel firm as operation responsible also I have very goodexperience in maintenance of boiler mechanics works andable to work in shift rut.ObjectiveNationality: Eeyptian.Date of Birth: 10 march.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Experiences:DOOSANRABIGH POWER PLANT 700 MW (Saudi Arabia) looosanMechanical &amp; Maintenance TechnicianDOOSAN, Turbine Design, Boiledr Design, MITSUBISHIFrom : 01/10/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SIEMENSModule Description:Al -Burulilus(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Initec Energia(Construction and Service Company)Giza North Combined Cycle Power Plant 750 *3 MWTechnical operation and mechanical Commissioning and startup TechnicianMechanical Commissioning and start up Technician withInitec Energia in Giza North Combined Cycle power plantf750 MW)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PSP Elsewedy ElectricCompany at for the production of propyleneand polypropylene From 01/07/2018 to 10/02/2019.GEAssiut gasstationCombustion inspection for GT frame 9E (125MW) Formodule two (4GT) At Assuit Power Plant(1500MW)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2021 TO Apr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70 % }Personal InformatioTotally 14 years of Expmrtmnecm InThe folowing: Power Generation Plant (14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PSP Elsewedy ElectricCompany at for the production of propyleneand polypropylene From 01/07/2018 to 10/02/2019.GEAssiut gasstationCombustion inspection for GT frame 9E (125MW) Formodule two (4GT) At Assuit Power Plant(1500MW)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2017 TO May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70 % }Personal InformatioTotally 14 years of Expmrtmnecm InThe folowing: Power Generation Plant (14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PSP Elsewedy ElectricCompany at for the production of propyleneand polypropylene From 01/07/2018 to 10/02/2019.GEAssiut gasstationCombustion inspection for GT frame 9E (125MW) Formodule two (4GT) At Assuit Power Plant(1500MW)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2007 TO Oct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70 % }Personal InformatioTotally 14 years of Expmrtmnecm InThe folowing: Power Generation Plant (14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
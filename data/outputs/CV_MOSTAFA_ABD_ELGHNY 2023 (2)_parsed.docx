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Mahmoud Abd Elghny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I&amp;C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08/08/1988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from the higher institute of technology instrumentation department Qwesna- monofya city at 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Windows, Microsoft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Helper at TCI Sanmar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2008 TO Nov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installation and of power station instrumentations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startup, calibration and loop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Pgesco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2010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installation and of power station instrumentations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startup, calibration and loop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Petroleum Maintenance Company Petromaint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EFC – Suez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Egyptian Maintenance Company(LNG)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Egyptian Maintenance Company (RASHPETCO)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prouls &amp; Edku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Petromaint Company ( EFC)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Petromaint Company (Emthanex)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PETROJET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6 months follow up installation and of oil and gas instrumentations, firing system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British multinational oil and Gas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2018 TO Mar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idku 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6 months follow up installation and of gas turbine compressor instrumentations, protection system commissioning, startup, Calibration and loop check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Middle East oil refinery (midor)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2021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for a I month in overhaul shutdown with Egypt Maintenance Company. Performed all instruments dismantling and calibration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Middle East oil refinery (midor)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loop check and commissioning with carlo gavatsy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
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Shaaban Elgammal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25/11/1986</w:t>
      </w:r>
    </w:p>
    <w:p>
      <w:r>
        <w:t>Gender</w:t>
        <w:tab/>
        <w:t>: Male</w:t>
      </w:r>
    </w:p>
    <w:p>
      <w:r>
        <w:t>Residence</w:t>
        <w:tab/>
        <w:t>: Mobil NO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Three years Technical diploma (Electrical department)-2005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Tongue mother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Microsoft office Documentation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H2S training at ZOHR</w:t>
      </w:r>
    </w:p>
    <w:p>
      <w:r>
        <w:t>• Confined space training at ZOHR</w:t>
      </w:r>
    </w:p>
    <w:p>
      <w:r>
        <w:t>• Permit to work training at ZOHR</w:t>
      </w:r>
    </w:p>
    <w:p>
      <w:r>
        <w:t>• Instrumentation technician certificate at BP company</w:t>
      </w:r>
    </w:p>
    <w:p>
      <w:r>
        <w:t>• EX certificate at BP company</w:t>
      </w:r>
    </w:p>
    <w:p>
      <w:r>
        <w:t>• CMP glanding certificate at BP company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Instrumentation Technician at ZOHR</w:t>
      </w:r>
    </w:p>
    <w:p>
      <w:r>
        <w:t xml:space="preserve">  Period: FROM 10/3/2018 TO 25/6/2018</w:t>
      </w:r>
    </w:p>
    <w:p>
      <w:r>
        <w:t xml:space="preserve">  Tasks:</w:t>
      </w:r>
    </w:p>
    <w:p>
      <w:r>
        <w:t xml:space="preserve">    - Cable termination and commissioning activities</w:t>
      </w:r>
    </w:p>
    <w:p>
      <w:r>
        <w:t>• Electrical and instrumentation Technician at AL-Burullus 4800mw power plant project</w:t>
      </w:r>
    </w:p>
    <w:p>
      <w:r>
        <w:t xml:space="preserve">  Period: 2016 TO 2017</w:t>
      </w:r>
    </w:p>
    <w:p>
      <w:r>
        <w:t>• Instrumentation Technician at Petromaint at Meddor</w:t>
      </w:r>
    </w:p>
    <w:p>
      <w:r>
        <w:t xml:space="preserve">  Tasks:</w:t>
      </w:r>
    </w:p>
    <w:p>
      <w:r>
        <w:t xml:space="preserve">    - Instrumentation shutdown technician</w:t>
      </w:r>
    </w:p>
    <w:p>
      <w:r>
        <w:t>• Instrumentation Technician at West Nile delta with British petroleum company</w:t>
      </w:r>
    </w:p>
    <w:p>
      <w:r>
        <w:t xml:space="preserve">  Period: 30/8/2018 TO 31/7/2019</w:t>
      </w:r>
    </w:p>
    <w:p>
      <w:r>
        <w:t xml:space="preserve">  Tasks:</w:t>
      </w:r>
    </w:p>
    <w:p>
      <w:r>
        <w:t xml:space="preserve">    - Instrumentation commissioning, calibration and Troubleshooting</w:t>
      </w:r>
    </w:p>
    <w:p>
      <w:r>
        <w:t>• Instrumentation maintenance technician at ZOHR oil and gas project</w:t>
      </w:r>
    </w:p>
    <w:p>
      <w:r>
        <w:t xml:space="preserve">  Tasks:</w:t>
      </w:r>
    </w:p>
    <w:p>
      <w:r>
        <w:t xml:space="preserve">    - Calibration and troubleshooting of fire and gas devices such Gas detectors, flame detectors, heat detectors, smoke detectors, manual call point and firefighting systems.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
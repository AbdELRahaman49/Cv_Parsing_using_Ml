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Basionyr Agab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Mechanical &amp; Maintenance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Unspecified</w:t>
      </w:r>
    </w:p>
    <w:p>
      <w:r>
        <w:t>Gender</w:t>
        <w:tab/>
        <w:t>: Not specified</w:t>
      </w:r>
    </w:p>
    <w:p>
      <w:r>
        <w:t>Residence</w:t>
        <w:tab/>
        <w:t>: City unspecified, Egypt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Mechanical &amp; Maintenance Technician at DOOSAN</w:t>
      </w:r>
    </w:p>
    <w:p>
      <w:r>
        <w:t xml:space="preserve">  Period: FROM Oct 2021 TO Apr 2022</w:t>
      </w:r>
    </w:p>
    <w:p>
      <w:r>
        <w:t xml:space="preserve">  Location: RABIGH POWER PLANT II 700 MW (Saudi Arabia)</w:t>
      </w:r>
    </w:p>
    <w:p>
      <w:r>
        <w:t xml:space="preserve">  Tasks:</w:t>
      </w:r>
    </w:p>
    <w:p>
      <w:r>
        <w:t xml:space="preserve">    - Turbine Design, Boiledr Design, MITSUBISHI</w:t>
      </w:r>
    </w:p>
    <w:p>
      <w:r>
        <w:t>• Mechanical &amp; Maintenance Technician at DOOSAN</w:t>
      </w:r>
    </w:p>
    <w:p>
      <w:r>
        <w:t xml:space="preserve">  Period: FROM Oct 2020 TO Apr 2021</w:t>
      </w:r>
    </w:p>
    <w:p>
      <w:r>
        <w:t xml:space="preserve">  Location: RABIGH POWER PLANT II 700 MW (Saudi Arabia)</w:t>
      </w:r>
    </w:p>
    <w:p>
      <w:r>
        <w:t xml:space="preserve">  Tasks:</w:t>
      </w:r>
    </w:p>
    <w:p>
      <w:r>
        <w:t xml:space="preserve">    - Turbine Design AISTOM</w:t>
      </w:r>
    </w:p>
    <w:p>
      <w:r>
        <w:t>• Mechanical &amp; Maintenance Technician at DOOSAN</w:t>
      </w:r>
    </w:p>
    <w:p>
      <w:r>
        <w:t xml:space="preserve">  Period: FROM Dec 2019 TO Apr 2020</w:t>
      </w:r>
    </w:p>
    <w:p>
      <w:r>
        <w:t xml:space="preserve">  Location: RABIGH POWER PLANT II 700 MW (Saudi Arabia)</w:t>
      </w:r>
    </w:p>
    <w:p>
      <w:r>
        <w:t xml:space="preserve">  Tasks:</w:t>
      </w:r>
    </w:p>
    <w:p>
      <w:r>
        <w:t xml:space="preserve">    - DOOSAN, Turbine Design DOOSAN</w:t>
      </w:r>
    </w:p>
    <w:p>
      <w:r>
        <w:t>• Assistant Supercritical Power Plant Technician at Egypt Roll</w:t>
      </w:r>
    </w:p>
    <w:p>
      <w:r>
        <w:t xml:space="preserve">  Period: FROM Sep 2019 TO Dec 2019</w:t>
      </w:r>
    </w:p>
    <w:p>
      <w:r>
        <w:t xml:space="preserve">  Location: City unspecified, Egypt</w:t>
      </w:r>
    </w:p>
    <w:p>
      <w:r>
        <w:t>• Technician at VEC</w:t>
      </w:r>
    </w:p>
    <w:p>
      <w:r>
        <w:t xml:space="preserve">  Period: FROM Jul 2018 TO Feb 2019</w:t>
      </w:r>
    </w:p>
    <w:p>
      <w:r>
        <w:t xml:space="preserve">  Location: Port Said, Egypt</w:t>
      </w:r>
    </w:p>
    <w:p>
      <w:r>
        <w:t>• Combustion Inspection Technician at GE</w:t>
      </w:r>
    </w:p>
    <w:p>
      <w:r>
        <w:t xml:space="preserve">  Period: FROM Jan 2017 TO May 2019</w:t>
      </w:r>
    </w:p>
    <w:p>
      <w:r>
        <w:t xml:space="preserve">  Location: Assuit Power Plant, Egypt</w:t>
      </w:r>
    </w:p>
    <w:p>
      <w:r>
        <w:t>• Technical Operation and Mechanical Commissioning Technician at SIEMENS</w:t>
      </w:r>
    </w:p>
    <w:p>
      <w:r>
        <w:t xml:space="preserve">  Period: FROM Jan 2017 TO May 2019</w:t>
      </w:r>
    </w:p>
    <w:p>
      <w:r>
        <w:t xml:space="preserve">  Location: Al-Burulilus, Egypt</w:t>
      </w:r>
    </w:p>
    <w:p>
      <w:r>
        <w:t>• Technical Operation and Mechanical Commissioning Technician at PSP Elsewedy Electric</w:t>
      </w:r>
    </w:p>
    <w:p>
      <w:r>
        <w:t xml:space="preserve">  Period: FROM Sep 2016 TO Dec 2016</w:t>
      </w:r>
    </w:p>
    <w:p>
      <w:r>
        <w:t xml:space="preserve">  Location: Al-Diwaniya, Iraq</w:t>
      </w:r>
    </w:p>
    <w:p>
      <w:r>
        <w:t>• Technical Operation and Mechanical Commissioning Technician at Hitachi plant technology company (HPT)</w:t>
      </w:r>
    </w:p>
    <w:p>
      <w:r>
        <w:t xml:space="preserve">  Period: FROM Feb 2014 TO Jan 2015</w:t>
      </w:r>
    </w:p>
    <w:p>
      <w:r>
        <w:t xml:space="preserve">  Location: Banha Power plant, Egypt</w:t>
      </w:r>
    </w:p>
    <w:p>
      <w:r>
        <w:t>• Technical Operation and Mechanical Commissioning Technician at Initec Energia</w:t>
      </w:r>
    </w:p>
    <w:p>
      <w:r>
        <w:t xml:space="preserve">  Period: FROM Apr 2013 TO Mar 2014</w:t>
      </w:r>
    </w:p>
    <w:p>
      <w:r>
        <w:t xml:space="preserve">  Location: Giza North Combined Cycle Power Plant, Egypt</w:t>
      </w:r>
    </w:p>
    <w:p>
      <w:r>
        <w:t>• Technical Operation and Mechanical Commissioning Technician at Zhejiang Thermal Power Company (ZTPC)</w:t>
      </w:r>
    </w:p>
    <w:p>
      <w:r>
        <w:t xml:space="preserve">  Period: FROM Jan 2010 TO Nov 2010</w:t>
      </w:r>
    </w:p>
    <w:p>
      <w:r>
        <w:t xml:space="preserve">  Location: Abu - Qir Thermal Power Plant, Egypt</w:t>
      </w:r>
    </w:p>
    <w:p>
      <w:r>
        <w:t>• Mechanic at Khalda for Petroleum</w:t>
      </w:r>
    </w:p>
    <w:p>
      <w:r>
        <w:t xml:space="preserve">  Period: FROM Dec 2008 TO Jan 2010</w:t>
      </w:r>
    </w:p>
    <w:p>
      <w:r>
        <w:t xml:space="preserve">  Location: Matrouh, Egypt</w:t>
      </w:r>
    </w:p>
    <w:p>
      <w:r>
        <w:t>• Mechanic at El-Lab Alexandria for petroleum</w:t>
      </w:r>
    </w:p>
    <w:p>
      <w:r>
        <w:t xml:space="preserve">  Period: FROM Feb 2007 TO Oct 2008</w:t>
      </w:r>
    </w:p>
    <w:p>
      <w:r>
        <w:t xml:space="preserve">  Location: Alexandria, Egypt</w:t>
      </w:r>
    </w:p>
    <w:p>
      <w:r>
        <w:t>• Mechanic at Alexandria for fertilizing</w:t>
      </w:r>
    </w:p>
    <w:p>
      <w:r>
        <w:t xml:space="preserve">  Period: FROM May 2005 TO Aug 2006</w:t>
      </w:r>
    </w:p>
    <w:p>
      <w:r>
        <w:t xml:space="preserve">  Location: Alexandria, Egypt</w:t>
      </w:r>
    </w:p>
    <w:p>
      <w:r>
        <w:t>• Mechanic at El-Borllos for Gases</w:t>
      </w:r>
    </w:p>
    <w:p>
      <w:r>
        <w:t xml:space="preserve">  Period: FROM Dec 2004 TO Jun 2005</w:t>
      </w:r>
    </w:p>
    <w:p>
      <w:r>
        <w:t xml:space="preserve">  Location: Rasheed, Egypt</w:t>
      </w:r>
    </w:p>
    <w:p>
      <w:r>
        <w:t>• Mechanic at Edco for Equaled Gases LNG</w:t>
      </w:r>
    </w:p>
    <w:p>
      <w:r>
        <w:t xml:space="preserve">  Period: FROM Jul 2003 TO Jun 2004</w:t>
      </w:r>
    </w:p>
    <w:p>
      <w:r>
        <w:t xml:space="preserve">  Location: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
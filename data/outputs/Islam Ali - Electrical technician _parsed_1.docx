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4320"/>
      </w:tblGrid>
      <w:tr>
        <w:tc>
          <w:tcPr>
            <w:tcW w:type="dxa" w:w="8640"/>
          </w:tcPr>
          <w:p>
            <w:r>
              <w:rPr>
                <w:rFonts w:ascii="Arial" w:hAnsi="Arial"/>
                <w:b/>
                <w:sz w:val="32"/>
              </w:rPr>
              <w:t>Islam Ali Elsayed Hussein</w:t>
            </w:r>
          </w:p>
        </w:tc>
      </w:tr>
      <w:tr>
        <w:tc>
          <w:tcPr>
            <w:tcW w:type="dxa" w:w="8640"/>
          </w:tcPr>
          <w:p>
            <w:r>
              <w:rPr>
                <w:rFonts w:ascii="Arial" w:hAnsi="Arial"/>
                <w:sz w:val="28"/>
              </w:rPr>
              <w:t>Electrical Technician</w:t>
            </w:r>
          </w:p>
        </w:tc>
      </w:tr>
    </w:tbl>
    <w:p/>
    <w:p>
      <w:r>
        <w:rPr>
          <w:rFonts w:ascii="Arial" w:hAnsi="Arial"/>
          <w:b/>
          <w:sz w:val="22"/>
        </w:rPr>
        <w:t>PERSONAL DATA</w:t>
      </w:r>
    </w:p>
    <w:p>
      <w:r>
        <w:t>Nationality</w:t>
        <w:tab/>
        <w:t>: Egyptian</w:t>
      </w:r>
    </w:p>
    <w:p>
      <w:r>
        <w:t>Birth Date</w:t>
        <w:tab/>
        <w:t>: 19/02/1991</w:t>
      </w:r>
    </w:p>
    <w:p>
      <w:r>
        <w:t>Gender</w:t>
        <w:tab/>
        <w:t>: Male</w:t>
      </w:r>
    </w:p>
    <w:p>
      <w:r>
        <w:t>Residence</w:t>
        <w:tab/>
        <w:t>: Edko – Albuhaira, Egyptian</w:t>
      </w:r>
    </w:p>
    <w:p/>
    <w:p>
      <w:r>
        <w:rPr>
          <w:rFonts w:ascii="Arial" w:hAnsi="Arial"/>
          <w:b/>
          <w:sz w:val="22"/>
        </w:rPr>
        <w:t>EDUCATION</w:t>
      </w:r>
    </w:p>
    <w:p>
      <w:r>
        <w:t>• Technical Institute, Alexandria University, Graduation: 2010, Grade: Good</w:t>
      </w:r>
    </w:p>
    <w:p/>
    <w:p>
      <w:r>
        <w:rPr>
          <w:rFonts w:ascii="Arial" w:hAnsi="Arial"/>
          <w:b/>
          <w:sz w:val="22"/>
        </w:rPr>
        <w:t>LANGUAGES</w:t>
      </w:r>
    </w:p>
    <w:p>
      <w:r>
        <w:t>• Arabic: Native</w:t>
      </w:r>
    </w:p>
    <w:p>
      <w:r>
        <w:t>• English: Not specified</w:t>
      </w:r>
    </w:p>
    <w:p/>
    <w:p>
      <w:r>
        <w:rPr>
          <w:rFonts w:ascii="Arial" w:hAnsi="Arial"/>
          <w:b/>
          <w:sz w:val="22"/>
        </w:rPr>
        <w:t>TRAINING COURSES AND CERTIFICATIONS</w:t>
      </w:r>
    </w:p>
    <w:p>
      <w:r>
        <w:t>• CMP Glanding Certificate at WND Project</w:t>
      </w:r>
    </w:p>
    <w:p>
      <w:r>
        <w:t>• EX Certificate at WND Project</w:t>
      </w:r>
    </w:p>
    <w:p>
      <w:r>
        <w:t>• Electrical Faults troubleshooting</w:t>
      </w:r>
    </w:p>
    <w:p>
      <w:r>
        <w:t>• Occupational Safety and Health</w:t>
      </w:r>
    </w:p>
    <w:p>
      <w:r>
        <w:t>• MV motors &amp; Transformers Protection</w:t>
      </w:r>
    </w:p>
    <w:p>
      <w:r>
        <w:t>• MV cable Termination</w:t>
      </w:r>
    </w:p>
    <w:p>
      <w:r>
        <w:t>• Electrical Motors maintenance</w:t>
      </w:r>
    </w:p>
    <w:p>
      <w:r>
        <w:t>• Transformer maintenance</w:t>
      </w:r>
    </w:p>
    <w:p>
      <w:r>
        <w:t>• Electrical safety &amp; LOTO for general industry</w:t>
      </w:r>
    </w:p>
    <w:p/>
    <w:p>
      <w:r>
        <w:rPr>
          <w:rFonts w:ascii="Arial" w:hAnsi="Arial"/>
          <w:b/>
          <w:sz w:val="22"/>
        </w:rPr>
        <w:t>CHRONOLOGICAL EXPERIENCE RECORD</w:t>
      </w:r>
    </w:p>
    <w:p>
      <w:r>
        <w:t>• Elec Tech at EMC-Egyptian Maintenance Company</w:t>
      </w:r>
    </w:p>
    <w:p>
      <w:r>
        <w:t xml:space="preserve">  Period: FROM 06-July-2021 TO 16-Aug-2021</w:t>
      </w:r>
    </w:p>
    <w:p>
      <w:r>
        <w:t xml:space="preserve">  Location: Not specified</w:t>
      </w:r>
    </w:p>
    <w:p>
      <w:r>
        <w:t xml:space="preserve">  Tasks:</w:t>
      </w:r>
    </w:p>
    <w:p>
      <w:r>
        <w:t xml:space="preserve">    - Testing Motors.</w:t>
      </w:r>
    </w:p>
    <w:p>
      <w:r>
        <w:t xml:space="preserve">    - Testing Power Transformers.</w:t>
      </w:r>
    </w:p>
    <w:p>
      <w:r>
        <w:t xml:space="preserve">    - Instalation and Testing LV Cables.</w:t>
      </w:r>
    </w:p>
    <w:p>
      <w:r>
        <w:t xml:space="preserve">    - Testing L.V Switchgear.</w:t>
      </w:r>
    </w:p>
    <w:p>
      <w:r>
        <w:t xml:space="preserve">    - Testing M.V Switchgear.</w:t>
      </w:r>
    </w:p>
    <w:p>
      <w:r>
        <w:t>• Electrical Testing and Commissioning field specialist at BP - British Petroleum</w:t>
      </w:r>
    </w:p>
    <w:p>
      <w:r>
        <w:t xml:space="preserve">  Period: From Jun 2018 to Oct 2019</w:t>
      </w:r>
    </w:p>
    <w:p>
      <w:r>
        <w:t xml:space="preserve">  Location: Not specified</w:t>
      </w:r>
    </w:p>
    <w:p>
      <w:r>
        <w:t xml:space="preserve">  Tasks:</w:t>
      </w:r>
    </w:p>
    <w:p>
      <w:r>
        <w:t xml:space="preserve">    - Testing Motors.</w:t>
      </w:r>
    </w:p>
    <w:p>
      <w:r>
        <w:t xml:space="preserve">    - Instalation and Testing LV Cables.</w:t>
      </w:r>
    </w:p>
    <w:p>
      <w:r>
        <w:t xml:space="preserve">    - Testing L.V Switchgear.</w:t>
      </w:r>
    </w:p>
    <w:p>
      <w:r>
        <w:t xml:space="preserve">    - Testing M.V Switchgear.</w:t>
      </w:r>
    </w:p>
    <w:p>
      <w:r>
        <w:t xml:space="preserve">    - Heat Tracing Systems.</w:t>
      </w:r>
    </w:p>
    <w:p>
      <w:r>
        <w:t xml:space="preserve">    - Lighting Systems.</w:t>
      </w:r>
    </w:p>
    <w:p>
      <w:r>
        <w:t xml:space="preserve">    - Power Sockets.</w:t>
      </w:r>
    </w:p>
    <w:p>
      <w:r>
        <w:t xml:space="preserve">    - UPS</w:t>
      </w:r>
    </w:p>
    <w:p>
      <w:r>
        <w:t>• Construction Forman at CGE - Carlo Gavazzi Egypt</w:t>
      </w:r>
    </w:p>
    <w:p>
      <w:r>
        <w:t xml:space="preserve">  Period: From Mar 2018 to Jun 2018</w:t>
      </w:r>
    </w:p>
    <w:p>
      <w:r>
        <w:t xml:space="preserve">  Location: Not specified</w:t>
      </w:r>
    </w:p>
    <w:p>
      <w:r>
        <w:t xml:space="preserve">  Tasks:</w:t>
      </w:r>
    </w:p>
    <w:p>
      <w:r>
        <w:t xml:space="preserve">    - Instalation MV &amp; LV Cable.</w:t>
      </w:r>
    </w:p>
    <w:p>
      <w:r>
        <w:t xml:space="preserve">    - Cable Testing</w:t>
      </w:r>
    </w:p>
    <w:p>
      <w:r>
        <w:t>• Electrical Technitian at BP West Nile Delta Gas Development Project - Egypt.</w:t>
      </w:r>
    </w:p>
    <w:p>
      <w:r>
        <w:t xml:space="preserve">  Period: From May 2012 to Jul 2012</w:t>
      </w:r>
    </w:p>
    <w:p>
      <w:r>
        <w:t xml:space="preserve">  Location: Not specified</w:t>
      </w:r>
    </w:p>
    <w:p>
      <w:r>
        <w:t xml:space="preserve">  Tasks:</w:t>
      </w:r>
    </w:p>
    <w:p>
      <w:r>
        <w:t xml:space="preserve">    - Inatallation activities for GIS Substations.</w:t>
      </w:r>
    </w:p>
    <w:p>
      <w:r>
        <w:t>• Electrical Technitian. at United Engineer 2000</w:t>
      </w:r>
    </w:p>
    <w:p>
      <w:r>
        <w:t xml:space="preserve">  Period: From Mar 2010 to Jan 2011</w:t>
      </w:r>
    </w:p>
    <w:p>
      <w:r>
        <w:t xml:space="preserve">  Location: Not specified</w:t>
      </w:r>
    </w:p>
    <w:p>
      <w:r>
        <w:t xml:space="preserve">  Tasks:</w:t>
      </w:r>
    </w:p>
    <w:p>
      <w:r>
        <w:t xml:space="preserve">    - Instalation MV &amp; LV Cable.</w:t>
      </w:r>
    </w:p>
    <w:p>
      <w:r>
        <w:t xml:space="preserve">    - Cable Testing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
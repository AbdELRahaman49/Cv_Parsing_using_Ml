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Samer Samir</w:t>
            </w:r>
          </w:p>
        </w:tc>
      </w:tr>
      <w:tr>
        <w:tc>
          <w:tcPr>
            <w:tcW w:type="dxa" w:w="8640"/>
          </w:tcPr>
          <w:p>
            <w:pPr>
              <w:spacing w:before="0" w:after="0" w:line="240" w:lineRule="auto"/>
            </w:pPr>
            <w:r>
              <w:rPr>
                <w:rFonts w:ascii="Arial" w:hAnsi="Arial"/>
                <w:sz w:val="28"/>
              </w:rPr>
              <w:t>with a company which believe in enterprising people, capable of making a difference and making their contribution with passion and innovation, to respond to the global challenges of the energy transition. I believe that I have the skills and attitudes, continuous training, and diversity and inclusion are fundamental. We promote flexible ways of working with particular attention to well-being, welfare and work life-balance. Simply I</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Sep 1992</w:t>
      </w:r>
    </w:p>
    <w:p/>
    <w:p>
      <w:pPr>
        <w:spacing w:before="120" w:after="0" w:line="240" w:lineRule="auto"/>
      </w:pPr>
      <w:r>
        <w:rPr>
          <w:rFonts w:ascii="Arial" w:hAnsi="Arial"/>
          <w:b/>
          <w:sz w:val="22"/>
        </w:rPr>
        <w:t>EDUCATION</w:t>
      </w:r>
    </w:p>
    <w:p>
      <w:pPr>
        <w:spacing w:before="0" w:after="0" w:line="240" w:lineRule="auto"/>
      </w:pPr>
      <w:r>
        <w:rPr>
          <w:rFonts w:ascii="Arial" w:hAnsi="Arial"/>
          <w:sz w:val="22"/>
        </w:rPr>
        <w:t>• PERSONAL DETAILS • Date of Birth: September 21,</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Fluent</w:t>
      </w:r>
    </w:p>
    <w:p>
      <w:pPr>
        <w:spacing w:before="0" w:after="0" w:line="240" w:lineRule="auto"/>
      </w:pPr>
      <w:r>
        <w:rPr>
          <w:rFonts w:ascii="Arial" w:hAnsi="Arial"/>
          <w:sz w:val="22"/>
        </w:rPr>
        <w:t>• English: Fluent</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Samer Samir Electrical Engineer I am a highly skilled and dedicated Electrical Engineer with a bachelor’s degree in electrical Power and Machines. With over 10 years of experience, I have a strong background in electrical maintenance and engineering in various industries. I have successfully maintained and optimized the performance of critical electrical equipment, including gas turbines, transformers, breakers, and switchgear. My expertise extends to conduct preventive and corrective maintenance, troubleshooting electrical systems, and ensuring the reliable operation of power generation and distribution systems. I have a proven track record of implementing safety measures and maintaining compliance with industry standards (HSE, PTW, maintenance and Commissioning) LNG, refinery, power plant, chemicals, oil and gas, onshore and offshore. I’m searching for new role with a company which believe in enterprising people, capable of making a difference and making their contribution with passion and innovation, to respond to the global challenges of the energy transition. I believe that I have the skills and attitudes, continuous training, and diversity and inclusion are fundamental. We promote flexible ways of working with particular attention to well-being, welfare and work life-balance. Simply I’m searching for success partner where I can find the tools to make it happen. ----------------------------------------------------------------------------------------------------------------------------------------------------------------------- Damietta, Egypt. (Origin Country) – Basra Iraq oil and gas (Work Country) Mobile: +201001162032 / +9647844036313, Passport No. A28799071 (valid till Sep.2028) E-Mails: samer33samir@gmail.com / samer.samir@spmoilandgas.com LINKEDIN:https://www.linketlin.com/in/samer%C2%ACsamir-9b5b1910b PROFESSIONAL SUMMARY • Electrical supervisor – Caterpillar SPM Oil and Gas– Zubair Permanent Power Generation (Z-PPG) Iraq – maintenance 2022 - Present. • Electrical Engineer –EMC/ENNI (HIPF/(Z-PPG) / Burjesia, Basra, Iraq, 2020 -2022) – operation and maintenance for 2 Years • Electrical Engineer – SEGAS LNG. – SEGAS LNG, Damietta, Egypt, 2018 - 2020 for 2 Years • Electrical Engineer – TCI SANMAR, Port Said, Egypt, 2015 - 2018 for 3 Years • Electrical Engineer – CES, Cairo, Egypt, 2013 – 2015 for 2 Years. • With +10 years’ continual experience in Occupational &amp; maintenance, PTW, Operations and Process Safety of Petrochemical and Gas plants (LNG, refinery, power plant, chemicals, Utilities) offering demonstrated skills in Electrical and Prevention maintenance also pre-commissioning, commissioning, startup &amp; Operation of plant with committed exposure in Quality, Reliability, Safety &amp; Environment, and Training &amp; Development. • Sharing in 2 Projects Starting from Construction, Pre-Commissioning, Commissioning and Initial Start Up : – 1- Zohr project onshore and offshore Plant (EMC CO)–Egypt. 2- TCI SANMAR (CaCL2&amp;AEP) for petrochemicals and refinery /Port said – Egypt</w:t>
      </w:r>
    </w:p>
    <w:p>
      <w:pPr>
        <w:spacing w:before="0" w:after="0" w:line="240" w:lineRule="auto"/>
      </w:pPr>
      <w:r>
        <w:rPr>
          <w:rFonts w:ascii="Arial" w:hAnsi="Arial"/>
          <w:sz w:val="22"/>
        </w:rPr>
        <w:t>• AREAS OF EXPERTISE ■ Onshore &amp; Offshore Field Safety Compliance ■ Pre- Commissioning ■ Commissioning &amp; Startup ■ Review of Procedure ■ Risk Assessment (QRA) ■ Risk Management ■ Initiate New SOPs ■ Principles Six Sigma ■ SAP System ■ JSA ■ method of statement ■ Incident/Accident Reporting and Investigation ■Firefighting ■ Fire Leadership ■ Fire Prevention and Inspection ■ Fire Rescue &amp; Rescue Management ■Chemicals Handling/Storage ■ Working @Height and Fall Protection ■ Environmental management ■ Emergency Preparedness and Response ■ Leadership ■ CEMS■ OHSAS 18001 Lead Auditor ■ Fire Safety ■ BBS ‘’ Behavior Based Safety ‘’ ■ e-PTW ■ Offshore BOSIET- ■ Offshore First Aid , ESD SYSTEM , FIRE AND GAS ■ Waukesha compressors ■ Oil and gas maintenance ■ Certified Maintenance and Reliability professional(CMRP®) ■ Project Management Professional (PMP) ■ Reliability Engineer Certification (CRE) ■ Petrochemical electrical maintenance ■ power systems ■Control systems ■ generators ■ motors ■ Switchgear ■ HSE Compliance EXPERIENCE SUMMARY 1- Electrical Supervisor–Caterpillar SPM Oil and Gas –O&amp;M power plant– Basra, Iraq (From Dec 2022 to Present) Job Responsibilities &amp; Highlights: - • Electrical supervisor operation and maintenance • Responsible of maintenance and troubleshooting of electrical PMs and CMs maintenance. • Responsible for making reports (Technical reports and technical evaluation for material requests and Purchasing requests. • Daily report and technical reports preparation to submit to top management. • Attend the daily PTW meetings and participate into job safety analysis and risk assessments in general. • Ensure compliance with permit to work procedure through a day-to-day PTW reviews and planned workplace inspections. • Support on (including, but not limited to): GTGS (ALSTOM GT13E2 236.3 MVA, PF=0.8, 15kV 50Hz), Transformers (All transformers as GEN STEP-UP TRANSFORMER 176/220 MVA at 25°C ONAN/ONAF 137 kV ±2 x 2.5%/ 15kV YNd1), MV/HV breakers, Inverters, Capacitor banks and Protective relays (SEL, GE, etc.). • Supporting corrective maintenance activities • Retrieve and analyze site record drawings which include single lines, relay protection, and wiring diagrams. • Guide field technicians to gather information or provide recommendations on field related issues. • Communicate daily with vendors/subcontractors for additional support or project management. • Participate in Daily team meetings to review problems, open support requests and plan value added services. • Used MEGGER PD scan for partial discharge measurement (PDM). 2- Electrical Engineer – Oil&amp;Gas / ENNI(EMC): HIPF – Basra, Iraq (From Jan 2020 to Oct 2022) • Follow up the operation and maintenance of WAUKESHA gas compressors (HP &amp; LP). • Follow up the operation and maintenance of gas turbine of Solar CO (TITAN 130). • Ensuring all operations inside the Electric Substation to allow to work safely on electric motors and equipment. • Monitoring the maintenance work at electrical stations. • Electrical Isolation process of machines before maintenance activity. • Perform all electrical tests related to LV&amp;MV motors, transformers, substations, cables, panels, and UPs. • Ensuring on the site that protection of electrical equipment has been performed in safe conditions before starting any work activity. • Supporting for major improvements for reliability of systems and equipment. • Supervised and controlled for implementation of quality assurance procedures and register of operating parameters to the main register and all the events. 3- Electrical Engineer – Oil&amp;Gas / SEGAS LNG – Damietta, Egypt (From Jan 2018 to Jan 2020) • preventive and corrective maintenance for low, medium and high voltage switchgears (MV SF6 C.B 6.6KV SCHNIEDER - Merlin Gerin LF1, HV SF6 CB33KV SCHNIEDER- Merlin Gerin SF2). • Follow up operation and troubleshooting the problems of gas turbine generator protection relay (G60 from GE). • High capability in reading and troubleshooting the different power and control circuits. • Maintained different types of motors (types, sizes and specifications) preventive and corrective maintenance. • Used thermal camera EZTHERM (PDM). • Supervised the annual preventive maintenance for Power Transformers (Generator setup unit power transformers 40MVA 34/11 KV, Distribution power transformers 3.15 MVA 33/0.4KV, 2MVA 6.6/0.4KV). • Maintenance for the overhead and jib cranes (motors, control panels and troubleshooting). • Knowledge of Hazard EX HV&amp;LV motors. • Power cables testing, maintenance and joints kits installation for different sizes and voltages. • Isolation and De-Isolation of different types of breakers and contactors up to 33 KV</w:t>
      </w:r>
    </w:p>
    <w:p>
      <w:pPr>
        <w:spacing w:before="0" w:after="0" w:line="240" w:lineRule="auto"/>
      </w:pPr>
      <w:r>
        <w:rPr>
          <w:rFonts w:ascii="Arial" w:hAnsi="Arial"/>
          <w:sz w:val="22"/>
        </w:rPr>
        <w:t>• 3- Electrical Engineer – Petrochemical site / TCI SANMAR – Port Said, Egypt (From Mar 2015 to Jan2018) • Carried out the daily, monthly and annual report for all schedule PM and nonscheduled wok CM. • Carried preventive maintenance for power transformer and inspected as per recommended standard. • Carried out PM and trouble shouting for UPS. • Schedule work and inspect for motor MCC. • Troubleshooting &amp; maintenance of LV panels. • Troubleshooting &amp; maintenance of MV panels. • MV&amp;LV motors maintenance. • Follow MWI procedures and apply safety instructions. • Power cables testing, maintenance and joints kits installation for different sizes and voltages. • Provide technical surveillance and integrity program management in the electrical area. • Support operations in the repair of electrical equipment. • Improve reliability of the electrical systems by proactively looking and address potential failure modes. • Track key performance indicators on electrical systems reliability. • Assist Operations and maintenance with troubleshooting of electrical issues. • Monitor electrical system performance. • Field visits as required to conduct performance testing and review operating parameters. • Update electrical system load diagrams and perform load studies. • Maintain electrical load inventory load bases. • Interface with maintenance, operations and other engineering groups as required to troubleshoot and develop opportunities for continuous improvement. • Prepare and give presentations to support findings and recommendations. • Conduct risk assessment and root cause failure analysis as needed. 4- Electrical Engineer, CES Company – Cairo, Egypt from Jun 2013 to Feb 2015 • Pre-commissioning, commissioning, and initial startup of Petrochemical (PVC) plant, utility plant (Air products Technology), and water treatment area. • From construction to start up activity. • Supervising of fixing MV – LV panels bus bar execute some of electrical circuits and panels. • Responsible for the safe and efficient delivery of construction scope to electrical Completion &amp; Ready for Commission status. • Manage the Construction Contractors assuring technical compliance and quality standards are achieved. • Coordinate with the team to bring a coordinated approach to the overall project scope, quality, cost and schedule expectations. • Accountable for preparing/ reviewing construction work packs, to ensure all constructability aspects have been captured. • Responsible to manage construction sub-contractor and other activities at site and to ensure that works are executed in the safe manner. EDUCATION &amp; TRAINING / COURSES • Bachelor of Electrical Power and machines engineering, Faculty of engineering, Helwan University. • Certified Reliability and Maintenance Professional from SMRP (https://www.credly.com/badges/96d62f61-0c5a-4fa0-b181-03364a19c0a6/linked_in?t=rv07bz). • Project Management Professional from Eng tracks. • Certified Reliability Engineer from Eng tracks. • Fire Fighting Training Theoretical &amp; Practical First Aid &amp; Rescue Training. • Problem Solving &amp; Decision-Making Course. • Communication Skills. • Compressors &amp;Steam boilers &amp; gas Turbines maintenance &amp; Troubleshooting Training Certificates 2018. • Safety and healthy training. • Documentation and Files training. • E Course Certificates. • Classic control (Don Bosco institute). • PLC (Don Bosco institute). • Electrical distribution (ISI Academy) • Safe lifting operation (Privilege company)</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with a company which believe in enterprising people, capable of making a difference and making their contribution with passion and innovation, to respond to the global challenges of the energy transition. I believe that I have the skills and attitudes, continuous training, and diversity and inclusion are fundamental. We promote flexible ways of working with particular attention to well-being, welfare and work life-balance. Simply I at which believe in enterprising people, capable of making a difference and making their contribution with passion and innovation, to respond to the global challenges of the energy transition. I believe that I have the skills and attitudes, continuous training, and diversity and inclusion are fundamental. We promote flexible ways of working with particular attention to well-being, welfare and work life-balance. Simply I</w:t>
      </w:r>
    </w:p>
    <w:p>
      <w:pPr>
        <w:spacing w:before="0" w:after="0" w:line="240" w:lineRule="auto"/>
      </w:pPr>
      <w:r>
        <w:rPr>
          <w:rFonts w:ascii="Arial" w:hAnsi="Arial"/>
          <w:sz w:val="22"/>
        </w:rPr>
        <w:t xml:space="preserve">  Period: FROM 2022 TO Now</w:t>
      </w:r>
    </w:p>
    <w:p>
      <w:pPr>
        <w:spacing w:before="0" w:after="0" w:line="240" w:lineRule="auto"/>
      </w:pPr>
      <w:r>
        <w:rPr>
          <w:rFonts w:ascii="Arial" w:hAnsi="Arial"/>
          <w:sz w:val="22"/>
        </w:rPr>
        <w:t xml:space="preserve">  Location: HSE, PTW, maintenance and Commissioning</w:t>
      </w:r>
    </w:p>
    <w:p>
      <w:pPr>
        <w:spacing w:before="0" w:after="0" w:line="240" w:lineRule="auto"/>
      </w:pPr>
      <w:r>
        <w:rPr>
          <w:rFonts w:ascii="Arial" w:hAnsi="Arial"/>
          <w:sz w:val="22"/>
        </w:rPr>
        <w:t>• with a company which believe in enterprising people, capable of making a difference and making their contribution with passion and innovation, to respond to the global challenges of the energy transition. I believe that I have the skills and attitudes, continuous training, and diversity and inclusion are fundamental. We promote flexible ways of working with particular attention to well-being, welfare and work life-balance. Simply I at which believe in enterprising people, capable of making a difference and making their contribution with passion and innovation, to respond to the global challenges of the energy transition. I believe that I have the skills and attitudes, continuous training, and diversity and inclusion are fundamental. We promote flexible ways of working with particular attention to well-being, welfare and work life-balance. Simply I</w:t>
      </w:r>
    </w:p>
    <w:p>
      <w:pPr>
        <w:spacing w:before="0" w:after="0" w:line="240" w:lineRule="auto"/>
      </w:pPr>
      <w:r>
        <w:rPr>
          <w:rFonts w:ascii="Arial" w:hAnsi="Arial"/>
          <w:sz w:val="22"/>
        </w:rPr>
        <w:t xml:space="preserve">  Period: FROM Dec 2022 TO Now</w:t>
      </w:r>
    </w:p>
    <w:p>
      <w:pPr>
        <w:spacing w:before="0" w:after="0" w:line="240" w:lineRule="auto"/>
      </w:pPr>
      <w:r>
        <w:rPr>
          <w:rFonts w:ascii="Arial" w:hAnsi="Arial"/>
          <w:sz w:val="22"/>
        </w:rPr>
        <w:t xml:space="preserve">  Location: HSE, PTW, maintenance and Commissioning</w:t>
      </w:r>
    </w:p>
    <w:p>
      <w:pPr>
        <w:spacing w:before="0" w:after="0" w:line="240" w:lineRule="auto"/>
      </w:pPr>
      <w:r>
        <w:rPr>
          <w:rFonts w:ascii="Arial" w:hAnsi="Arial"/>
          <w:sz w:val="22"/>
        </w:rPr>
        <w:t>• with a company which believe in enterprising people, capable of making a difference and making their contribution with passion and innovation, to respond to the global challenges of the energy transition. I believe that I have the skills and attitudes, continuous training, and diversity and inclusion are fundamental. We promote flexible ways of working with particular attention to well-being, welfare and work life-balance. Simply I at which believe in enterprising people, capable of making a difference and making their contribution with passion and innovation, to respond to the global challenges of the energy transition. I believe that I have the skills and attitudes, continuous training, and diversity and inclusion are fundamental. We promote flexible ways of working with particular attention to well-being, welfare and work life-balance. Simply I</w:t>
      </w:r>
    </w:p>
    <w:p>
      <w:pPr>
        <w:spacing w:before="0" w:after="0" w:line="240" w:lineRule="auto"/>
      </w:pPr>
      <w:r>
        <w:rPr>
          <w:rFonts w:ascii="Arial" w:hAnsi="Arial"/>
          <w:sz w:val="22"/>
        </w:rPr>
        <w:t xml:space="preserve">  Period: FROM Jun 2013 TO Feb 2015</w:t>
      </w:r>
    </w:p>
    <w:p>
      <w:pPr>
        <w:spacing w:before="0" w:after="0" w:line="240" w:lineRule="auto"/>
      </w:pPr>
      <w:r>
        <w:rPr>
          <w:rFonts w:ascii="Arial" w:hAnsi="Arial"/>
          <w:sz w:val="22"/>
        </w:rPr>
        <w:t xml:space="preserve">  Location: HSE, PTW, maintenance and Commissioning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
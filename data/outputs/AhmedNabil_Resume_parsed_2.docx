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Nabil Abd El Monsif</w:t>
            </w:r>
          </w:p>
        </w:tc>
      </w:tr>
      <w:tr>
        <w:tc>
          <w:tcPr>
            <w:tcW w:type="dxa" w:w="8640"/>
          </w:tcPr>
          <w:p>
            <w:pPr>
              <w:spacing w:before="0" w:after="0" w:line="240" w:lineRule="auto"/>
            </w:pPr>
            <w:r>
              <w:rPr>
                <w:rFonts w:ascii="Arial" w:hAnsi="Arial"/>
                <w:sz w:val="28"/>
              </w:rPr>
              <w:t>Cyber Security Manager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May 2008</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3, Monzamet Fath st</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Pr>
        <w:spacing w:before="0" w:after="0" w:line="240" w:lineRule="auto"/>
      </w:pPr>
      <w:r>
        <w:rPr>
          <w:rFonts w:ascii="Arial" w:hAnsi="Arial"/>
          <w:sz w:val="22"/>
        </w:rPr>
        <w:t>• German: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1 Ahmed Nabil Abd El Monsif 3, Monzamet Fath st, Taaseam Kamal Abd El Hafez From Khatem el Morsalin Haram – Cairo-Egypt Mobile: +2-01221491668 E-mail: mr.ahmednabil@hotmail.com OBJECTIVE: Building a career in security field to present my skills to my clients and improve my competencies for better hierarchy positions. EDUCATION: Bachelor of System Information, Madina Academy |2007 COURSES &amp; TECHNICAL CERTIFICATE: Technical Certifications • Certified Information Systems Security Professional (CISSP). • Fortinet Certified Network Security Expert (NSE7,NSE4, NSE5 specialist, NSE6 specialist). • AWS Certified Solutions Architect – Associate • Cisco Certified CCNA (CISCO ID# CSCO11681642). • Cisco Certified CCNA Security. • Cisco Certified CCNP R&amp;S. • Cisco Certified CCNP Security. • Cisco Certified CCIE R&amp;S written Exam. • Certified CompTIA Security+. • Certified Ethical Hacking (CEH). • Certified SonicWALL Security Administrator. • Microsoft Certified Information Technology (MCITP) (MCP ID# 6357919). • Microsoft Certified System Engineer (MCSE). • Microsoft Certified System Administrator (MCSA). • Microsoft Certified Technology Specialist. Professional Courses • Official training for Certified Information Security Professional (CISSP) at Global Knowledge. • Official training for CISCO implementing and Operating CISCO Data Center Core • Official training for CISCO Firepower firewall at Global knowledge. • Official training for CISCO Identity Service Engine (ISE) at Global knowledge. • Official training for CISCO ASA firewall at Global knowledge. • Official training for Fortinet FrortiMail at Fortinet training center. • Official training for Fortinet FortiWeb at Fortinet training center. • Official training for Fortinet FortiSandBox at Fortinet training center. • Official training for CITRIX NetScaler at Global knowledge. • Official training for Red Hat Linux Essential. • Scholarship Microsoft Certified System Administrator (MCSA) from Cairo University</w:t>
      </w:r>
    </w:p>
    <w:p>
      <w:pPr>
        <w:spacing w:before="0" w:after="0" w:line="240" w:lineRule="auto"/>
      </w:pPr>
      <w:r>
        <w:rPr>
          <w:rFonts w:ascii="Arial" w:hAnsi="Arial"/>
          <w:sz w:val="22"/>
        </w:rPr>
        <w:t>• 2 • Courses in on Photoshop, Flash, illustrator on Russian center Experience: Cyber Security Manager at Children’s Cancer Hospital (57357) from 24/5/2008 till present. Job Duties 1. Assist for planning security strategies to organization by evaluating network and security technologies, developing requirements for local area networks (LANs), wide area networks (WANs), virtual private networks (VPNs), routers, firewalls, and related security and network devices. 2. Determine security requirements by evaluating business strategies and requirements, researching information security standards, conducting system security and vulnerability analyses and risk assessments, studying architecture/platform, identifying integration issues, preparing cost estimates. 3. Propose solutions which meet those requirements, ensuring they are technically viable and add value to organization. 4. Maintain security by monitoring and ensuring compliance to standards, policies, and procedures. 5. Enhance security team accomplishments and competence by planning delivery of solutions, answering technical and procedural questions for less experienced team members, teaching improved processes, mentoring team members. Work Experience 1. Implementing and configuring Cisco ASA,Firepower firewalls. 2. Implementing and configuring Cisco Access servers. 3. Implementing and configure Cisco Identity Service Engine (ISE). 4. Implementing and configuring SonicWALL Firewalls. 5. Implementing and configuring SonicWALL Remote access VPN. 6. Implementing and configuring SonicWALL Email Gateway. 7. Implementing and configuring FortiGate Firewalls. 8. Implementing and configuring Fortinet Mail Gateway. 9. Implementing and configuring Fortinet Web Application Firewall. 10. Implementing and configuring Fortinet Forti Switches. 11. Implementing and configuring Fortinet EMS. 12. Implementing and configuring Fortinet Monitoring systems. 13. Conduct Network security assessment &amp; Pentesting. 14. Implementing and configuring Cisco Switches (L2, L3) and routers. 15. Implementing and configuring MS windows server 2012 environment (Domain Controllers, DNS, DHCP, Hyper V, etc.). 16. Implementing and configuring MacAfee EPO for End Point. 17. Implementing and configuring TrendMicro office Scan End Point security. 18. Implementing and configuring MS windows server 2008 environment (Domain Controllers, DNS, DHCP, Hyper V, etc.). 19. Implementing and configuring MS windows server 2003 environment. 20. Implementing and configuring MS Exchange 2007 &amp; managing and maintaining Servers. 21. Implementing and configuring MS Exchange 2010. 22. Implementing MS ISA server 23. Implementing and configuring Symantec Backup Exec. 24. Implementing and configuring CISCO Switches. 25. Hands on Cisco Security Agent (CSA) Legacy HIPS. 26. Hands on Cisco Network Admission Control (NAC)</w:t>
      </w:r>
    </w:p>
    <w:p>
      <w:pPr>
        <w:spacing w:before="0" w:after="0" w:line="240" w:lineRule="auto"/>
      </w:pPr>
      <w:r>
        <w:rPr>
          <w:rFonts w:ascii="Arial" w:hAnsi="Arial"/>
          <w:sz w:val="22"/>
        </w:rPr>
        <w:t>• 3 SKILLS SUMMARY: Languages • Arabic: Mother tongue • English: Fluent • Germany: Fair Interpersonal • Hard worker can work under stress for long periods of time. • Problem-solving skills. • Team player, ability to work towards a common vision. • Self-aware - always seeking to learn and grow. • Technically astute with a keen business mind. • Good communication, training, leadership skills. Communication • Teamwork and leadership skills. • Public speaking skills. • Communicated effectively with customers and employees. Additional Skills • Good knowledge with Linux, Mac, Windows Operating systems. • Hands-on Citrix NetScaler • Hands-on AWS cloud service • Hands-on VMware virtualization [ESXI] • Hands-on Palo alto firewalls • Adobe Photoshop • Microsoft Office Hobbies • Reading about computer science • Cycling • Playing football • Traveling • Internet Surfing • Music Personal information • Nationality: Egyptian • Date of Birth: 16th October 1986 • Marital Status: Single • Military Status: Exempted REFERENCES References available upon request</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
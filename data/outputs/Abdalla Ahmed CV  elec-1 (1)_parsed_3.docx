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Abdalla Ahmed Ibrahim El-Sayed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Electrical 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01/04/1983</w:t>
      </w:r>
    </w:p>
    <w:p>
      <w:r>
        <w:t>Gender</w:t>
        <w:tab/>
        <w:t>: Male</w:t>
      </w:r>
    </w:p>
    <w:p>
      <w:r>
        <w:t>Residence</w:t>
        <w:tab/>
        <w:t>: Giza,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in Electrical Engineering, Helwan University, May 2005</w:t>
      </w:r>
    </w:p>
    <w:p>
      <w:r>
        <w:t>• Graduation Project: Speed control of 3 phase induction motor by using microcontroller, Project Grade: Excellent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Fluent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Internet, Data research and collecting, Computer Hardware Assembly and Maintenance, DIA System Netmation Control System, Speed Tronic Mark (VI)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Circuit Breaker Inspection and Maintenance, CEPC (Cairo Electricity Production Company), 13 Jan 2019 - 17 Jan 2019</w:t>
      </w:r>
    </w:p>
    <w:p>
      <w:r>
        <w:t>• Automatic Voltage Regulator, CEPC (Cairo Electricity Production Company), 23 Jun 2019 - 27 Jun 2019</w:t>
      </w:r>
    </w:p>
    <w:p>
      <w:r>
        <w:t>• AE94.2 Gas Turbine unit operation and control, Ansaldo Energia Co., 26 Oct 2014 - 30 Oct 2014</w:t>
      </w:r>
    </w:p>
    <w:p>
      <w:r>
        <w:t>• Gas insulated Switchgear ELK-14/300, ABB Co., 22 Apr 2014 - 28 Apr 2014</w:t>
      </w:r>
    </w:p>
    <w:p>
      <w:r>
        <w:t>• 220/500 KV GIS protection and control, Hyundai Co., Feb 2016 (one month)</w:t>
      </w:r>
    </w:p>
    <w:p>
      <w:r>
        <w:t>• Gas Turbines operations and control, CEPC (Cairo Electricity Production Company), Feb 2016 (one month)</w:t>
      </w:r>
    </w:p>
    <w:p>
      <w:r>
        <w:t>• SHOUBRA EL-KHEIMA Power Plant Basics and Side Specifics Training Courses, CEPC (Cairo Electricity Production Company), 26 Apr 2006 - 24 May 2006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2017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CEPC (Cairo Electricity Production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6th October, Egypt</w:t>
      </w:r>
    </w:p>
    <w:p>
      <w:r>
        <w:rPr>
          <w:rFonts w:ascii="Arial" w:hAnsi="Arial"/>
          <w:sz w:val="20"/>
        </w:rPr>
        <w:t>Ensured all equipment was in a great working order Scheduled and undertook periodic maintenance on all electrical equipment Perform (small – minor – major) overhaul for all units according to manufacturer’s recommendations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Electrical Maintenance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Ensured all equipment was in a great working order</w:t>
      </w:r>
    </w:p>
    <w:p>
      <w:r>
        <w:t>- Scheduled and undertook periodic maintenance on all electrical equipment</w:t>
      </w:r>
    </w:p>
    <w:p>
      <w:r>
        <w:t>- Perform (small – minor – major) overhaul for all units according to manufacturer’s recommendations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September 2012 TO October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CEPC (Cairo Electricity Production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6th October, Egypt</w:t>
      </w:r>
    </w:p>
    <w:p>
      <w:r>
        <w:rPr>
          <w:rFonts w:ascii="Arial" w:hAnsi="Arial"/>
          <w:sz w:val="20"/>
        </w:rPr>
        <w:t>Operated eight (8) Gas turbines AE94.2 (150MW×8) by Ansaldo Co Operated one steam turbine MT20(317MW) by Ansaldo Co., ABB switch yard 220KV and 6.3 KV switch gear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Shift Charge Operation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Operated eight (8) Gas turbines AE94.2 (150MW×8) by Ansaldo Co</w:t>
      </w:r>
    </w:p>
    <w:p>
      <w:r>
        <w:t>- Operated one steam turbine MT20(317MW) by Ansaldo Co., ABB switch yard 220KV and 6.3 KV switch gear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2006 TO September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CEPC (Cairo Electricity Production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Cairo North, Egypt</w:t>
      </w:r>
    </w:p>
    <w:p>
      <w:r>
        <w:rPr>
          <w:rFonts w:ascii="Arial" w:hAnsi="Arial"/>
          <w:sz w:val="20"/>
        </w:rPr>
        <w:t>Operated first module: combined cycle 750MW, 2 gas turbine M701F (250MW×2) by MHI Co. and 2 HRSG by NEM Co Operated steam turbine TCDF40 (250MW) under DCS control FOXBORO Co., Siemens switch yard 220KV, ABB switch gear 6.3KV and MCC 400V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Turbine Operator / Site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Operated first module: combined cycle 750MW, 2 gas turbine M701F (250MW×2) by MHI Co. and 2 HRSG by NEM Co</w:t>
      </w:r>
    </w:p>
    <w:p>
      <w:r>
        <w:t>- Operated steam turbine TCDF40 (250MW) under DCS control FOXBORO Co., Siemens switch yard 220KV, ABB switch gear 6.3KV and MCC 400V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
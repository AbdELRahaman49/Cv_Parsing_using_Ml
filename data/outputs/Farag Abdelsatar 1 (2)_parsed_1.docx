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Farag Abdelsatar Abdelsatar Ismail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Mechanical Fitter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16/02/1980</w:t>
      </w:r>
    </w:p>
    <w:p>
      <w:r>
        <w:t>Gender</w:t>
        <w:tab/>
        <w:t>: Not specified</w:t>
      </w:r>
    </w:p>
    <w:p>
      <w:r>
        <w:t>Residence</w:t>
        <w:tab/>
        <w:t>: Buheyra,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BSc in Agricultural Sciences, Faculty of Agricultural, Ain Shams University, 2004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Mechanical Fitter at Shield Contracting Company</w:t>
      </w:r>
    </w:p>
    <w:p>
      <w:r>
        <w:t xml:space="preserve">  Period: FROM Jan 2021 TO Present</w:t>
      </w:r>
    </w:p>
    <w:p>
      <w:r>
        <w:t xml:space="preserve">  Location: Not specified</w:t>
      </w:r>
    </w:p>
    <w:p>
      <w:r>
        <w:t xml:space="preserve">  Tasks:</w:t>
      </w:r>
    </w:p>
    <w:p>
      <w:r>
        <w:t xml:space="preserve">    - Shutdown Maintenance in AL Amrya Cement and Portland Cement.</w:t>
      </w:r>
    </w:p>
    <w:p>
      <w:r>
        <w:t>• Mechanical Fitter at Energya EL-Sweedy Fabrication Company</w:t>
      </w:r>
    </w:p>
    <w:p>
      <w:r>
        <w:t xml:space="preserve">  Period: FROM Jan 2017 TO Dec 2020</w:t>
      </w:r>
    </w:p>
    <w:p>
      <w:r>
        <w:t xml:space="preserve">  Location: Not specified</w:t>
      </w:r>
    </w:p>
    <w:p>
      <w:r>
        <w:t xml:space="preserve">  Tasks:</w:t>
      </w:r>
    </w:p>
    <w:p>
      <w:r>
        <w:t xml:space="preserve">    - External manpower supply to SIEMENS in Burullus power plant 4800MW.</w:t>
      </w:r>
    </w:p>
    <w:p>
      <w:r>
        <w:t xml:space="preserve">    - Installation of Steele structure ( install sun shield roofs – install air intake of main compressor ) and Mechanical Parts (change brush seal in the turbine end – change damaged thermo couple in turbine – install new gasket for the generator – change lop oil pumps – change damaged spacer between the motor and fan drive in cooling tower- change damaged coupling in poster pump of cooling tower– modification in gas compressor pipes – installation surge arrestors of the transformers 500KV – assembly a new transformer 500 KV – change the compensator joints in the transformer 500 KV ).</w:t>
      </w:r>
    </w:p>
    <w:p>
      <w:r>
        <w:t xml:space="preserve">    - Make Two Shutdown Maintenance in the generator and Turbine 400MW.</w:t>
      </w:r>
    </w:p>
    <w:p>
      <w:r>
        <w:t xml:space="preserve">    - Have driving certificate to drive the over head crane.</w:t>
      </w:r>
    </w:p>
    <w:p>
      <w:r>
        <w:t xml:space="preserve">    - Install the Air condenser cooling in Alshabab power plant 1200MW.in 2016</w:t>
      </w:r>
    </w:p>
    <w:p>
      <w:r>
        <w:t xml:space="preserve">    - Shutdown Maintenance in the Abo Zabel Fertilizer in 2015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
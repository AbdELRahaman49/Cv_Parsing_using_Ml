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Ashour Zakry Syed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1978-12-31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Beba - Bani Suif-Egypt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Diploma, 1995 / 1996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Unspecified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Computer Usage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Mitsubishi hitachi power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2016 TO Oct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Mega Company in south Helwan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Unspecified TO Oct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Kharafi National KSC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2012 TO Apr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Doha West,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Isco Cnompany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2008 TO Apr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Doha West,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Fitter at Kahromika (Al zour South power station)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Unspecified TO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Shuaiba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Kahromika (Cairo North Power Station)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2004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 North Power Station,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
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Khaled Ahmed Elrefaei Elsehrawi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General Manager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18/10/1975</w:t>
      </w:r>
    </w:p>
    <w:p>
      <w:r>
        <w:t>Gender</w:t>
        <w:tab/>
        <w:t>: Male</w:t>
      </w:r>
    </w:p>
    <w:p>
      <w:r>
        <w:t>Residence</w:t>
        <w:tab/>
        <w:t>: Elmataria, Dakahlia,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Science: Mechanical Power Engineering, Suez Canal University, Port said, Egypt, Graduation Year: 2000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 command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Internet (IE9, IE10)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General Manager at East Delta Electricity Production Company</w:t>
      </w:r>
    </w:p>
    <w:p>
      <w:r>
        <w:t xml:space="preserve">  Period: FROM Jan 2019 TO Present</w:t>
      </w:r>
    </w:p>
    <w:p>
      <w:r>
        <w:t xml:space="preserve">  Location: Damietta, New Damietta, Egypt</w:t>
      </w:r>
    </w:p>
    <w:p>
      <w:r>
        <w:t xml:space="preserve">  Tasks:</w:t>
      </w:r>
    </w:p>
    <w:p>
      <w:r>
        <w:t xml:space="preserve">    - All maintenance activities (Predictive, Preventive, Corrective)</w:t>
      </w:r>
    </w:p>
    <w:p>
      <w:r>
        <w:t xml:space="preserve">    - -All inspections (for STG warranty inspection, Visual inspections, Borescope inspection)</w:t>
      </w:r>
    </w:p>
    <w:p>
      <w:r>
        <w:t xml:space="preserve">    - -All Maintenance of STG (Minor &amp; Major)</w:t>
      </w:r>
    </w:p>
    <w:p>
      <w:r>
        <w:t xml:space="preserve">    - -All Maintenance of GT (Combustion inspection, Hot Gas Path &amp; Major)</w:t>
      </w:r>
    </w:p>
    <w:p>
      <w:r>
        <w:t xml:space="preserve">    - Monitoring and preparing the spare part required for routine and major maintenance</w:t>
      </w:r>
    </w:p>
    <w:p>
      <w:r>
        <w:t xml:space="preserve">    - -Department Management, Reporting for Sector president</w:t>
      </w:r>
    </w:p>
    <w:p>
      <w:r>
        <w:t>• Zone Commissioning &amp; Start up Manager at Arabian Bemco Contracting Company</w:t>
      </w:r>
    </w:p>
    <w:p>
      <w:r>
        <w:t xml:space="preserve">  Period: FROM Apr 2014 TO 2019</w:t>
      </w:r>
    </w:p>
    <w:p>
      <w:r>
        <w:t xml:space="preserve">  Location: Riyadh, Saudi Arabia</w:t>
      </w:r>
    </w:p>
    <w:p>
      <w:r>
        <w:t xml:space="preserve">  Tasks:</w:t>
      </w:r>
    </w:p>
    <w:p>
      <w:r>
        <w:t xml:space="preserve">    - All maintenance activities (Predictive, Preventive, Corrective)</w:t>
      </w:r>
    </w:p>
    <w:p>
      <w:r>
        <w:t xml:space="preserve">    - -All inspections (for STG warranty inspection, Visual inspections, Borescope inspection)</w:t>
      </w:r>
    </w:p>
    <w:p>
      <w:r>
        <w:t xml:space="preserve">    - -All Maintenance of STG (Minor &amp; Major)</w:t>
      </w:r>
    </w:p>
    <w:p>
      <w:r>
        <w:t xml:space="preserve">    - -All Maintenance of GT (Combustion inspection, Hot Gas Path &amp; Major)</w:t>
      </w:r>
    </w:p>
    <w:p>
      <w:r>
        <w:t>• Lead Operation Engineer at Arabian Bemco Contracting Company</w:t>
      </w:r>
    </w:p>
    <w:p>
      <w:r>
        <w:t xml:space="preserve">  Period: FROM Nov 2012 TO Apr 2014</w:t>
      </w:r>
    </w:p>
    <w:p>
      <w:r>
        <w:t xml:space="preserve">  Location: Eastern Region, Saudi Arabia</w:t>
      </w:r>
    </w:p>
    <w:p>
      <w:r>
        <w:t xml:space="preserve">  Tasks:</w:t>
      </w:r>
    </w:p>
    <w:p>
      <w:r>
        <w:t xml:space="preserve">    - All maintenance activities (Predictive, Preventive, Corrective)</w:t>
      </w:r>
    </w:p>
    <w:p>
      <w:r>
        <w:t xml:space="preserve">    - -All inspections (for STG warranty inspection, Visual inspections, Borescope inspection)</w:t>
      </w:r>
    </w:p>
    <w:p>
      <w:r>
        <w:t xml:space="preserve">    - -All Maintenance of STG (Minor &amp; Major)</w:t>
      </w:r>
    </w:p>
    <w:p>
      <w:r>
        <w:t xml:space="preserve">    - -All Maintenance of GT (Combustion inspection, Hot Gas Path &amp; Major)</w:t>
      </w:r>
    </w:p>
    <w:p>
      <w:r>
        <w:t>• Senior mechanical Commissioning &amp; Start up Engineer at AnsaldoEnergia</w:t>
      </w:r>
    </w:p>
    <w:p>
      <w:r>
        <w:t xml:space="preserve">  Period: FROM Jun 2012 TO Nov 2012</w:t>
      </w:r>
    </w:p>
    <w:p>
      <w:r>
        <w:t xml:space="preserve">  Location: 6th October, Egypt</w:t>
      </w:r>
    </w:p>
    <w:p>
      <w:r>
        <w:t xml:space="preserve">  Tasks:</w:t>
      </w:r>
    </w:p>
    <w:p>
      <w:r>
        <w:t xml:space="preserve">    - All maintenance activities (Predictive, Preventive, Corrective)</w:t>
      </w:r>
    </w:p>
    <w:p>
      <w:r>
        <w:t xml:space="preserve">    - -All inspections (for STG warranty inspection, Visual inspections, Borescope inspection)</w:t>
      </w:r>
    </w:p>
    <w:p>
      <w:r>
        <w:t xml:space="preserve">    - -All Maintenance of STG (Minor &amp; Major)</w:t>
      </w:r>
    </w:p>
    <w:p>
      <w:r>
        <w:t xml:space="preserve">    - -All Maintenance of GT (Combustion inspection, Hot Gas Path &amp; Major)</w:t>
      </w:r>
    </w:p>
    <w:p>
      <w:r>
        <w:t>• Senior mechanical Commissioning &amp; Start up Engineer at Kharafinational</w:t>
      </w:r>
    </w:p>
    <w:p>
      <w:r>
        <w:t xml:space="preserve">  Period: FROM Apr 2011 TO May 2012</w:t>
      </w:r>
    </w:p>
    <w:p>
      <w:r>
        <w:t xml:space="preserve">  Location: Ismailia, Egypt</w:t>
      </w:r>
    </w:p>
    <w:p>
      <w:r>
        <w:t xml:space="preserve">  Tasks:</w:t>
      </w:r>
    </w:p>
    <w:p>
      <w:r>
        <w:t xml:space="preserve">    - All maintenance activities (Predictive, Preventive, Corrective)</w:t>
      </w:r>
    </w:p>
    <w:p>
      <w:r>
        <w:t xml:space="preserve">    - -All inspections (for STG warranty inspection, Visual inspections, Borescope inspection)</w:t>
      </w:r>
    </w:p>
    <w:p>
      <w:r>
        <w:t xml:space="preserve">    - -All Maintenance of STG (Minor &amp; Major)</w:t>
      </w:r>
    </w:p>
    <w:p>
      <w:r>
        <w:t xml:space="preserve">    - -All Maintenance of GT (Combustion inspection, Hot Gas Path &amp; Major)</w:t>
      </w:r>
    </w:p>
    <w:p>
      <w:r>
        <w:t>• Senior mechanical Engineer at Kharafinational</w:t>
      </w:r>
    </w:p>
    <w:p>
      <w:r>
        <w:t xml:space="preserve">  Period: FROM May 2010 TO Apr 2011</w:t>
      </w:r>
    </w:p>
    <w:p>
      <w:r>
        <w:t xml:space="preserve">  Location: Shuaiba, Kuwait</w:t>
      </w:r>
    </w:p>
    <w:p>
      <w:r>
        <w:t xml:space="preserve">  Tasks:</w:t>
      </w:r>
    </w:p>
    <w:p>
      <w:r>
        <w:t xml:space="preserve">    - All maintenance activities (Predictive, Preventive, Corrective)</w:t>
      </w:r>
    </w:p>
    <w:p>
      <w:r>
        <w:t xml:space="preserve">    - -All inspections (for STG warranty inspection, Visual inspections, Borescope inspection)</w:t>
      </w:r>
    </w:p>
    <w:p>
      <w:r>
        <w:t xml:space="preserve">    - -All Maintenance of STG (Minor &amp; Major)</w:t>
      </w:r>
    </w:p>
    <w:p>
      <w:r>
        <w:t xml:space="preserve">    - -All Maintenance of GT (Combustion inspection, Hot Gas Path &amp; Major)</w:t>
      </w:r>
    </w:p>
    <w:p>
      <w:r>
        <w:t>• Power team leader at Egyptian Air Force</w:t>
      </w:r>
    </w:p>
    <w:p>
      <w:r>
        <w:t xml:space="preserve">  Period: FROM 2001 TO 2003</w:t>
      </w:r>
    </w:p>
    <w:p>
      <w:r>
        <w:t xml:space="preserve">  Tasks:</w:t>
      </w:r>
    </w:p>
    <w:p>
      <w:r>
        <w:t xml:space="preserve">    - Preventive maintenance actives for emergency diesel generator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
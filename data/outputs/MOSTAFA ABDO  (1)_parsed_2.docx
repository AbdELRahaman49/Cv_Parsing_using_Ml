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Abd Elmoen Ismail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Automation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EgyptianMilitarystatus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New damitta—Damitta —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C.VJob Title: Automation TechnicianPersonal informationName : Mostafa Abd Elmoen IsmailDate of birth :15 March, 1982Nationality : EgyptianMilitarystatus : Completed the Military serviceContact InformationAddress : New damitta—Damitta — EgyptMobile : 01011045513E-Mail mostafaabdoabdo2@gmail.comEducationIndustrial Technician Education Departmentof Electricity and Control -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 systemsHARTPROTOCOL &amp; FILD BUSJobs &amp; SkillsPLC e Siemens PLC programming $7 300 - 400 -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Latest projectsAsphalt production EPROMFrom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 systemsHARTPROTOCOL &amp; FILD BUSJobs &amp; SkillsPLC e Siemens PLC programming $7 300 - 400 - 1200 - 1500Using a program TIA PortalInstrumentatione calibration and installation for transmitters and switchesSuch As TT-PT-FT-LT TS-PS-FS-LSe calibration and installation for control valves.Motorized - pneumatic - HydraulicElectricale Design and maintenance of electrical circuitsO.L.D - Tow Direction - Star Delta - ATS &amp; Soft Starter - VFDFire systeme calibration and installation for Fire fighting devicesSmoke detectors - Temperature detectors - Flame detectorsGas detectors Deluge valveTasks e calibration, loop test, function test and commissioning.Tracking signals problems from Controll room To devices at site.Tools e P&amp;ID - layout - cause and effect - loop diagramsEmerson 375-475 T- REX field communicator.Multi function measurements - MA source - H.P &amp; L.P pumpMagnetic - heat gun - gas cylinder - infrared torchCamScanner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Automation TechnicianPersonal informationName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Epr 2022 TO 2023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
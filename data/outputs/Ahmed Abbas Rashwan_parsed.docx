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Abbas Rashwan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Maintenance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21/08/1990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Assiut,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of Mechanical Engineering (power station), Assiut University, 2014-2012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Degree of bachelor in Mechanical Engineering (Mechanical Power), Assiut University, 2012-2007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B2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German: B2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C++, C+, MS Access, MS Power Point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Hydraulic System Basic Industrial Application, Jelecom Egypt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 2D Basic Applications, Jelecom Egypt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TELC certification B2 Vivat lingua Sprachschule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International computer Driving Licence (ICDL). Ministry of communication and Information Technology. (Egypt)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 and Heavy Equipment maintanance Engineer at Ahmed Abbas Rashwan (EFIC)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2013 TO Sep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engineer of automobile and heavy equipment model (Komatsu,Caterpillar 950G)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and Maintanance Engineer at Egyptian financial industry company (EFIC)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2013 TO Oct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engineer for Simple Rankin cycle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engineer for Simple Rankin cycle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engineer for power diesel combustion engine (W.H.Allen)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engineer for power diesel combustion engine (W.H.Allen)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Engineer at Building Material Industries Company(BMIC)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2014 TO Oct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engineer for cement ball mill (KHD)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engineer for cement packing machine (HAVER)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Engineer at Arab Swiss Engineering Company 'ASEC'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2015 TO Oct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engineer at :Building Material Industries Company(BMIC) cement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Engineer at ANDRITZ HYDRO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2017 TO Jul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Engineer in new Assiut hydro power plant for the following equipments :1)Hydraulic turbine to produce 32MW 2)Database fundamental.3)SQl server 2008.4)Object oriented in C++ programming. 5)Java script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Course Operation at General Electric company (GE power &amp; water)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2015 TO Aug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of Gas turbine GE frame9E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Operation and Maintenance for Medium Voltage Switch Gear(MV SWGR) &amp; Low Voltage SwitchGear (LV SWGR) Schneider Electric at General Electric company (GE power &amp; water)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2015 TO Nov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Maintenance Operation and Maintenance for Medium Voltage Switch Gear(MV SWGR) &amp; Low Voltage SwitchGear (LV SWGR) Schneider Electric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Engineer at Assiut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CURRENT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of Gas turbine GE frame9E Gas turbine_Generator Maintenance MS9001E General Electric company (GE power &amp; water) (Egypt)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andMaintenance International computer Driving Licence (ICDL). Ministry of communication and Information Technology. (Egypt)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
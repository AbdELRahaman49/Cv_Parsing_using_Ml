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Full Name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Vibration analysis CAT III (PPTOTAL)</w:t>
      </w:r>
    </w:p>
    <w:p>
      <w:r>
        <w:t>• Vibration analysis CAT II (VIBRATION INSTITUTE)</w:t>
      </w:r>
    </w:p>
    <w:p>
      <w:r>
        <w:t>• Vibration analysis course CAT II (PPTOTAL)</w:t>
      </w:r>
    </w:p>
    <w:p>
      <w:r>
        <w:t>• Machinery vibration analysis (IES)</w:t>
      </w:r>
    </w:p>
    <w:p>
      <w:r>
        <w:t>• Third Vibration institute middle east conference, 24th to 26th of October 2022</w:t>
      </w:r>
    </w:p>
    <w:p>
      <w:r>
        <w:t>• Project management professional (PMP)course</w:t>
      </w:r>
    </w:p>
    <w:p>
      <w:r>
        <w:t>• Gas turbine operation training at Kurimat power station (GE 9001FA)</w:t>
      </w:r>
    </w:p>
    <w:p>
      <w:r>
        <w:t>• Gas turbine operation training at nubaria power station (SIMENS)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
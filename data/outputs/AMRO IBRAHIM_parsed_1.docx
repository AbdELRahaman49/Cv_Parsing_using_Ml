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AMRO IBRAHIM ABDELHADI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Project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Mar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Oversee the design, installation, and maintenance of protective relays, control systems, and associated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Collaborate with other departments to optimize the performance and reliability of the protection system within the transmission network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Arabian Qudra (Member Of Abo Nayyan Group - Riyadh) – Projects General Manager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Effectively manage and motivate team members to achieve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Conduct regular performance assessments and provide constructive feedback to enhance team capabilities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Build and maintain strong relationships with internal and external stakeholders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Develop contingency plans to address unforeseen challenges and maintain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P. Nora Bent Abdelrahman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Establish and maintain positive relationships with clients, subcontractors, and regulatory authorities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Conduct functional and performance testing of electrical systems, ensuring adherence to design specifications and quality standards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Maintain accurate and detailed records of testing and commissioning activities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 closely with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Results-oriented and seasoned High Voltage Substation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Throughout my career, I have demonstrated a keen ability to manage all phases of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Electrical Engineering -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EETC Delta Zone – Projects General Manager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2015 TO Jul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Member Of Abo Nayyan Group - Riyadh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2012 TO Mar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Member Of Abo Nayyan Group - Riyadh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and implement comprehensive project plans, ensuring alignment with organizational goals and objectives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Collaborate with cross-functional teams to ensure seamless project integration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Provide strong leadership to project teams, fostering a collaborative and results-driven work environment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Effectively manage and motivate team members to achieve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Communicate project status, issues, and risks to key stakeholders in a clear and concise manner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Address stakeholder concerns and ensure alignment with project objectives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Implement and enforce quality assurance processes throughout project lifecycles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Prioritize and uphold safety standards to ensure a secure working environment for all project stakeholders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contingency plans to address unforeseen challenges and maintain project continuity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P. Nora Bent Abdelrahman University Project - Riyadh – Project Manager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2010 TO Dec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comprehensive project plans, outlining scope, timelines, and resource requirements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Execute projects according to the defined project plans, ensuring adherence to quality standards and safety protocols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Lead and motivate cross-functional project teams, fostering a collaborative and results-driven work environment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Effectively communicate project objectives, expectations, and timelines to team members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Ensure effective communication and coordination with all project stakeholders to address concerns and resolve issues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 project budgets and financial performance, implementing cost control measures when necessary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Optimize resource utilization and allocation to achieve project goals efficiently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Identify and assess project risks, developing and implementing mitigation strategies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Proactively address challenges and obstacles to minimize disruptions to project timelines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Enforce and uphold quality standards and safety protocols throughout the project lifecycle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BEMCO SERVICES.CO - Riyadh – Testing and Commissioning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2007 TO Nov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Plan, coordinate, and execute testing and commissioning activities for power generation and distribution projects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functional and performance testing of electrical systems, ensuring adherence to design specifications and quality standards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Collaborate with project teams to develop comprehensive test plans and procedures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Identify and resolve technical issues during testing and commissioning phases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closely with design and construction teams to address any discrepancies and ensure smooth project execution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inspections and audits to ensure compliance with regulatory requirements and project specifications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Maintain accurate and detailed records of testing and commissioning activities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closely with project managers, engineers, and other stakeholders to ensure seamless integration of testing and commissioning processes into overall project timelines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Provide technical support to project teams as needed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2000 TO Nov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Plan, coordinate, and execute testing and commissioning activities for power generation and distribution projects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functional and performance testing of electrical systems, ensuring adherence to design specifications and quality standards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Collaborate with project teams to develop comprehensive test plans and procedures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Identify and resolve technical issues during testing and commissioning phases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closely with design and construction teams to address any discrepancies and ensure smooth project execution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inspections and audits to ensure compliance with regulatory requirements and project specifications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Maintain accurate and detailed records of testing and commissioning activities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closely with project managers, engineers, and other stakeholders to ensure seamless integration of testing and commissioning processes into overall project timelines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Manager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and implement comprehensive project plans, ensuring alignment with organizational goals and objectives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Collaborate with cross-functional teams to ensure seamless project integration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Provide strong leadership to project teams, fostering a collaborative and results-driven work environment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Effectively manage and motivate team members to achieve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Communicate project status, issues, and risks to key stakeholders in a clear and concise manner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Address stakeholder concerns and ensure alignment with project objectives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Implement and enforce quality assurance processes throughout project lifecycles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Prioritize and uphold safety standards to ensure a secure working environment for all project stakeholders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contingency plans to address unforeseen challenges and maintain project continuity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
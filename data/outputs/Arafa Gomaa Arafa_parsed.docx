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Arafa Gomaa Arafa Badr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Comm.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10/10/1986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eldelangat, Elbehira,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industrials May 2004 Kom Hamada Secondary School Experience : From 02/12/202, in industrials May, 2024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Reading – Talking (Good)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Rabegh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2023 TO Mar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Yanbu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2023 TO Dec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Qurayyah independent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2022 TO Mar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Gas &amp;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Rabegh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2021 TO Mar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Yanbu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2021 TO Nov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Rabegh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2021 TO Apr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Assiut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2020 TO Dec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Valve maintenance at Egyptian Propylene &amp; Polypropylene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2020 TO Apr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Valve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Comm. Technician at Burullus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2017 TO Dec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at Burullus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2017 TO Aug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at Beni Suef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2016 TO Dec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Attaqa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2015 TO Feb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factory Ezz Steel El An Elsokhna.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2014 TO Apr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Khalada Elslam Staion 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2014 TO Oct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constriction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Badr ElDean Dabetco.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2014 TO Jun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constriction &amp;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Shobra Elkhema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2011 TO Dec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at West Dumyta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2011 TO Dec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Elshabab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2011 TO Nov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west Cairo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2010 TO Apr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 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Equipment at west Cairo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2010 TO May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at Elnobaria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2008 TO Apr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constriction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Mechanical at Elnobaria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2008 TO Apr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constriction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
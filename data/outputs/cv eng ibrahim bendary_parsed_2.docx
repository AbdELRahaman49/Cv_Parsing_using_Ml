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IBRAHIM MOHAMMED BENDARY ELMESERY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Construction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28/07/1964</w:t>
      </w:r>
    </w:p>
    <w:p>
      <w:r>
        <w:t>Gender</w:t>
        <w:tab/>
        <w:t>: Male</w:t>
      </w:r>
    </w:p>
    <w:p>
      <w:r>
        <w:t>Residence</w:t>
        <w:tab/>
        <w:t>: KAFR OMER MOSTAFA. – MENEA EL KAMH – SHARKIA A.R.E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Engineering, ELZAGAZIG university, 2002</w:t>
      </w:r>
    </w:p>
    <w:p>
      <w:r>
        <w:t>• Bachelor in Mechanical Engineering, ELZAGAZIG university, 2002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 XP</w:t>
      </w:r>
    </w:p>
    <w:p>
      <w:r>
        <w:t>• MS Office</w:t>
      </w:r>
    </w:p>
    <w:p>
      <w:r>
        <w:t>• Word &amp; Excel &amp;POWER POINT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Construction Engineer at PETROJET</w:t>
      </w:r>
    </w:p>
    <w:p>
      <w:r>
        <w:t xml:space="preserve">  Period: FROM 01/05/2011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Supervision on all mechanical works in site</w:t>
      </w:r>
    </w:p>
    <w:p>
      <w:r>
        <w:t>• Construction Engineer at PETROJET</w:t>
      </w:r>
    </w:p>
    <w:p>
      <w:r>
        <w:t xml:space="preserve">  Period: FROM 01/07/2012 TO 01/05/2011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Supervision on all mechanical works in site</w:t>
      </w:r>
    </w:p>
    <w:p>
      <w:r>
        <w:t>• Construction Engineer at PETROJET</w:t>
      </w:r>
    </w:p>
    <w:p>
      <w:r>
        <w:t xml:space="preserve">  Period: FROM 01/10/2012 TO 01/07/2012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Supervision on all engineers in workshop (construction engineer &amp; material engineer and 3 Q/C engineers)</w:t>
      </w:r>
    </w:p>
    <w:p>
      <w:r>
        <w:t>• Construction Engineer at PETROJET</w:t>
      </w:r>
    </w:p>
    <w:p>
      <w:r>
        <w:t xml:space="preserve">  Period: FROM 01/02/2008 TO 01/09/2007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Supervision on all construction works in workshop(fabrication pipes and steel structre)</w:t>
      </w:r>
    </w:p>
    <w:p>
      <w:r>
        <w:t>• Technical office Engineer at PETROJET</w:t>
      </w:r>
    </w:p>
    <w:p>
      <w:r>
        <w:t xml:space="preserve">  Period: FROM 06/2006 TO 09/2007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Supervision on all construction works in workshop(fabrication pipes and steel structre)</w:t>
      </w:r>
    </w:p>
    <w:p>
      <w:r>
        <w:t>• Construction Engineer at PETROJET</w:t>
      </w:r>
    </w:p>
    <w:p>
      <w:r>
        <w:t xml:space="preserve">  Period: FROM 09/2005 TO 05/2004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Supervision on all mechanical work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
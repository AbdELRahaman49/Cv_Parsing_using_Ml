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Mahmoud Abd ElRazeck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01/01/1986</w:t>
      </w:r>
    </w:p>
    <w:p>
      <w:r>
        <w:t>Gender</w:t>
        <w:tab/>
        <w:t>: Male</w:t>
      </w:r>
    </w:p>
    <w:p>
      <w:r>
        <w:t>Residence</w:t>
        <w:tab/>
        <w:t>: Helwan,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 command of both written and spoken English.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2010 TO 2011 (Sudan)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ARASCO Asec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Jordan Diamond Factory, Sudan</w:t>
      </w:r>
    </w:p>
    <w:p>
      <w:r>
        <w:rPr>
          <w:rFonts w:ascii="Arial" w:hAnsi="Arial"/>
          <w:sz w:val="20"/>
        </w:rPr>
        <w:t>Worked in contracting and installing sheds and sheet metal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Worked in contracting and installing sheds and sheet metal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2010 TO 2014 (Assiut)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Aresco Asec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Al-Kharafi cement factory, Assiut</w:t>
      </w:r>
    </w:p>
    <w:p>
      <w:r>
        <w:rPr>
          <w:rFonts w:ascii="Arial" w:hAnsi="Arial"/>
          <w:sz w:val="20"/>
        </w:rPr>
        <w:t>Worked on establishing the Al-Kharafi cement factory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Worked on establishing the Al-Kharafi cement factory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2012 TO 2014 (Assiut)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Aresco Asec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National Cement, line one and two</w:t>
      </w:r>
    </w:p>
    <w:p>
      <w:r>
        <w:rPr>
          <w:rFonts w:ascii="Arial" w:hAnsi="Arial"/>
          <w:sz w:val="20"/>
        </w:rPr>
        <w:t>Worked on modifying National Cement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Worked on modifying National Cement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2015 TO 2016 (Minya)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Aresco Asec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Alternative fuel line in Minya Cement</w:t>
      </w:r>
    </w:p>
    <w:p>
      <w:r>
        <w:rPr>
          <w:rFonts w:ascii="Arial" w:hAnsi="Arial"/>
          <w:sz w:val="20"/>
        </w:rPr>
        <w:t>Worked on establishing an alternative fuel line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Worked on establishing an alternative fuel line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Traveled to Qatar (Metal construction)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Asia Steel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Qatar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Established a line in Factory 9 for military production dyes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Minco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Worked in Umrah, Yemen (Ovens and stoves)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Al-Saifi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Yemen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Worked in the Administrative Capital (ministries district, military entity, and opera)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Administrative Capital,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Worked on the petroleum depots project in Ajroud, Suez (General supervisor)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Ajroud, Suez,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Kreimat Electricity Station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Arsco Asec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New Damietta Power Station (Arsco ASEC)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Damietta,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Work 2016 to 2017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Ghayada Beni Suef power station (Mariout)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Beni Suef,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2017 TO 2019 (Gesr Suez)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Metro Line 3 and the Monorail, Gesr Suez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Al-Wataniya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Administrative Capital Stadium, Egyptian Museum, Metro, Imbaba, Al-Qawmiya, and the Ring Road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Foreman</w:t>
      </w:r>
    </w:p>
    <w:p/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Fermitalcon factory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Gesr Suez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Fabrication supervisor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
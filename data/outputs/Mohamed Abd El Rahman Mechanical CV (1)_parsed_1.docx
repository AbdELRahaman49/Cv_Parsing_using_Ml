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Abd El Rahman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Banha, Qalyubia,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
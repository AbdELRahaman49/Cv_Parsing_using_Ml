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Taha Aly Mahmoud Abd Al-Hamid Shokr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Electrical Testing and Commissioning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20/10/1983</w:t>
      </w:r>
    </w:p>
    <w:p>
      <w:r>
        <w:t>Gender</w:t>
        <w:tab/>
        <w:t>: Male</w:t>
      </w:r>
    </w:p>
    <w:p>
      <w:r>
        <w:t>Residence</w:t>
        <w:tab/>
        <w:t>: Sadat city,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Specialized Diploma in Electrical Power Engineering, Faculty of Engineering, Alexandria University, Alexandria Egypt, 2013-2016</w:t>
      </w:r>
    </w:p>
    <w:p>
      <w:r>
        <w:t>• Bachelor of Engineering, Electrical Engineering, Faculty of Energy Engineering, Aswan University, Aswan Egypt, 2004-2009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Mother tongue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Protection Relays (Digsi4,5-siemens, PSM-ABB, S1 studio-MiCOM, PCS-NR)</w:t>
      </w:r>
    </w:p>
    <w:p>
      <w:r>
        <w:t>• Tester Devices (OMICRON, FREGA, MEGGER)</w:t>
      </w:r>
    </w:p>
    <w:p>
      <w:r>
        <w:t>• AutoCAD Electrical</w:t>
      </w:r>
    </w:p>
    <w:p>
      <w:r>
        <w:t>• E-tap</w:t>
      </w:r>
    </w:p>
    <w:p>
      <w:r>
        <w:t>• MATLAB</w:t>
      </w:r>
    </w:p>
    <w:p>
      <w:r>
        <w:t>• DIAIux lighting design software</w:t>
      </w:r>
    </w:p>
    <w:p>
      <w:r>
        <w:t>• Microsoft office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Testing and Commissioning Engineer at EETC Co, (Egyptian Electricity Transmission Co.)</w:t>
      </w:r>
    </w:p>
    <w:p>
      <w:r>
        <w:t xml:space="preserve">  Period: FROM June 2010 TO Present</w:t>
      </w:r>
    </w:p>
    <w:p>
      <w:r>
        <w:t xml:space="preserve">  Location: Sadat city, EGYPT</w:t>
      </w:r>
    </w:p>
    <w:p>
      <w:r>
        <w:t xml:space="preserve">  Tasks:</w:t>
      </w:r>
    </w:p>
    <w:p>
      <w:r>
        <w:t xml:space="preserve">    - Responsible for entering any new transmission line or transformer into the network</w:t>
      </w:r>
    </w:p>
    <w:p>
      <w:r>
        <w:t xml:space="preserve">    - Responsible for Commissioning test, routine test, and test sheets.</w:t>
      </w:r>
    </w:p>
    <w:p>
      <w:r>
        <w:t xml:space="preserve">    - Responsible for supervise all electrical installation and testing according to the approved drawing and the related specification for:</w:t>
      </w:r>
    </w:p>
    <w:p>
      <w:r>
        <w:t xml:space="preserve">    - LV System: Distribution panel, Power Circit, Grounding , Cable trays , pulling power &amp; control cables of HPU for irragation and navigation gates , megger test for cables , termination of cables according to circuit diagram , LV panels (Distribution Boards , AC/DCSystem , control&amp;protection) , Disel Generator , Lighting , Fire detection , CCTV, Telecom</w:t>
      </w:r>
    </w:p>
    <w:p>
      <w:r>
        <w:t>• Electrical testing and Commissioning Engineer at Beshay Steel Rolling Company S/S, 220/33/11 K.V</w:t>
      </w:r>
    </w:p>
    <w:p>
      <w:r>
        <w:t xml:space="preserve">  Period: March 2013 up to February 2015</w:t>
      </w:r>
    </w:p>
    <w:p>
      <w:r>
        <w:t xml:space="preserve">  Location: Sadat city, EGYPT</w:t>
      </w:r>
    </w:p>
    <w:p>
      <w:r>
        <w:t xml:space="preserve">  Tasks:</w:t>
      </w:r>
    </w:p>
    <w:p>
      <w:r>
        <w:t xml:space="preserve">    - Supervise all electrical installation and testing according to the approved drawing and the related specification for:</w:t>
      </w:r>
    </w:p>
    <w:p>
      <w:r>
        <w:t xml:space="preserve">    - LV System: Distribution panel, Power Circit, Grounding , Cable trays , pulling power &amp; control cables of HPU for irragation and navigation gates , megger test for cables , termination of cables according to circuit diagram , LV panels (Distribution Boards , AC/DCSystem , control&amp;protection) , Disel Generator , Lighting , Fire detection , CCTV, Telecom</w:t>
      </w:r>
    </w:p>
    <w:p>
      <w:r>
        <w:t>• Substation Operation Engineer at Egyptian American Steel Rolling Company S/S, 220/33/11 K.V</w:t>
      </w:r>
    </w:p>
    <w:p>
      <w:r>
        <w:t xml:space="preserve">  Period: August 2009 up to May 2010</w:t>
      </w:r>
    </w:p>
    <w:p>
      <w:r>
        <w:t xml:space="preserve">  Location: Sadat city, EGYPT</w:t>
      </w:r>
    </w:p>
    <w:p>
      <w:r>
        <w:t xml:space="preserve">  Tasks:</w:t>
      </w:r>
    </w:p>
    <w:p>
      <w:r>
        <w:t xml:space="preserve">    - Supervise all electrical installation and testing according to the approved drawing and the related specification for:</w:t>
      </w:r>
    </w:p>
    <w:p>
      <w:r>
        <w:t xml:space="preserve">    - LV System: Distribution panel, Power Circit, Grounding , Cable trays , pulling power &amp; control cables of HPU for irragation and navigation gates , megger test for cables , termination of cables according to circuit diagram , LV panels (Distribution Boards , AC/DCSystem , control&amp;protection) , Disel Generator , Lighting , Fire detection , CCTV, Telecom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
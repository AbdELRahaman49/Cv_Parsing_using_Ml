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Hamada Hassan Elantably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25/12/1990</w:t>
      </w:r>
    </w:p>
    <w:p>
      <w:r>
        <w:t>Gender</w:t>
        <w:tab/>
        <w:t>: Male</w:t>
      </w:r>
    </w:p>
    <w:p>
      <w:r>
        <w:t>Residence</w:t>
        <w:tab/>
        <w:t>: Damanhur, Beira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Technical Diploma in maintenance and repairing electrical machine (2008)</w:t>
      </w:r>
    </w:p>
    <w:p>
      <w:r>
        <w:t>• Received theoretical and technical training by German experts and engineers in Egypt and Germany for Siemens for 6 months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Electrical Technical at Siemens O&amp;M</w:t>
      </w:r>
    </w:p>
    <w:p>
      <w:r>
        <w:t xml:space="preserve">  Period: FROM January 2019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Al-Burullus power plants project (4x1200MW)</w:t>
      </w:r>
    </w:p>
    <w:p>
      <w:r>
        <w:t xml:space="preserve">    - All Electrical Installation, Commissioning and Start-up works.</w:t>
      </w:r>
    </w:p>
    <w:p>
      <w:r>
        <w:t xml:space="preserve">    - Install, maintain and repair plant electrical components.</w:t>
      </w:r>
    </w:p>
    <w:p>
      <w:r>
        <w:t>• Electrical Technical at EEHC</w:t>
      </w:r>
    </w:p>
    <w:p>
      <w:r>
        <w:t xml:space="preserve">  Period: FROM February 2017 TO Dec 2018</w:t>
      </w:r>
    </w:p>
    <w:p>
      <w:r>
        <w:t xml:space="preserve">  Location: El burullus Power Plant</w:t>
      </w:r>
    </w:p>
    <w:p>
      <w:r>
        <w:t xml:space="preserve">  Tasks:</w:t>
      </w:r>
    </w:p>
    <w:p>
      <w:r>
        <w:t xml:space="preserve">    - Al-Burullus power plant project ( 4X1200MW )</w:t>
      </w:r>
    </w:p>
    <w:p>
      <w:r>
        <w:t xml:space="preserve">    - Maintenance and troubleshooting of various electrical components</w:t>
      </w:r>
    </w:p>
    <w:p>
      <w:r>
        <w:t>• Commissioning GIS at Siemens</w:t>
      </w:r>
    </w:p>
    <w:p>
      <w:r>
        <w:t xml:space="preserve">  Period: FROM May 2016 TO Feb 2017</w:t>
      </w:r>
    </w:p>
    <w:p>
      <w:r>
        <w:t xml:space="preserve">  Location: Beni Souif power plant</w:t>
      </w:r>
    </w:p>
    <w:p>
      <w:r>
        <w:t xml:space="preserve">  Tasks:</w:t>
      </w:r>
    </w:p>
    <w:p>
      <w:r>
        <w:t xml:space="preserve">    - beni souif power plant 4800MW</w:t>
      </w:r>
    </w:p>
    <w:p>
      <w:r>
        <w:t>• Control Electrician at Elmasharek</w:t>
      </w:r>
    </w:p>
    <w:p>
      <w:r>
        <w:t xml:space="preserve">  Period: FROM Dec 2014 TO April 2016</w:t>
      </w:r>
    </w:p>
    <w:p>
      <w:r>
        <w:t xml:space="preserve">  Location: Eldamam, soudia aribia</w:t>
      </w:r>
    </w:p>
    <w:p>
      <w:r>
        <w:t xml:space="preserve">  Tasks:</w:t>
      </w:r>
    </w:p>
    <w:p>
      <w:r>
        <w:t xml:space="preserve">    - Eldamam, soudia aribia</w:t>
      </w:r>
    </w:p>
    <w:p>
      <w:r>
        <w:t>• Control Electrician at PSP</w:t>
      </w:r>
    </w:p>
    <w:p>
      <w:r>
        <w:t xml:space="preserve">  Period: FROM July 2014 TO Dec 2014</w:t>
      </w:r>
    </w:p>
    <w:p>
      <w:r>
        <w:t xml:space="preserve">  Location: 6 October ,cairo</w:t>
      </w:r>
    </w:p>
    <w:p>
      <w:r>
        <w:t xml:space="preserve">  Tasks:</w:t>
      </w:r>
    </w:p>
    <w:p>
      <w:r>
        <w:t xml:space="preserve">    - 6 October ,cairo</w:t>
      </w:r>
    </w:p>
    <w:p>
      <w:r>
        <w:t>• Commissioning GIS at Mega</w:t>
      </w:r>
    </w:p>
    <w:p>
      <w:r>
        <w:t xml:space="preserve">  Period: FROM Oct 2013 TO Jul 2014</w:t>
      </w:r>
    </w:p>
    <w:p>
      <w:r>
        <w:t xml:space="preserve">  Location: Damietta Simple Cycle - Gas Turbine Power Plant</w:t>
      </w:r>
    </w:p>
    <w:p>
      <w:r>
        <w:t xml:space="preserve">  Tasks:</w:t>
      </w:r>
    </w:p>
    <w:p>
      <w:r>
        <w:t xml:space="preserve">    - Damietta Simple Cycle - Gas Turbine Power Plant (4x125MW)</w:t>
      </w:r>
    </w:p>
    <w:p>
      <w:r>
        <w:t>• Control Electrician at ABB</w:t>
      </w:r>
    </w:p>
    <w:p>
      <w:r>
        <w:t xml:space="preserve">  Period: FROM January 2012 TO Oct 2013</w:t>
      </w:r>
    </w:p>
    <w:p>
      <w:r>
        <w:t xml:space="preserve">  Location: Qenna Substation</w:t>
      </w:r>
    </w:p>
    <w:p>
      <w:r>
        <w:t xml:space="preserve">  Tasks:</w:t>
      </w:r>
    </w:p>
    <w:p>
      <w:r>
        <w:t xml:space="preserve">    - Qenna Substation</w:t>
      </w:r>
    </w:p>
    <w:p>
      <w:r>
        <w:t>• Control Electrician at Areva T&amp;D</w:t>
      </w:r>
    </w:p>
    <w:p>
      <w:r>
        <w:t xml:space="preserve">  Period: FROM November 2010 TO Oct 2011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Cairo, egypt</w:t>
      </w:r>
    </w:p>
    <w:p>
      <w:r>
        <w:t>• Control Electrician at Asec Group Co</w:t>
      </w:r>
    </w:p>
    <w:p>
      <w:r>
        <w:t xml:space="preserve">  Period: FROM March 2009 TO October 2010</w:t>
      </w:r>
    </w:p>
    <w:p>
      <w:r>
        <w:t xml:space="preserve">  Location: Elmahmoudia power plant</w:t>
      </w:r>
    </w:p>
    <w:p>
      <w:r>
        <w:t xml:space="preserve">  Tasks:</w:t>
      </w:r>
    </w:p>
    <w:p>
      <w:r>
        <w:t xml:space="preserve">    - Elmahmoudia power plant</w:t>
      </w:r>
    </w:p>
    <w:p>
      <w:r>
        <w:t>• Control cable at Electro Tharwat Co</w:t>
      </w:r>
    </w:p>
    <w:p>
      <w:r>
        <w:t xml:space="preserve">  Period: FROM January 2008 TO February 2009</w:t>
      </w:r>
    </w:p>
    <w:p>
      <w:r>
        <w:t xml:space="preserve">  Location: Nubaria power plant</w:t>
      </w:r>
    </w:p>
    <w:p>
      <w:r>
        <w:t xml:space="preserve">  Tasks:</w:t>
      </w:r>
    </w:p>
    <w:p>
      <w:r>
        <w:t xml:space="preserve">    - Nubaria power plant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
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Arafa Gomaa Arafa Badr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Comm.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10/10/1986</w:t>
      </w:r>
    </w:p>
    <w:p>
      <w:r>
        <w:t>Gender</w:t>
        <w:tab/>
        <w:t>: Not specified</w:t>
      </w:r>
    </w:p>
    <w:p>
      <w:r>
        <w:t>Residence</w:t>
        <w:tab/>
        <w:t>: eldelangat, Elbehira,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in industrials May 2004 Kom Hamada Secondary School Experie, in industrials May, 2004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Reading – Talking (Good)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2023 TO Mar 2024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Rabegh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Saudi Arabia</w:t>
      </w:r>
    </w:p>
    <w:p>
      <w:r>
        <w:rPr>
          <w:rFonts w:ascii="Arial" w:hAnsi="Arial"/>
          <w:sz w:val="20"/>
        </w:rPr>
        <w:t>Steam turbine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Steam turbine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Sep 2023 TO Dec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Yanbu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Saudi Arabia</w:t>
      </w:r>
    </w:p>
    <w:p>
      <w:r>
        <w:rPr>
          <w:rFonts w:ascii="Arial" w:hAnsi="Arial"/>
          <w:sz w:val="20"/>
        </w:rPr>
        <w:t>Steam turbine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Steam turbine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2022 TO Mar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Qurayyah independent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Saudi Arabia</w:t>
      </w:r>
    </w:p>
    <w:p>
      <w:r>
        <w:rPr>
          <w:rFonts w:ascii="Arial" w:hAnsi="Arial"/>
          <w:sz w:val="20"/>
        </w:rPr>
        <w:t>Gas &amp; Steam turbine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Gas &amp; Steam turbine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2021 TO Mar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Rabegh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Saudi Arabia</w:t>
      </w:r>
    </w:p>
    <w:p>
      <w:r>
        <w:rPr>
          <w:rFonts w:ascii="Arial" w:hAnsi="Arial"/>
          <w:sz w:val="20"/>
        </w:rPr>
        <w:t>Steam turbine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Steam turbine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 2021 TO Nov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Yanbu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Saudi Arabia</w:t>
      </w:r>
    </w:p>
    <w:p>
      <w:r>
        <w:rPr>
          <w:rFonts w:ascii="Arial" w:hAnsi="Arial"/>
          <w:sz w:val="20"/>
        </w:rPr>
        <w:t>Steam turbine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Steam turbine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2021 TO Apr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Rabegh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Saudi Arabia</w:t>
      </w:r>
    </w:p>
    <w:p>
      <w:r>
        <w:rPr>
          <w:rFonts w:ascii="Arial" w:hAnsi="Arial"/>
          <w:sz w:val="20"/>
        </w:rPr>
        <w:t>Steam turbine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Steam turbine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Sep 2020 TO Dec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Assiut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Commissioning and start up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start up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2020 TO Apr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Propylene &amp; Polypropylene Co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Valve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Valve maintenance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Valve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2017 TO Dec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Burullus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Commissioning and start up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Comm.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start up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2017 TO Aug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Burullus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Commissioning and start up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start up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2016 TO Dec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Beni Suef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Commissioning and start up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start up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2015 TO Feb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Attaqa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Commissioning and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 Equipment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2014 TO Apr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factory Ezz Steel El An Elsokhna.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 Equipment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2014 TO Oct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Khalada Elslam Staion 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Mechanical constriction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 Equipment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Mechanical constriction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2013 TO Dec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Badr ElDean Dabetco.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Mechanical constriction &amp;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 Equipment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Mechanical constriction &amp;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2011 TO Dec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Shobra Elkhema power station.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Maintenance for steam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 Equipment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for steam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2011 TO Dec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West Dumyta power station.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Commissioning and start up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start up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2011 TO Nov 2011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Elshabab power station.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Commissioning and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 Equipment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2010 TO Apr 2011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west Cairo power station.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Commissioning and start up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 Equipment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start up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2010 TO May 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west Cairo power station.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 Equipment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2008 TO Apr 2009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Elnobaria power station.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Mechanical constriction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Mechanical constriction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2008 TO Apr 2009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Elnobaria power station.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Mechanical constriction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Technical Mechanical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Mechanical constriction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
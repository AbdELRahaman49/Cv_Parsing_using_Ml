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Mohamed Shaaban Elgammal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Instrumentation Technician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25/11/1986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Behira-Edku-Elkaed Gawhar Street.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Three years Technical diploma (Electrical department)-2005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Tongue mother</w:t>
      </w:r>
    </w:p>
    <w:p>
      <w:r>
        <w:rPr>
          <w:rFonts w:ascii="Arial" w:hAnsi="Arial"/>
          <w:sz w:val="20"/>
        </w:rPr>
        <w:t>• English: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Windows Microsoft office Documentation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H2S training at ZOHR</w:t>
      </w:r>
    </w:p>
    <w:p>
      <w:r>
        <w:rPr>
          <w:rFonts w:ascii="Arial" w:hAnsi="Arial"/>
          <w:sz w:val="20"/>
        </w:rPr>
        <w:t>• Confined space training at ZOHR</w:t>
      </w:r>
    </w:p>
    <w:p>
      <w:r>
        <w:rPr>
          <w:rFonts w:ascii="Arial" w:hAnsi="Arial"/>
          <w:sz w:val="20"/>
        </w:rPr>
        <w:t>• Permit to work training at ZOHR</w:t>
      </w:r>
    </w:p>
    <w:p>
      <w:r>
        <w:rPr>
          <w:rFonts w:ascii="Arial" w:hAnsi="Arial"/>
          <w:sz w:val="20"/>
        </w:rPr>
        <w:t>• Instrumentation technician certificate at BP company</w:t>
      </w:r>
    </w:p>
    <w:p>
      <w:r>
        <w:rPr>
          <w:rFonts w:ascii="Arial" w:hAnsi="Arial"/>
          <w:sz w:val="20"/>
        </w:rPr>
        <w:t>• EX certificate at BP company</w:t>
      </w:r>
    </w:p>
    <w:p>
      <w:r>
        <w:rPr>
          <w:rFonts w:ascii="Arial" w:hAnsi="Arial"/>
          <w:sz w:val="20"/>
        </w:rPr>
        <w:t>• CMP glanding certificate at BP company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10/3/2018 TO 25/6/2018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ZOHR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Cable termination and commissioning activities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Cable termination and commissioning activities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2016 TO 2017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AL-Burullus 4800mw power plant project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Electrical and instrumentation Technician</w:t>
      </w:r>
    </w:p>
    <w:p/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Petromaint at Meddor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Instrumentation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Instrumentation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30/8/2018 TO 31/7/2019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West Nile delta with British petroleum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Instrumentation commissioning – calibration and Troubleshooting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Instrumentation commissioning, calibration and Troubleshooting</w:t>
      </w:r>
    </w:p>
    <w:p/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ZOHR oil and gas project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Calibration and troubleshooting of fire and gas devices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Instrumentation maintenance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Calibration and troubleshooting of fire and gas devices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
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Anwar Rajab Al-khouli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I&amp;C maintenance Technical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Country of Nationality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Nov 1975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Damanhur - Behaira –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- Industrial Secondary Schools Diploma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Previous Courses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: 1- Training On operation of combined cycle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2- Training On maintenance instrumentation of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3- Training on Distributed Control System (DCS)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4- Training on maintenance instrumentation of Mitsubishi steam turbines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maintenance Technical at Al-Ghanim International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Fro 2013 TO Ill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maintenance Technical at Al-Ghanim International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Fro 2008 TO Ill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Job description : Responsible for maintenance, calibration and troubleshooting of site Instrumentation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 was Middle Delta Technical during construction, Commissioning and startup of gas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Making combustion inspection (CI) of two GE gas turbine GE9FA and Major inspection of two GE gas turbine GE9FA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as I&amp;C technical during warranty inspection for ALSTOM Steam Turbine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
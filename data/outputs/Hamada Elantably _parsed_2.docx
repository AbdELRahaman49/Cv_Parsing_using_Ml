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Hamada Hassan Elantably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Damanhur ,Beira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Unrestricted  May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German: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Unrestricted Hamada Hassan Elantably Electrical Maintenance Technician Address: Damanhur ,Beira Egypt, Mobile : +2 01007729558 E-mail: hamada.elantably2019@gmail.com  Personal Data :  Date of Birth : December 25th 1990  Nationality : Egyptian  Marital Status : Married  Military Status : Exempted  Passport : Valid  Education : - Technical Diploma in maintenance and repairing electrical machine (2008 ( VERY GOOD - I received theoretical and technical training by German experts and engineers in Egypt and Germany for Siemens for 6 months  Career Objectives:  Working for a reputable company that offers professional development &amp; growth potential helping me to build my career and improve my skills &amp; experience &amp; can be handle the impossible.  Work Experience:  January 2019 – Until now (Siemens O&amp;M ) Position : Electrical Technical Project : Al-Burullus power plants project (4x1200MW)  February 2017 – Dec 2018 (EEHC ) Position : Electrical Technical Project : Al-Burullus power plant project ( 4X1200MW ) Company (EEHC), El burullus Power Plant 4800MW.  All Electrical Installation, Commissioning and Start-up works. Install, maintain and repair plant electrical components. Participating in Making the Predictive Maintenance Programs and supervise it for electrical systems. Maintenance and troubleshooting of-Dry &amp; oil Transformers. -LV ,MV and DC motors. -Starting frequency converter (SFC). -Static excitation equipment (SEE). -UPS systems, Battery Charger, DC voltage networks. -Switchgears (MV-LV). -Auxiliaries of the power plant. -500kv circuit breaker and switches . -Generator Circuit Breaker (GCB),Iso Phase Bus (IPB)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Unrestricted Training and cerificates Specific Electrical Maintenance Training ,Power Plant (Egypt &amp; Germany) from February 2017 to July 2017 and from October 2017 to December 2017: Training Location Language Training. Egypt ,EEHC Power Plant components. Egypt ,EEHC Component Specific Maintenance : Gas insulated switchyard (GIS). Egypt ,EEHC Component Specific Maintenance :Gas turbine Generator. Egypt ,EEHC Component Specific Maintenance : Starting Frequency converter (SFC). Nurembrg,Siemens : Static Excitation Equipment (SEE). Component Specific Maintenance : steam turbine Generator. Muelheim,Siemens Component Specific Maintenance :Transformer. Nurembrg,Siemens Component Specific Maintenance :Heat Recovery Steam Generator (HRSG). El Burullus site Component Specific Maintenance : Substation control system. El Burullus site Component Specific Maintenance :Condensate polishing plant. El Burullus site Component Specific Maintenance :Fire Fighting. El Burullus site Environment, Health &amp; Safety site. El Burullus site Generator protection. Erlangen,Siemens  Technical Summary:  Cable Pulling and Cable Laying Team Leader.  Power and control cable termination (DBs, MCC, Load center, PEECC, JBs and marshalling cabinet)  Cable Testing ( Megger, continuity and Hi-Pot for MV cables )  Act with electrical drawing (wiring diagram, SLD, power circuits and control circuits)  Preparation of cable cards.  Supervision of Lighting, small power, fire alarm, data and telephone systems.  Preparation drawing/ Document register/log.  Make letters to subcontractors and receive letters from PGESCo and sub-contractors.  Ensure distribution of lasted controlled copies of all approved documents to the appropriate site staff.  Languages:  Arabic : Mother tongue  English : Good  Soft Skills:  The ability to lead a team.  Hard work and endurance.  Good command of spoken English.  Working under stress.  Communication and negotiation skills.  Hobbies:  Computer and internet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Technical Project at that offers professional development &amp; growth potential helping me to build my career and improve my skills &amp; experience &amp; can be handle the impossible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2008 ( VERY GOOD - I received theoretical and technical training by German experts and engineers in Egypt and Germany for Siemens for 6 months  Career Objectives:  Working for a reputable company that offers professional development &amp; growth potential helping me to build my career and improve my skills &amp; experience &amp; can be handle the impossible.  Work Experience:  January 2019 – Until now (Siemens O&amp;M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Technical Project at that offers professional development &amp; growth potential helping me to build my career and improve my skills &amp; experience &amp; can be handle the impossible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2016 TO Feb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2008 ( VERY GOOD - I received theoretical and technical training by German experts and engineers in Egypt and Germany for Siemens for 6 months  Career Objectives:  Working for a reputable company that offers professional development &amp; growth potential helping me to build my career and improve my skills &amp; experience &amp; can be handle the impossible.  Work Experience:  January 2019 – Until now (Siemens O&amp;M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Technical Project at that offers professional development &amp; growth potential helping me to build my career and improve my skills &amp; experience &amp; can be handle the impossible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2017 TO Jul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2008 ( VERY GOOD - I received theoretical and technical training by German experts and engineers in Egypt and Germany for Siemens for 6 months  Career Objectives:  Working for a reputable company that offers professional development &amp; growth potential helping me to build my career and improve my skills &amp; experience &amp; can be handle the impossible.  Work Experience:  January 2019 – Until now (Siemens O&amp;M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
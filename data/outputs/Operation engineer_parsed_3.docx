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AbuelSoud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Operation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15/05/1983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The Master degree in Mechanical Engineering(Thermal Engineering), Faculty of Engineering, Alexandria University, 2012</w:t>
      </w:r>
    </w:p>
    <w:p>
      <w:r>
        <w:t>• TOEFL Preparation Course, Community Development Center, University of Alexandria, 2010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B1 (Understanding), A2 (Speaking, Writing, Listening, Reading)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Photo Shop, Hap (hourly analysis program) for HVAC system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DCS Unit Operator Engineer at Sidi krir Power Plant (2 * 320 MW) &amp; (Combined Cycle)</w:t>
      </w:r>
    </w:p>
    <w:p>
      <w:r>
        <w:t xml:space="preserve">  Period: FROM Dec 2008 TO Present</w:t>
      </w:r>
    </w:p>
    <w:p>
      <w:r>
        <w:t xml:space="preserve">  Tasks:</w:t>
      </w:r>
    </w:p>
    <w:p>
      <w:r>
        <w:t xml:space="preserve">    - Worked as a DCS Unit Operator Engineer in Steam power station (2 * 320MW) (From Dec 2008 to Dec 2011).</w:t>
      </w:r>
    </w:p>
    <w:p>
      <w:r>
        <w:t xml:space="preserve">    - Worked as a DCSUnit Operator Engineer in MultiStage Flash Desalination Plant (2* 5000 ton/day) (From Dec 2008 toDec 2011).</w:t>
      </w:r>
    </w:p>
    <w:p>
      <w:r>
        <w:t xml:space="preserve">    - Worked as a DCS Unit Operator Engineer in Combined Cycle power station750MW (Two Gas Turbine*250 MW &amp;One Steam Turbine*250 MW) (From Dec 2011 TillNow).</w:t>
      </w:r>
    </w:p>
    <w:p>
      <w:r>
        <w:t>• DCS Unit Operator Engineer at Sidikrir Power Plant</w:t>
      </w:r>
    </w:p>
    <w:p>
      <w:r>
        <w:t xml:space="preserve">  Period: FROM Jun 2008 TO Oct 2013</w:t>
      </w:r>
    </w:p>
    <w:p>
      <w:r>
        <w:t xml:space="preserve">  Tasks:</w:t>
      </w:r>
    </w:p>
    <w:p>
      <w:r>
        <w:t xml:space="preserve">    - Worked as dray dock engineer</w:t>
      </w:r>
    </w:p>
    <w:p>
      <w:r>
        <w:t xml:space="preserve">    - Worked as maintenance of Centrifugal pump stations.</w:t>
      </w:r>
    </w:p>
    <w:p>
      <w:r>
        <w:t xml:space="preserve">    - Worked as maintenance of cranes for dray dock.</w:t>
      </w:r>
    </w:p>
    <w:p>
      <w:r>
        <w:t xml:space="preserve">    - Worked as maintenance of diesel engine.</w:t>
      </w:r>
    </w:p>
    <w:p>
      <w:r>
        <w:t>• Maintenance Engineer at SHIP&amp;C.R.E.W (Stevedoring and Ship Operations &amp;Container Services)</w:t>
      </w:r>
    </w:p>
    <w:p>
      <w:r>
        <w:t xml:space="preserve">  Period: FROM Feb 2008 TO May 2008</w:t>
      </w:r>
    </w:p>
    <w:p>
      <w:r>
        <w:t xml:space="preserve">  Tasks:</w:t>
      </w:r>
    </w:p>
    <w:p>
      <w:r>
        <w:t xml:space="preserve">    - Worked as maintenance engineer for heavy equipment.</w:t>
      </w:r>
    </w:p>
    <w:p>
      <w:r>
        <w:t xml:space="preserve">    - Worked as sales engineer for spare parts of heavy equipment.</w:t>
      </w:r>
    </w:p>
    <w:p>
      <w:r>
        <w:t>• Mechanical Engineer at heraa general hospital, makkah (Saudi Arabia)</w:t>
      </w:r>
    </w:p>
    <w:p>
      <w:r>
        <w:t xml:space="preserve">  Period: FROM Oct 2013 TO Nov 2014</w:t>
      </w:r>
    </w:p>
    <w:p>
      <w:r>
        <w:t>• Project Manager at Maternity &amp; Children Hospital, Makkah (Saudi Arabia)</w:t>
      </w:r>
    </w:p>
    <w:p>
      <w:r>
        <w:t xml:space="preserve">  Period: FROM Nov 2014 TO Apr 2017</w:t>
      </w:r>
    </w:p>
    <w:p>
      <w:r>
        <w:t>• Operation Engineer at Sidi Krir Power Plant, Alexandria (Egypt)</w:t>
      </w:r>
    </w:p>
    <w:p>
      <w:r>
        <w:t xml:space="preserve">  Period: FROM Sep 2017 TO May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
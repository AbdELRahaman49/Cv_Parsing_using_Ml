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Abd El-Majeed Ali El-Henawi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Senior Mechanical Maintenance Engineer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Oct 1977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Abdoali_1977@yahoo.com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Abd El-Majeed Ali El-Henawi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E-mail Address : Abdoali_1977@yahoo.com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: Abdofarag1977@gmail.com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PROFESSIONAL EXPERIENCE SUMMARY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B.SC in mechanical engineering with 20 years’ experience in electrical power generating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Expertise in maintenance of combined cycle power plant (steam / gas turbines, generators, rotating equipment, pumps, compressors and BOP. In addition, I work as a construction, commissioning and startup mechanical engineer for the equipment mentioned above and I have good experience in preparing maintenance procedures, Good technical knowledge and interpersonal skills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 : Senior mechanical maintenance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Follow up all plant Turbines (Gas &amp; Steam) maintenance activities on (Daily, weekly, monthly &amp;annually) basis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Supervising &amp; Scheduling Mechanical Maintenance for Turbine Auxiliaries (preventive &amp; predictive maintenance, troubleshooting &amp; overhauling) for Axial Flow &amp; centrifugal pumps, travelling screen, trash rakes, valves, overhead crane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Maintaining daily Maintenance report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Preparation of spare part lists (Capitals &amp; Consumables) and special tools required for overhaul maintenance and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Supervise all activities for overhaul maintenance for steam turbines, valves and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Supervise all activities for major inspection of steam and gas Auxiliaries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Making the Organization Required For Work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Reporting site activities to the top management in regular basis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Supervise all overhaul activities for:- ALSTOM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of one ALSTOM steam turbine (400MW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of steam turbine valves(Stop &amp; control HPIP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for steam turbine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for steam turbine Auxiliaries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 : lead mechanical maintenance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Prepare weekly and monthly routine and preventive maintenance plans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 weekly troubleshooting meetings and maintaining daily Maintenance report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Preparation of spare part lists and special tools required for overhaul maintenance and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Supervise all activities for :- GE MS9001FA Gas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(MI) Disassembly, Inspection and Reassembly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Generator bearings and hydrogen seal inspection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Turbine bearings inspection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Supervise all activities for :- ALSTOM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Prepare weekly and monthly routine and preventive and routine maintenance plans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of steam turbine (250MW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of steam turbine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Supervise all activities for- Auxiliaries equipment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Lube, seal and hydraulic oil system maintenance (pumps, coolers, filters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Diverter damper hydraulic oil system maintenance (pumps, coolers, filters and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Gas fuel and fuel oil systems maintenance (valves, liquid fuel pump and distributer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Water injection and compressor wash systems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Atomizing air system maintenance (air compressor, air cooler, valves and air filter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service and instrument air compressors (Atlas Copco) and air dryer system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Air process unit system (APU)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closed cooling and water service systems maintenance (pumps, filters, valves &amp; heat exch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condenser and condenser pumps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and fix of (condenser vacuum /condensate /water box vacuum pumps, ball-cleaning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and fix of vertical sump pump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Maintenance and fix of all actuators (pneumatic and hydraulic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inspection and maintenance for one overhead crane (120 tons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Company Location : KSA – Dammam City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The Qurayyah IPP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Support client in Routine &amp; Preventive Maintenance for all Mechanical system during reliability of the units and Warranty period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Carry out all commissioning activities as per manufacture recommendation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 : Mechanical Maintenance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Siemens V94.3A Gas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for 2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Mitsubishi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major inspection for 2 Mitsubishi steam turbine (250MW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Equipment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Instrument air compressor and air dryer system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closed cooling and water service systems maintenance (pumps, filters, valves and heat exchangers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Performing inspection and maintenance for 2 overhead cranes (120 tons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Attend mechanical activity progress meetings and make sure that site activities are in line with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Calibration of all steam turbines control valves with main contractor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Review and approve MRR’s (Material Receiving Reports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Commissioning for pump house equipment (circulating, service pumps, Dual Flow Band Screens and Wash water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Construction supervision on site activates for CTG 4×250 MW (V94.3A) manufactured by SIEMENS including providing redesign solutions for the field Problems or changes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Responsibility for monitoring piping construction and fabrication activities insuring quality and taking necessary actions to maintain satisfactory standards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Profession : Maintenance Engineer for spinning and weaving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Follow up the all maintenance activities for the spinning and weaving equipment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Management and planning for all maintenance document spare part ,purchase request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Prepare weekly and monthly routine and preventive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EDUCATIONAL BACKGROUND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PERSONAL INFORMATION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Gender 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Marital Status : Married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Very Good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for maintenance of HRSG Boiler (STF ) ITALY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for maintenance of Gas Turbine (SIEMENS ) Nubaria-Egypt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for maintenance of (MITSUBSHI )Egypt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for maintenance of Traveling water screen system TARNOS)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for maintenance of Fire system (INITEC/CHEMTROL)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for maintenance of Live line insulator washing system (TYCO)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course for maintenance of Safety valves (TYCO)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Computer Microsoft Program (windows &amp; office) Skills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DOOSAN Company, KSA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Feb 2020 TO May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Capitals &amp; Consumables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MDEPC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2015 TO 2020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400MW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: Nubaria combined cycle power plant (Module III (1* 750 MW)), the module contain two 9FA CTG 2×250 MW manufactured by GE Energy, two HRSG manufactured by STF, and one 250 MW STG manufactured by ALSTOM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of spare part lists and special tools required for overhaul maintenance and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all activities for :- GE MS9001FA Gas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combustion inspection (CI) Disassembly, Inspection and Reassembly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hot gas path inspection (HGP) Disassembly, Inspection and Reassembly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(MI) Disassembly, Inspection and Reassembly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Inspect clearance for journal and thrust bearing of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Generator bearings and hydrogen seal inspection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Turbine bearings inspection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alignment for generator shaft with turbine shaft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Measuring and recording turbine &amp; compressor &amp; bearing and seal clearances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Borescope inspection for compressor, burner and turbine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commissioning until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all activities for :- ALSTOM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of steam turbine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of steam turbine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steam turbine generator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steam turbine Auxiliaries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Gas fuel and fuel oil systems maintenance (valves, liquid fuel pump and distributer)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Filter house inspection and replacement filters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Name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2013 TO 2015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pumps, filters, valves &amp; heat exch.</w:t>
        <w:br/>
        <w:t>Performing condenser and condenser pumps maintenance</w:t>
        <w:br/>
        <w:t>Maintenance and fix of (condenser vacuum /condensate /water box vacuum pumps, ball-cleaning system.</w:t>
        <w:br/>
        <w:t>Maintenance and fix of vertical sump pump</w:t>
        <w:br/>
        <w:t>Maintenance and fix of all actuators (pneumatic and hydraulic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Profession : lead mechanical commissioning &amp; start up Engineer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 Name/ Location: Qurayyah Independent power project (4000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Supervise all commissioning and Start-UP activities (steam /gas turbine , HVAC and firefighting)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Coordinate all Start-Up activities with other departments (I &amp; C, Electrical… Etc.)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Coordinate with client and Vendor technical advisor for all GT testing tasks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Prepare daily and weekly reports for all mechanical Start-Up activities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Testing and commissioning until operation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WDEPC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2008 TO 2013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1500 MW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Nubaria combined cycle power plant has(1500 MW) contain four CTG (V94.3A) manufactured by SIEMENS, four HRSG manufactured by ALSTOM, two STG manufactured by MITSUBSHI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Preparation of spare part lists and special tools required for overhaul maintenance and inspection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Siemens V94.3A Gas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minor inspection for 4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hot gas path inspection for 4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2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Erection of wet compression system for 2 units Siemens gas turbine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Mitsubishi steam Turbine maintenance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warranty inspection for 2 Mitsubishi steam turbines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minor inspection for 2 Mitsubishi steam turbine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major inspection for 2 Mitsubishi steam turbine (250MW)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Gas fuel and fuel oil systems maintenance (valves, liquid fuel pump and distributer)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Filter house inspection and replacement filters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Performing inspection and maintenance for 2 overhead cranes (120 tons)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WDEPC (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2005 TO 2008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air compressor, air cooler, valves and air filter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Attend mechanical activity progress meetings and make sure that site activities are in line with project schedule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Calibration of all steam turbines control valves with main contractor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start-up and operation for steam turbine (MITSUBISHI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Commissioning, start- up and operation for Heat Recovery Steam Generation (Alstom HRSG), feed water pumps (HP/IP, LP), CPH pumps, control and electrical valves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Commissioning for pump house equipment (circulating, service pumps, Dual Flow Band Screens and Wash water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SIEMENS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2003 TO 2005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MITSUBISHI</w:t>
        <w:br/>
        <w:t>Perform the chemical cleaning according to procedures for condensate system &amp; feed water system.</w:t>
        <w:br/>
        <w:t>Perform the steam blow-out activities for HP steam, HRH &amp;CRH steam, LP steam lines.</w:t>
        <w:br/>
        <w:t>Commissioning, start- up and operation for Heat Recovery Steam Generation (Alstom HRSG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Nubaria combined cycle power plant, 2 modules × 750 MW (1500 MW)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Responsibility for monitoring piping construction and fabrication activities insuring quality and taking necessary actions to maintain satisfactory standards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Preparing work packages with all design documentations and method statement for work permits approval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 at STAR TEX (Spinning &amp; Waving) Company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2002 TO 2003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V94.3A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Management and planning for all maintenance document spare part ,purchase request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
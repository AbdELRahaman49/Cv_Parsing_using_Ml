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Youssef Ahmed Elgendy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25/07/1985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Damanhour- Behira –Egypt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Ph.D. in Physical Chemistry, Menoufia University,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Master degree in Physical Chemistry, Menoufia University,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Petrochemicals applied studies, Alexandria University,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degree in Science, Chemistry&amp; Geology, Alexandria University, 2007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Operation, Maintenance, Analyst Chemist at West Delta Electricity Production Company (WDEPC)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Oct. 2009 TO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operation, maintenance the pretreatment system and all chemical injection system, clarification and filtration process) and the demineralized plant system for Steam power plants 300 MW ( 3 lines × capacity 50 m3/h ) and 3 × 65 MW (3lines × capacity 25  m3/h)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steam water analysis system online analyzers devices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operation, maintenance all water treatment processes in field as (potable water plant, pretreatment system, demineralized system, wastewater system, sewage system)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
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Full name not provided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2022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Machinery vibration analysis (IES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vibration analysis course CAT III (PPTOTAL)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vibration analysis course CAT II (PPTOTAL)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management professional (PMP)course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operation training at Kurimat power station (GE 9001FA)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operation training at nubaria power station (SIMENS)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
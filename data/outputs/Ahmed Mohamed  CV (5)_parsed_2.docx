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Ahmed Mohamed Tayloun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Instrument Technician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Jan 2017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Ahmed Mohamed Tayloun Skils &amp; Abilities INSTRUMENTS • Experience with Different Types Instruments (Transmitters, Switches, Gauges, etc.) • Good Experience with Different Kind Calibrators VALVES • Experience with Different type’s control/On-Off valves. • Positioners (Smart) and valve accessories (Quick Exhaust, Air Sets, etc.) • Maintenance &amp; trouble shooting FIRE &amp; GAS • Worked in many different types of Fire &amp; gas systems (Open Path, point gas Detector, Linear heat detector, heat/Smoke detectors, FM-200, CO2, etc.) Field and building. • Fire Water Pumps (Electrical &amp; Diesel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Ahmed Mohamed Tayloun ahmed.t3611@gmail.com 01275973611 Birthday / 22.12.1995 WORK EXPERIENCE • INSTRUMENT TECHICIAN | (AMIG) IN MIDOR company | COMMISSINING, LOOP CHECKS AND STARTUP • Maintenance and Calibration of field instruments (Transmitters, Switches, valves, etc.). • Maintenance of Fire &amp; Gas systems • INSTRUMENT TECHICIAN || Alexandria petrolueum company (Petroment)| • INSTRUMENT TECHICIAN || (EMC) KHALDA PETROLEUM COMPANY| December / 2022 • INSTRUMENT TECHICIAN | BELAYIM PETROLEUM COMPANY| 2020-2022. • INSTRUMENT TECHICIAN | (EPC) EGYPTION MAINTENANCE COMPANY| 2020. • INSTRUMENT TECHICIAN | CARLO GAVAZZI EGYPT (IN BP WND PLANT) | JAN 2017-2019. COMMISSINING, LOOP CHECKS AND STARTUP • Maintenance and Calibration of field instruments (Transmitters, Switches, valves, etc.). • Maintenance of Fire &amp; Gas systems • INSTRUMENT TECHICIAN / TARGET ENGINEER (IN ZOHR DEVELOPMENT PROJECT) PLANT) | JAN 2017- AUG 2017Training • HSE • H2S (Maersk) • Fire Fighting • Working At height • Confined space • Near miss reporting &amp; Stop Card • Lifting operation LANGUAGES Arabic English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 at (Petroment)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2020 TO 2022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AMIG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
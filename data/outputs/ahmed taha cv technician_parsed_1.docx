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Taha Esmail Taha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Apr 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Seman, Elbagour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●Personal Details:Name :Ahmed Taha Esmail TahaMobile : (+201101066551) (Egypt )E-mail:- (ahmedtaha1741991@gmail.com)Address : Seman, Elbagour, menoufia, EgyptAge : 32Date of Birth :17/4/1991Sex :Male.Nationality :Egyptian .Marital Status :married.Job experience : 7 yearsLanguages Known :EnglishGreaduated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(Fisher, ABB, Masoneilan, IL, MIL, Neles Jamesbury, Valtek etc…). Installation,Calibration and Configuration of SMART Positioners (Fisher, Siemens).•Calibration and servicing of Damper actuator Valves, ESD Valves, Self-Operated Valves,and Solenoid Operated Valves.•Configuration and Servicing of Motorized Operated Valves (Rotork, Limitorque).•Calibration and repairing of Pressure, Temperature, Flow and Level Switches andGauges, I/P and P/I Converters.•Calibration and repairing of Electronic and Pneumatic Controllers.•Calibration and Maintenance activities of Following Analyzers:O, CO,CO, pH and Conductivity, Dissolved Oxygen,Analizers,Silica Analizers,Steam andWater Analyzers.•Calibration and Programming of Speed Monitors/Transmitters (Bently Nevada andDymac) and Vibration/Speed Probes.•Work exposure on Oil &amp; Gas Well Heads, Burner Management Systems, Hydraulic skidsand Relay Logic Panels.•Knowledge about Instrumentation Drawings.•Faultfinding and Fault analysis of various Instrumentation Systems.•Work Exposure on Process Safe Guarding Systems.Distributed Control System &amp; PLC:•Working experience in DCS: - FOXBORO I/A Series, ABB Freelance-, Yokogawa Centum-,Honeywell (TDC-, TPS).•Working experience in FISHER ROSEMOUNT DELTA V FIELDBUS System.•Work exposure on Allen Bradley Logics PLC based Systems.•Working experience in Foxboro Hart Maintenance System (HMS).Fire &amp; Gas Detection Instruments:•Checking and Trouble shooting of UV/IR Flame Detectors, Smoke Detectors, HeatDetector and Break Glass Units (make- Det-tronics, cerebrus).•Work exposure on Fusible Plug and Deluge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Experience in detailClient : South helwan power stationDesignation :Instrument commissioning TechnicianPeriod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(Fisher, ABB, Masoneilan, IL, MIL, Neles Jamesbury, Valtek etc…). Installation,Calibration and Configuration of SMART Positioners (Fisher, Siemens).•Calibration and servicing of Damper actuator Valves, ESD Valves, Self-Operated Valves,and Solenoid Operated Valves.•Configuration and Servicing of Motorized Operated Valves (Rotork, Limitorque).•Calibration and repairing of Pressure, Temperature, Flow and Level Switches andGauges, I/P and P/I Converters.•Calibration and repairing of Electronic and Pneumatic Controllers.•Calibration and Maintenance activities of Following Analyzers:O, CO,CO, pH and Conductivity, Dissolved Oxygen,Analizers,Silica Analizers,Steam andWater Analyzers.•Calibration and Programming of Speed Monitors/Transmitters (Bently Nevada andDymac) and Vibration/Speed Probes.•Work exposure on Oil &amp; Gas Well Heads, Burner Management Systems, Hydraulic skidsand Relay Logic Panels.•Knowledge about Instrumentation Drawings.•Faultfinding and Fault analysis of various Instrumentation Systems.•Work Exposure on Process Safe Guarding Systems.Distributed Control System &amp; PLC:•Working experience in DCS: - FOXBORO I/A Series, ABB Freelance-, Yokogawa Centum-,Honeywell (TDC-, TPS).•Working experience in FISHER ROSEMOUNT DELTA V FIELDBUS System.•Work exposure on Allen Bradley Logics PLC based Systems.•Working experience in Foxboro Hart Maintenance System (HMS).Fire &amp; Gas Detection Instruments:•Checking and Trouble shooting of UV/IR Flame Detectors, Smoke Detectors, HeatDetector and Break Glass Units (make- Det-tronics, cerebrus).•Work exposure on Fusible Plug and Deluge System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
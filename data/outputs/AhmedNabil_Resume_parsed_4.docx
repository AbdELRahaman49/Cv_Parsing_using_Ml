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pPr>
              <w:jc w:val="right"/>
            </w:pPr>
            <w:r>
              <w:rPr>
                <w:rFonts w:ascii="Arial" w:hAnsi="Arial"/>
                <w:b/>
                <w:sz w:val="32"/>
              </w:rPr>
              <w:t>Ahmed Nabil Abd El Monsif</w:t>
            </w:r>
          </w:p>
        </w:tc>
      </w:tr>
      <w:tr>
        <w:tc>
          <w:tcPr>
            <w:tcW w:type="dxa" w:w="8640"/>
          </w:tcPr>
          <w:p>
            <w:pPr>
              <w:jc w:val="right"/>
            </w:pPr>
            <w:r>
              <w:rPr>
                <w:rFonts w:ascii="Arial" w:hAnsi="Arial"/>
                <w:sz w:val="28"/>
              </w:rPr>
              <w:t>Cyber Security Manager</w:t>
            </w:r>
          </w:p>
        </w:tc>
      </w:tr>
    </w:tbl>
    <w:p/>
    <w:p>
      <w:r>
        <w:rPr>
          <w:rFonts w:ascii="Arial" w:hAnsi="Arial"/>
          <w:b/>
          <w:sz w:val="32"/>
        </w:rPr>
        <w:t>PERSONAL DATA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216"/>
        <w:gridCol w:w="6480"/>
      </w:tblGrid>
      <w:tr>
        <w:tc>
          <w:tcPr>
            <w:tcW w:type="dxa" w:w="1872"/>
          </w:tcPr>
          <w:p>
            <w:r>
              <w:rPr>
                <w:rFonts w:ascii="Arial" w:hAnsi="Arial"/>
                <w:b w:val="0"/>
                <w:sz w:val="20"/>
              </w:rPr>
              <w:t>Nationality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Egyptian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b w:val="0"/>
                <w:sz w:val="20"/>
              </w:rPr>
              <w:t>Birth Date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16/10/1986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b w:val="0"/>
                <w:sz w:val="20"/>
              </w:rPr>
              <w:t>Gender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Male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b w:val="0"/>
                <w:sz w:val="20"/>
              </w:rPr>
              <w:t>Residence</w:t>
            </w:r>
          </w:p>
        </w:tc>
        <w:tc>
          <w:tcPr>
            <w:tcW w:type="dxa" w:w="216"/>
          </w:tcPr>
          <w:p>
            <w:r>
              <w:rPr>
                <w:rFonts w:ascii="Arial" w:hAnsi="Arial"/>
                <w:sz w:val="20"/>
              </w:rPr>
              <w:t>:</w:t>
            </w:r>
          </w:p>
        </w:tc>
        <w:tc>
          <w:tcPr>
            <w:tcW w:type="dxa" w:w="6480"/>
          </w:tcPr>
          <w:p>
            <w:r>
              <w:rPr>
                <w:rFonts w:ascii="Arial" w:hAnsi="Arial"/>
                <w:sz w:val="20"/>
              </w:rPr>
              <w:t>Haram – Cairo-Egypt</w:t>
            </w:r>
          </w:p>
        </w:tc>
      </w:tr>
    </w:tbl>
    <w:p/>
    <w:p>
      <w:r>
        <w:rPr>
          <w:rFonts w:ascii="Arial" w:hAnsi="Arial"/>
          <w:b/>
          <w:sz w:val="32"/>
        </w:rPr>
        <w:t>EDUCATION</w:t>
      </w:r>
    </w:p>
    <w:p>
      <w:r>
        <w:rPr>
          <w:rFonts w:ascii="Arial" w:hAnsi="Arial"/>
          <w:sz w:val="20"/>
        </w:rPr>
        <w:t>• Bachelor of System Information, Madina Academy, 2007</w:t>
      </w:r>
    </w:p>
    <w:p/>
    <w:p>
      <w:r>
        <w:rPr>
          <w:rFonts w:ascii="Arial" w:hAnsi="Arial"/>
          <w:b/>
          <w:sz w:val="32"/>
        </w:rPr>
        <w:t>LANGUAGES</w:t>
      </w:r>
    </w:p>
    <w:p>
      <w:r>
        <w:rPr>
          <w:rFonts w:ascii="Arial" w:hAnsi="Arial"/>
          <w:sz w:val="20"/>
        </w:rPr>
        <w:t>• Arabic: Mother tongue</w:t>
      </w:r>
    </w:p>
    <w:p>
      <w:r>
        <w:rPr>
          <w:rFonts w:ascii="Arial" w:hAnsi="Arial"/>
          <w:sz w:val="20"/>
        </w:rPr>
        <w:t>• English: Fluent</w:t>
      </w:r>
    </w:p>
    <w:p/>
    <w:p>
      <w:r>
        <w:rPr>
          <w:rFonts w:ascii="Arial" w:hAnsi="Arial"/>
          <w:b/>
          <w:sz w:val="32"/>
        </w:rPr>
        <w:t>COMPUTER SKILLS</w:t>
      </w:r>
    </w:p>
    <w:p>
      <w:r>
        <w:rPr>
          <w:rFonts w:ascii="Arial" w:hAnsi="Arial"/>
          <w:sz w:val="20"/>
        </w:rPr>
        <w:t>• Linux, Mac, Windows Operating systems, Citrix NetScaler, AWS cloud service, VMware virtualization [ESXI], Palo alto firewalls, Adobe Photoshop, Microsoft Office</w:t>
      </w:r>
    </w:p>
    <w:p/>
    <w:p>
      <w:r>
        <w:rPr>
          <w:rFonts w:ascii="Arial" w:hAnsi="Arial"/>
          <w:b/>
          <w:sz w:val="32"/>
        </w:rPr>
        <w:t>CHRONOLOGICAL EXPERIENCE RECORD</w:t>
      </w:r>
    </w:p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May 2008 TO Present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Children’s Cancer Hospital (57357)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Assist for planning security strategies to organization by evaluating network and security technologies, developing requirements for local area networks – LANs), wide area networks (WANs), virtual private networks (VPNs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Cyber Security Manager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rPr>
          <w:rFonts w:ascii="Arial" w:hAnsi="Arial"/>
          <w:sz w:val="20"/>
        </w:rPr>
        <w:t>- Determine security requirements by evaluating business strategies and requirements, researching information security standards, conducting system security and vulnerability analyses and risk assessments, studying architecture/platform, identifying integration issues, preparing cost estimates</w:t>
      </w:r>
    </w:p>
    <w:p>
      <w:r>
        <w:rPr>
          <w:rFonts w:ascii="Arial" w:hAnsi="Arial"/>
          <w:sz w:val="20"/>
        </w:rPr>
        <w:t>- Propose solutions which meet those requirements, ensuring they are technically viable and add value to organization</w:t>
      </w:r>
    </w:p>
    <w:p>
      <w:r>
        <w:rPr>
          <w:rFonts w:ascii="Arial" w:hAnsi="Arial"/>
          <w:sz w:val="20"/>
        </w:rPr>
        <w:t>- Maintain security by monitoring and ensuring compliance to standards, policies, and procedures</w:t>
      </w:r>
    </w:p>
    <w:p>
      <w:r>
        <w:rPr>
          <w:rFonts w:ascii="Arial" w:hAnsi="Arial"/>
          <w:sz w:val="20"/>
        </w:rPr>
        <w:t>- Enhance security team accomplishments and competence by planning delivery of solutions, answering technical and procedural questions for less experienced team members, teaching improved processes, mentoring team members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
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Soliman ahmed elmansore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Electration of termination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28/09/1986</w:t>
      </w:r>
    </w:p>
    <w:p>
      <w:r>
        <w:t>Gender</w:t>
        <w:tab/>
        <w:t>: Male</w:t>
      </w:r>
    </w:p>
    <w:p>
      <w:r>
        <w:t>Residence</w:t>
        <w:tab/>
        <w:t>: Kafr El Dawar, Beheira, Egypt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Competency validation of personnel who work on electrical apparatus for use in potentially explosive atmospheres</w:t>
      </w:r>
    </w:p>
    <w:p>
      <w:r>
        <w:t>• Competency validation of personnel who work on electrical apparatus for use in non hazardous and potentially explosive atmospheres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Electrician at Al-Ghanim International Company</w:t>
      </w:r>
    </w:p>
    <w:p>
      <w:r>
        <w:t xml:space="preserve">  Period: FROM 2017 TO 2018</w:t>
      </w:r>
    </w:p>
    <w:p>
      <w:r>
        <w:t xml:space="preserve">  Location: Abdali Oil Field Project, Kuwait</w:t>
      </w:r>
    </w:p>
    <w:p>
      <w:r>
        <w:t xml:space="preserve">  Tasks:</w:t>
      </w:r>
    </w:p>
    <w:p>
      <w:r>
        <w:t xml:space="preserve">    - Worked for Al-Ghanim International Company in the Abdali Oil Field Project</w:t>
      </w:r>
    </w:p>
    <w:p>
      <w:r>
        <w:t>• Electrician at Carlo Gavazzi Company</w:t>
      </w:r>
    </w:p>
    <w:p>
      <w:r>
        <w:t xml:space="preserve">  Period: FROM 2016 TO 2017</w:t>
      </w:r>
    </w:p>
    <w:p>
      <w:r>
        <w:t xml:space="preserve">  Location: Zohr field project in Port Said</w:t>
      </w:r>
    </w:p>
    <w:p>
      <w:r>
        <w:t xml:space="preserve">  Tasks:</w:t>
      </w:r>
    </w:p>
    <w:p>
      <w:r>
        <w:t xml:space="preserve">    - Working for Carlo Gavazzi Company, Zohr field project in Port Said</w:t>
      </w:r>
    </w:p>
    <w:p>
      <w:r>
        <w:t>• Electrician at Al-Marakibi Steel Company</w:t>
      </w:r>
    </w:p>
    <w:p>
      <w:r>
        <w:t xml:space="preserve">  Period: FROM 2016 TO 2017</w:t>
      </w:r>
    </w:p>
    <w:p>
      <w:r>
        <w:t xml:space="preserve">  Location: rolling line project in October</w:t>
      </w:r>
    </w:p>
    <w:p>
      <w:r>
        <w:t xml:space="preserve">  Tasks:</w:t>
      </w:r>
    </w:p>
    <w:p>
      <w:r>
        <w:t xml:space="preserve">    - Working for Al-Marakibi Steel Company on a rolling line project</w:t>
      </w:r>
    </w:p>
    <w:p>
      <w:r>
        <w:t>• Electrician at Orascom</w:t>
      </w:r>
    </w:p>
    <w:p>
      <w:r>
        <w:t xml:space="preserve">  Period: FROM 2015 TO 2016</w:t>
      </w:r>
    </w:p>
    <w:p>
      <w:r>
        <w:t xml:space="preserve">  Location: cement factory project in Algeria</w:t>
      </w:r>
    </w:p>
    <w:p>
      <w:r>
        <w:t xml:space="preserve">  Tasks:</w:t>
      </w:r>
    </w:p>
    <w:p>
      <w:r>
        <w:t xml:space="preserve">    - Working for Orascom, a cement factory project in Algeria</w:t>
      </w:r>
    </w:p>
    <w:p>
      <w:r>
        <w:t>• Electrician at PSP Company</w:t>
      </w:r>
    </w:p>
    <w:p>
      <w:r>
        <w:t xml:space="preserve">  Period: FROM 2013 TO 2014</w:t>
      </w:r>
    </w:p>
    <w:p>
      <w:r>
        <w:t xml:space="preserve">  Location: Diwaniya power plant project in Iraq</w:t>
      </w:r>
    </w:p>
    <w:p>
      <w:r>
        <w:t xml:space="preserve">  Tasks:</w:t>
      </w:r>
    </w:p>
    <w:p>
      <w:r>
        <w:t xml:space="preserve">    - Worked for PSP Company in the Diwaniya power plant project in Iraq</w:t>
      </w:r>
    </w:p>
    <w:p>
      <w:r>
        <w:t>• Electrician at Doosan Company</w:t>
      </w:r>
    </w:p>
    <w:p>
      <w:r>
        <w:t xml:space="preserve">  Period: FROM 2012 TO 2013</w:t>
      </w:r>
    </w:p>
    <w:p>
      <w:r>
        <w:t xml:space="preserve">  Location: Ain Sukhna power station project</w:t>
      </w:r>
    </w:p>
    <w:p>
      <w:r>
        <w:t xml:space="preserve">  Tasks:</w:t>
      </w:r>
    </w:p>
    <w:p>
      <w:r>
        <w:t xml:space="preserve">    - Worked for Doosan Company in the Ain Sukhna power station project</w:t>
      </w:r>
    </w:p>
    <w:p>
      <w:r>
        <w:t>• Electrician at PSP Company</w:t>
      </w:r>
    </w:p>
    <w:p>
      <w:r>
        <w:t xml:space="preserve">  Period: FROM 2011 TO 2012</w:t>
      </w:r>
    </w:p>
    <w:p>
      <w:r>
        <w:t xml:space="preserve">  Location: West Damietta power station project</w:t>
      </w:r>
    </w:p>
    <w:p>
      <w:r>
        <w:t xml:space="preserve">  Tasks:</w:t>
      </w:r>
    </w:p>
    <w:p>
      <w:r>
        <w:t xml:space="preserve">    - Worked for PSP Company in the West Damietta power station project</w:t>
      </w:r>
    </w:p>
    <w:p>
      <w:r>
        <w:t>• Electrician at PSP Company</w:t>
      </w:r>
    </w:p>
    <w:p>
      <w:r>
        <w:t xml:space="preserve">  Period: FROM 2011 TO 2012</w:t>
      </w:r>
    </w:p>
    <w:p>
      <w:r>
        <w:t xml:space="preserve">  Location: Abu Rawash power station project in 6October</w:t>
      </w:r>
    </w:p>
    <w:p>
      <w:r>
        <w:t xml:space="preserve">  Tasks:</w:t>
      </w:r>
    </w:p>
    <w:p>
      <w:r>
        <w:t xml:space="preserve">    - Worked for PSP Company, Abu Rawash power station project in 6October</w:t>
      </w:r>
    </w:p>
    <w:p>
      <w:r>
        <w:t>• Electrician at Zara Chemicals</w:t>
      </w:r>
    </w:p>
    <w:p>
      <w:r>
        <w:t xml:space="preserve">  Period: FROM ? TO ?</w:t>
      </w:r>
    </w:p>
    <w:p>
      <w:r>
        <w:t xml:space="preserve">  Location: Salt Lake City, Utah</w:t>
      </w:r>
    </w:p>
    <w:p>
      <w:r>
        <w:t xml:space="preserve">  Tasks:</w:t>
      </w:r>
    </w:p>
    <w:p>
      <w:r>
        <w:t xml:space="preserve">    - Worked for Zara Chemicals as an Electrician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
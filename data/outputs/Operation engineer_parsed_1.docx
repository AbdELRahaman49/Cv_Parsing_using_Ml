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Mohammed AbuelSoud</w:t>
            </w:r>
          </w:p>
        </w:tc>
      </w:tr>
      <w:tr>
        <w:tc>
          <w:tcPr>
            <w:tcW w:type="dxa" w:w="8640"/>
          </w:tcPr>
          <w:p>
            <w:pPr>
              <w:spacing w:before="0" w:after="0" w:line="240" w:lineRule="auto"/>
            </w:pPr>
            <w:r>
              <w:rPr>
                <w:rFonts w:ascii="Arial" w:hAnsi="Arial"/>
                <w:sz w:val="28"/>
              </w:rPr>
              <w:t>Operation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 JOB APPLIED FOROperation engine</w:t>
      </w:r>
    </w:p>
    <w:p>
      <w:pPr>
        <w:spacing w:before="0" w:after="0" w:line="240" w:lineRule="auto"/>
      </w:pPr>
      <w:r>
        <w:rPr>
          <w:rFonts w:ascii="Arial" w:hAnsi="Arial"/>
          <w:sz w:val="22"/>
        </w:rPr>
        <w:t>Birth Date</w:t>
        <w:tab/>
        <w:t>: May 1983</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45 Ahmed kamha Street Kamb Shezar, Alexandria (Egypt)</w:t>
      </w:r>
    </w:p>
    <w:p/>
    <w:p>
      <w:pPr>
        <w:spacing w:before="120" w:after="0" w:line="240" w:lineRule="auto"/>
      </w:pPr>
      <w:r>
        <w:rPr>
          <w:rFonts w:ascii="Arial" w:hAnsi="Arial"/>
          <w:b/>
          <w:sz w:val="22"/>
        </w:rPr>
        <w:t>EDUCATION</w:t>
      </w:r>
    </w:p>
    <w:p>
      <w:r>
        <w:t xml:space="preserve">• </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Pr>
        <w:spacing w:before="0" w:after="0" w:line="240" w:lineRule="auto"/>
      </w:pPr>
      <w:r>
        <w:rPr>
          <w:rFonts w:ascii="Arial" w:hAnsi="Arial"/>
          <w:sz w:val="22"/>
        </w:rPr>
        <w:t>• Powerpoint</w:t>
      </w:r>
    </w:p>
    <w:p>
      <w:pPr>
        <w:spacing w:before="0" w:after="0" w:line="240" w:lineRule="auto"/>
      </w:pPr>
      <w:r>
        <w:rPr>
          <w:rFonts w:ascii="Arial" w:hAnsi="Arial"/>
          <w:sz w:val="22"/>
        </w:rPr>
        <w:t>• Autocad</w:t>
      </w:r>
    </w:p>
    <w:p>
      <w:pPr>
        <w:spacing w:before="0" w:after="0" w:line="240" w:lineRule="auto"/>
      </w:pPr>
      <w:r>
        <w:rPr>
          <w:rFonts w:ascii="Arial" w:hAnsi="Arial"/>
          <w:sz w:val="22"/>
        </w:rPr>
        <w:t>• Sap</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Curriculum vitaePERSONAL INFORMATIONMohammed AbuelSoud 45 Ahmed kamha Street Kamb Shezar, Alexandria (Egypt) 00201224813579 00201111314317 000201111314317 (WhatsApp) mohsoud15@gmail.com Sex Male | Date of birth 15/05/1983 | Nationality Egyptian JOB APPLIED FOROperation engineerWORK EXPERIENCE27/12/2008–01/10/2017Operation engineerSidi krir Power Plant (2 * 320 MW) &amp; (Combined Cycle), Alexandria Sidikrir Power Plant (2 * 320 MW) &amp; (Combined Cycle)* Job title: Operation engineer. During this period·Worked as a DCS Unit Operator Engineer in Steam power station (2 * 320MW) (From 12/2008 to 12/2011).·Worked as a DCSUnit Operator Engineer in MultiStage Flash Desalination Plant (2* 5000 ton/day) (From 12/2008 to12/2011).·Worked as a DCS Unit Operator Engineer in Combined Cycle power station750MW (Two Gas Turbine*250 MW &amp;One Steam Turbine*250 MW) (From 12/2011 TillNow).I have worked at:Sidikrir Power Plant (2* 320 MW) as a DCS Unit Operator Engineer.I have got a good experience in:▪DCS Control system Bailey System.▪Troubleshooting.▪Responsible on preparing safety permits, work orders, work access orders for the whole unit.▪Prepare isolation procedure for equipment maintenance.▪Safety Tags for equipment maintenance.▪Diagnostic Alarms.▪Supervision for work order course (EMPAC program).▪Boiler operation processes e.g. boiler start up and normal operation air control, fuel control, soot blowing, both natural gas and oil (Mazout) fire.▪Unit auxiliaries operation processes including: feed water pumps, both turbine and electrical, (drum level control); circulate water pumps (sea pumps), condensate pumps, service pumps, closed cycle.▪Operator multi stage flash chambers (2* 5000 ton/day).And After That I'm working at:Sidi Krir Power Station 750 MW Combined Cycle as a DCS Unit operator engineer. I got a good experiencein:· Gas Turbine Operation processes e.g. Gas Turbine start up and normal operation and Shut Down.· HRSG (Heat Recovery SteamGeneration) operation processes e.g. boiler start up and normal operation.I have worked at:20/6/20 © European Union, 2002-2020 | http://europass.cedefop.europa.eu Page 1 / 3</w:t>
      </w:r>
    </w:p>
    <w:p>
      <w:pPr>
        <w:spacing w:before="0" w:after="0" w:line="240" w:lineRule="auto"/>
      </w:pPr>
      <w:r>
        <w:rPr>
          <w:rFonts w:ascii="Arial" w:hAnsi="Arial"/>
          <w:sz w:val="22"/>
        </w:rPr>
        <w:t>• Curriculum vitae Mohammed AbuelSoudSidikrir Power Plant (2* 320 MW) as a DCS Unit Operator Engineer.I have got a good experience in:▪DCS Control system Bailey System.▪Troubleshooting.▪Responsible on preparing safety permits, work orders, work access orders for the whole unit.▪Prepare isolation procedure for equipment maintenance.▪Safety Tags for equipment maintenance.▪Diagnostic Alarms.▪Supervision for work order course (EMPAC program).▪Boiler operation processes e.g. boiler start up and normal operation air control, fuel control, soot blowing, both natural gas and oil (Mazout) fire.▪Unit auxiliaries operation processes including: feed water pumps, both turbine and electrical, (drum level control); circulate water pumps (sea pumps), condensate pumps, service pumps, closed cycle.▪Operator multi stage flash chambers (2* 5000 ton/day).And After That I'm working at:Sidi Krir Power Station 750 MW Combined Cycle as a DCS Unit operator engineer. I got a good experiencein:· Gas Turbine Operation processes e.g. Gas Turbine start up and normal operation and Shut Down.· HRSG (Heat Recovery SteamGeneration) operation processes e.g. boiler start up and normal operation.06/05/2008–26/12/2008maintenance engineerALEXANDRIA SHIPYARD, ALEXANDRIA (Egypt) Duringthis period·Worked as dray dock engineer ·Worked as maintenance of Centrifugal pump stations.·Worked as maintenance of cranes for dray dock.·Worked as maintenance of diesel engine.And learn how to treat with various kinds ofpeople and communication skills and learn work in team work. 01/02/2008–01/05/2008maintenance engineerSHIP&amp;C.R.E.W (Stevedoring and Ship Operations &amp;Container Services During this period), Alexandria (Egypt) Duringthis period·Worked as maintenance engineer for heavy equipment.·Worked as sales engineer for spare parts of heavy equipment.10/10/2013–08/11/2014Mechanical engineerheraa general hospital, makkah (Saudi Arabia) HVAC Engineer09/11/2014–30/04/2017Project ManagerMaternity &amp; Children Hospital, Makkah (Saudi Arabia) 19/09/2017–31/05/2019Operation EngineerSidi Krir Power Plant, Alexandria (Egypt) 20/6/20 © European Union, 2002-2020 | http://europass.cedefop.europa.eu Page 2 / 3</w:t>
      </w:r>
    </w:p>
    <w:p>
      <w:pPr>
        <w:spacing w:before="0" w:after="0" w:line="240" w:lineRule="auto"/>
      </w:pPr>
      <w:r>
        <w:rPr>
          <w:rFonts w:ascii="Arial" w:hAnsi="Arial"/>
          <w:sz w:val="22"/>
        </w:rPr>
        <w:t>• Curriculum vitae Mohammed AbuelSoudEDUCATION AND TRAINING16/09/2008–31/07/2012The Master degree in Mechanical Engineering(Thermal Engineering)Faculty of Engineering, Alexandria University (Egypt) 29/03/2010–29/06/2010TOEFL Preparation CourseCommunity Development Center, University of Alexandria (Egypt) PERSONAL SKILLSMother tongue(s)ArabicForeign language(s)UNDERSTANDINGSPEAKINGWRITINGListeningReadingSpoken interactionSpoken productionEnglishB1B1A2A2B1Levels: A1 and A2: Basic user - B1 and B2: Independent user - C1 and C2: Proficient userCommon European Framework of Reference for Languages - Self-assessment grid Communication skills1- Courteousand Professional with a Positive Attitude.2- Canquickly adapt to any working environment and circumstance with a strongcapability of working under pressure.3- Hardworker and motivated willing to advance career wise as learn and acquire asmuch skills as possible. Digital skillsProfessional Qualifications and Training: - Microsoftpackage : Windows-Word-Excel-Powerpoint.Cadpackage : AutoCAD (2D and 3D).GraphicsPackage : Photo Shop.Engineering programming: ·Hap (hourly analysis program) for HVAC system.20/6/20 © European Union, 2002-2020 | http://europass.cedefop.europa.eu Page 3 / 3</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Operation engineer. During this period</w:t>
      </w:r>
    </w:p>
    <w:p>
      <w:pPr>
        <w:spacing w:before="0" w:after="0" w:line="240" w:lineRule="auto"/>
      </w:pPr>
      <w:r>
        <w:rPr>
          <w:rFonts w:ascii="Arial" w:hAnsi="Arial"/>
          <w:sz w:val="22"/>
        </w:rPr>
        <w:t xml:space="preserve">  Period: FROM 2008 TO Oct 2017</w:t>
      </w:r>
    </w:p>
    <w:p>
      <w:pPr>
        <w:spacing w:before="0" w:after="0" w:line="240" w:lineRule="auto"/>
      </w:pPr>
      <w:r>
        <w:rPr>
          <w:rFonts w:ascii="Arial" w:hAnsi="Arial"/>
          <w:sz w:val="22"/>
        </w:rPr>
        <w:t xml:space="preserve">  Location: Egypt</w:t>
      </w:r>
    </w:p>
    <w:p>
      <w:pPr>
        <w:spacing w:before="0" w:after="0" w:line="240" w:lineRule="auto"/>
      </w:pPr>
      <w:r>
        <w:rPr>
          <w:rFonts w:ascii="Arial" w:hAnsi="Arial"/>
          <w:sz w:val="22"/>
        </w:rPr>
        <w:t>• Operation engineer. During this period</w:t>
      </w:r>
    </w:p>
    <w:p>
      <w:pPr>
        <w:spacing w:before="0" w:after="0" w:line="240" w:lineRule="auto"/>
      </w:pPr>
      <w:r>
        <w:rPr>
          <w:rFonts w:ascii="Arial" w:hAnsi="Arial"/>
          <w:sz w:val="22"/>
        </w:rPr>
        <w:t xml:space="preserve">  Period: FROM May 2008 TO Dec 2008</w:t>
      </w:r>
    </w:p>
    <w:p>
      <w:pPr>
        <w:spacing w:before="0" w:after="0" w:line="240" w:lineRule="auto"/>
      </w:pPr>
      <w:r>
        <w:rPr>
          <w:rFonts w:ascii="Arial" w:hAnsi="Arial"/>
          <w:sz w:val="22"/>
        </w:rPr>
        <w:t xml:space="preserve">  Location: Egypt</w:t>
      </w:r>
    </w:p>
    <w:p>
      <w:pPr>
        <w:spacing w:before="0" w:after="0" w:line="240" w:lineRule="auto"/>
      </w:pPr>
      <w:r>
        <w:rPr>
          <w:rFonts w:ascii="Arial" w:hAnsi="Arial"/>
          <w:sz w:val="22"/>
        </w:rPr>
        <w:t>• Operation engineer. During this period</w:t>
      </w:r>
    </w:p>
    <w:p>
      <w:pPr>
        <w:spacing w:before="0" w:after="0" w:line="240" w:lineRule="auto"/>
      </w:pPr>
      <w:r>
        <w:rPr>
          <w:rFonts w:ascii="Arial" w:hAnsi="Arial"/>
          <w:sz w:val="22"/>
        </w:rPr>
        <w:t xml:space="preserve">  Period: FROM 2008 TO Jul 2012</w:t>
      </w:r>
    </w:p>
    <w:p>
      <w:pPr>
        <w:spacing w:before="0" w:after="0" w:line="240" w:lineRule="auto"/>
      </w:pPr>
      <w:r>
        <w:rPr>
          <w:rFonts w:ascii="Arial" w:hAnsi="Arial"/>
          <w:sz w:val="22"/>
        </w:rPr>
        <w:t xml:space="preserve">  Location: Egypt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
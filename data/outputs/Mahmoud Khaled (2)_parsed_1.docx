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Mahmud Khalid Fawzy Sad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provided</w:t>
      </w:r>
    </w:p>
    <w:p>
      <w:r>
        <w:t>Gender</w:t>
        <w:tab/>
        <w:t>: Not provided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Mechanical Industrial (3 years),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Turbine Mechanical Technician at DOOSAN</w:t>
      </w:r>
    </w:p>
    <w:p>
      <w:r>
        <w:t xml:space="preserve">  Period: Oct. 2023 - Mar. 2024</w:t>
      </w:r>
    </w:p>
    <w:p>
      <w:r>
        <w:t xml:space="preserve">  Location: KSA</w:t>
      </w:r>
    </w:p>
    <w:p>
      <w:r>
        <w:t xml:space="preserve">  Tasks:</w:t>
      </w:r>
    </w:p>
    <w:p>
      <w:r>
        <w:t xml:space="preserve">    - Inspection for lube &amp; seal oil tank</w:t>
      </w:r>
    </w:p>
    <w:p>
      <w:r>
        <w:t xml:space="preserve">    - Inspection for Seal / Lube oil system / Hydraulic system</w:t>
      </w:r>
    </w:p>
    <w:p>
      <w:r>
        <w:t xml:space="preserve">    - Condenser system – debris filter maintenance</w:t>
      </w:r>
    </w:p>
    <w:p>
      <w:r>
        <w:t xml:space="preserve">    - LP &amp; HP Heater inspection</w:t>
      </w:r>
    </w:p>
    <w:p>
      <w:r>
        <w:t xml:space="preserve">    - HPU system inspection</w:t>
      </w:r>
    </w:p>
    <w:p>
      <w:r>
        <w:t xml:space="preserve">    - Oil Flushing</w:t>
      </w:r>
    </w:p>
    <w:p>
      <w:r>
        <w:t xml:space="preserve">    - Change bearing for pumps</w:t>
      </w:r>
    </w:p>
    <w:p>
      <w:r>
        <w:t xml:space="preserve">    - Change filters</w:t>
      </w:r>
    </w:p>
    <w:p>
      <w:r>
        <w:t xml:space="preserve">    - Clean storage tank – Oil Purifier – Oil Cooler</w:t>
      </w:r>
    </w:p>
    <w:p>
      <w:r>
        <w:t xml:space="preserve">    - Alignment for pump &amp; change spare parts &amp; inspection for internal parts</w:t>
      </w:r>
    </w:p>
    <w:p>
      <w:r>
        <w:t>• Mechanical Maintenance Technician at DOOSAN</w:t>
      </w:r>
    </w:p>
    <w:p>
      <w:r>
        <w:t xml:space="preserve">  Period: Nov.-2022 - April-2023</w:t>
      </w:r>
    </w:p>
    <w:p>
      <w:r>
        <w:t xml:space="preserve">  Location: KSA</w:t>
      </w:r>
    </w:p>
    <w:p>
      <w:r>
        <w:t xml:space="preserve">  Tasks:</w:t>
      </w:r>
    </w:p>
    <w:p>
      <w:r>
        <w:t xml:space="preserve">    - Inspection for Seal / Lube oil system / Hydraulic system</w:t>
      </w:r>
    </w:p>
    <w:p>
      <w:r>
        <w:t xml:space="preserve">    - Condenser system – debris filter maintenance</w:t>
      </w:r>
    </w:p>
    <w:p>
      <w:r>
        <w:t xml:space="preserve">    - Inspection for lube &amp; seal oil tank</w:t>
      </w:r>
    </w:p>
    <w:p>
      <w:r>
        <w:t xml:space="preserve">    - LP &amp; HP Heater inspection</w:t>
      </w:r>
    </w:p>
    <w:p>
      <w:r>
        <w:t xml:space="preserve">    - HPU system inspection</w:t>
      </w:r>
    </w:p>
    <w:p>
      <w:r>
        <w:t xml:space="preserve">    - Oil Flushing</w:t>
      </w:r>
    </w:p>
    <w:p>
      <w:r>
        <w:t xml:space="preserve">    - Change bearing for pumps</w:t>
      </w:r>
    </w:p>
    <w:p>
      <w:r>
        <w:t xml:space="preserve">    - Change filters</w:t>
      </w:r>
    </w:p>
    <w:p>
      <w:r>
        <w:t xml:space="preserve">    - Overhaul for valves</w:t>
      </w:r>
    </w:p>
    <w:p>
      <w:r>
        <w:t xml:space="preserve">    - Clean storage tank – Oil Purifier – Oil Cooler</w:t>
      </w:r>
    </w:p>
    <w:p>
      <w:r>
        <w:t xml:space="preserve">    - Alignment for pump &amp; change spare parts &amp; inspection for internal parts</w:t>
      </w:r>
    </w:p>
    <w:p>
      <w:r>
        <w:t>• Mechanical Maintenance Technician at Petromint Helwan</w:t>
      </w:r>
    </w:p>
    <w:p>
      <w:r>
        <w:t xml:space="preserve">  Period: 2022 - Oct-2022</w:t>
      </w:r>
    </w:p>
    <w:p>
      <w:r>
        <w:t xml:space="preserve">  Location: Egypt</w:t>
      </w:r>
    </w:p>
    <w:p>
      <w:r>
        <w:t>• Mechanical Maintenance Technician at El nada Of Engineer Service</w:t>
      </w:r>
    </w:p>
    <w:p>
      <w:r>
        <w:t xml:space="preserve">  Period: 2017 - Dec.</w:t>
      </w:r>
    </w:p>
    <w:p>
      <w:r>
        <w:t xml:space="preserve">  Location: Egypt</w:t>
      </w:r>
    </w:p>
    <w:p>
      <w:r>
        <w:t>• Mechanical Maintenance Technician at Tam Environmental Service Company</w:t>
      </w:r>
    </w:p>
    <w:p>
      <w:r>
        <w:t xml:space="preserve">  Period: 2015 - 2017</w:t>
      </w:r>
    </w:p>
    <w:p>
      <w: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
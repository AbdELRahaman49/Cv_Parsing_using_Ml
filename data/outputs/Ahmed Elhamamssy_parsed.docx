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Wahba Elhamamssy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Lead TFA, Commissioning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07/06/1984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Damietta,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Postgraduate Diploma in Power Plant (Gas Turbine Maintenance), Faculty of Engineering in Mansoura University, 2012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of Mechanical Power Engineering, Faculty of Engineering in Mansoura University, 2007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Excellent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Office, Internet application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Lead TFA at United Gas Derivatives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Qarn Al Alam, Oman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Gas Turbine Installation and commissioning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Manager at JORF MOBILE Unites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2022 TO Jul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Morocco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Commissioning activities with more than five vendors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Manager at Yemen-Aden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Mar 2020 TO Apr 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Aden, Yemen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Commissioning and Startup for STG F-D202 250MW H2 Generator cooled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Manager at West Assiut- Egypt combined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2018 TO 15 May.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Assiut,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Startup Engineer for 3 Siemens Steam Turbine SST6-5000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Manager at West Damietta- Egypt combined cycle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2018 TO 1 May.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and Startup Engineer for 3 Siemens Gas Turbine SGT6-5000F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TFA at Azura - Edo IPPT/Nigeria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2018 TO 1 May.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Edo, Nigeria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construction, commissioning, and startup of 8*125 MW gas turbines GE frame 9E (Fast track)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engineer at Siemens Quad3-University Street Orlando-Florida-USA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Orlando, Florida, USA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Gas Turbine operation Siemens SGT6-5000F (5) and SST6-4000(DN)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
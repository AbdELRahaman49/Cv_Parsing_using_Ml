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Badr Sayed Elhalawany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(PM&amp;CM) at Agiba Oil Fields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22/07/1981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Imbaba, Giza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as built report, 2009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(PM&amp;CM) at Agiba Petroleum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Layyah Combined Cycle Power Plant, United Arab Emirates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Sucker Rod Pumps &amp; ESP Pumps &amp; transformers &amp; Medium Voltage (11KV)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Supervisor at SHARJAH ELECTRICITY GAS &amp; WATER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2021 TO May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 West Supercritical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Supervisor (Pulling &amp; Termination Medium Cable) at Elswedey Power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2019 TO May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EAST SOHAG 500/220/6622kV SUBSTATION,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Supervisor of Modification Team at KHARAFI NATIONAL For Infrastructure Projects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2018 TO Jul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El-asima El-jadida S1 500/220/66/22KV,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at Elswedey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2018 TO Sep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Mostakbal City 220/22KV GIS &amp; 220KV SWITCHING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Supervisor at Consortium ( KN / HHI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Dec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Up Town- Zahraa El Mokattam 220/22 KV GIS Substation,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at Madkour Group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2014 TO Jan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Elmanya west maghagha 500mw,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Ansaldo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2013 TO Dec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Sues thermal power plant 650mw/oil fired,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at ABB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2010 TO Aug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Basous transformers substation 500/220/66/11kv,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&amp; Testing &amp; Commissioning at Mega for Construction &amp; Industries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2009 TO Apr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Abo rewash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&amp; Technical Office at Alstom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2009 TO Oct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Damietta 2 220 K V G I S 2th phase,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&amp; Technical Office at Ansaldo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2008 TO Jun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Abou quer 2x650 MW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&amp; Commissioning at kharafi National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2008 TO Aug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 Kafr Elbatekh 500 MW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IBERDROLA engineering &amp; construction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2006 TO Aug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140mw EL Kurymat power station ISCC (Integrated SolarCombined Cycle),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
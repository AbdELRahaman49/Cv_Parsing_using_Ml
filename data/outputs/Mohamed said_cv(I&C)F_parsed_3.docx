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Mohamed said Hassan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DCS Engineer, Instrument and Control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DD/MM/YYYY not provided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City not specified, Country not specified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Higher studies Diploma in automatic control, Cairo University, 09/2014</w:t>
      </w:r>
    </w:p>
    <w:p>
      <w:r>
        <w:rPr>
          <w:rFonts w:ascii="Arial" w:hAnsi="Arial"/>
          <w:sz w:val="20"/>
        </w:rPr>
        <w:t>• Bachelor of Control Systems and computers engineering, AZHAR University, 05/2009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Not specified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Instrumentation(installation, Commissioning and maintenance)</w:t>
      </w:r>
    </w:p>
    <w:p>
      <w:r>
        <w:rPr>
          <w:rFonts w:ascii="Arial" w:hAnsi="Arial"/>
          <w:sz w:val="20"/>
        </w:rPr>
        <w:t>• Communication protocols (Foundation Field bus, Profibus, HART)</w:t>
      </w:r>
    </w:p>
    <w:p>
      <w:r>
        <w:rPr>
          <w:rFonts w:ascii="Arial" w:hAnsi="Arial"/>
          <w:sz w:val="20"/>
        </w:rPr>
        <w:t>• Burner management system(BMS)</w:t>
      </w:r>
    </w:p>
    <w:p>
      <w:r>
        <w:rPr>
          <w:rFonts w:ascii="Arial" w:hAnsi="Arial"/>
          <w:sz w:val="20"/>
        </w:rPr>
        <w:t>• ESD (Triconex system)</w:t>
      </w:r>
    </w:p>
    <w:p>
      <w:r>
        <w:rPr>
          <w:rFonts w:ascii="Arial" w:hAnsi="Arial"/>
          <w:sz w:val="20"/>
        </w:rPr>
        <w:t>• PLC programming languages (ladder , structure text, function block, sequential function chart)</w:t>
      </w:r>
    </w:p>
    <w:p>
      <w:r>
        <w:rPr>
          <w:rFonts w:ascii="Arial" w:hAnsi="Arial"/>
          <w:sz w:val="20"/>
        </w:rPr>
        <w:t>• DCS(ovation, 800XA, Foxboro, Woodward)</w:t>
      </w:r>
    </w:p>
    <w:p>
      <w:r>
        <w:rPr>
          <w:rFonts w:ascii="Arial" w:hAnsi="Arial"/>
          <w:sz w:val="20"/>
        </w:rPr>
        <w:t>• Siemens applications( Sematic manager ,Wincc and TIA portal)</w:t>
      </w:r>
    </w:p>
    <w:p>
      <w:r>
        <w:rPr>
          <w:rFonts w:ascii="Arial" w:hAnsi="Arial"/>
          <w:sz w:val="20"/>
        </w:rPr>
        <w:t>• Allenbradly applications(Rslogix and factory talk view studio)</w:t>
      </w:r>
    </w:p>
    <w:p>
      <w:r>
        <w:rPr>
          <w:rFonts w:ascii="Arial" w:hAnsi="Arial"/>
          <w:sz w:val="20"/>
        </w:rPr>
        <w:t>• Instrumentation calibration</w:t>
      </w:r>
    </w:p>
    <w:p>
      <w:r>
        <w:rPr>
          <w:rFonts w:ascii="Arial" w:hAnsi="Arial"/>
          <w:sz w:val="20"/>
        </w:rPr>
        <w:t>• Programing (c#, java)</w:t>
      </w:r>
    </w:p>
    <w:p>
      <w:r>
        <w:rPr>
          <w:rFonts w:ascii="Arial" w:hAnsi="Arial"/>
          <w:sz w:val="20"/>
        </w:rPr>
        <w:t>• Classic control</w:t>
      </w:r>
    </w:p>
    <w:p>
      <w:r>
        <w:rPr>
          <w:rFonts w:ascii="Arial" w:hAnsi="Arial"/>
          <w:sz w:val="20"/>
        </w:rPr>
        <w:t>• Safety instrument system concept</w:t>
      </w:r>
    </w:p>
    <w:p>
      <w:r>
        <w:rPr>
          <w:rFonts w:ascii="Arial" w:hAnsi="Arial"/>
          <w:sz w:val="20"/>
        </w:rPr>
        <w:t>• PLC(Siemens s7-300,400,1200 and allen-bradly)</w:t>
      </w:r>
    </w:p>
    <w:p>
      <w:r>
        <w:rPr>
          <w:rFonts w:ascii="Arial" w:hAnsi="Arial"/>
          <w:sz w:val="20"/>
        </w:rPr>
        <w:t>• Instrumentation documents(P&amp;ID, process flow diagram and loop diagram)</w:t>
      </w:r>
    </w:p>
    <w:p>
      <w:r>
        <w:rPr>
          <w:rFonts w:ascii="Arial" w:hAnsi="Arial"/>
          <w:sz w:val="20"/>
        </w:rPr>
        <w:t>• Process control(PID concept)</w:t>
      </w:r>
    </w:p>
    <w:p>
      <w:r>
        <w:rPr>
          <w:rFonts w:ascii="Arial" w:hAnsi="Arial"/>
          <w:sz w:val="20"/>
        </w:rPr>
        <w:t>• Thermal Power plant process</w:t>
      </w:r>
    </w:p>
    <w:p>
      <w:r>
        <w:rPr>
          <w:rFonts w:ascii="Arial" w:hAnsi="Arial"/>
          <w:sz w:val="20"/>
        </w:rPr>
        <w:t>• Networking</w:t>
      </w:r>
    </w:p>
    <w:p>
      <w:r>
        <w:rPr>
          <w:rFonts w:ascii="Arial" w:hAnsi="Arial"/>
          <w:sz w:val="20"/>
        </w:rPr>
        <w:t>• Preventive maintenance</w:t>
      </w:r>
    </w:p>
    <w:p>
      <w:r>
        <w:rPr>
          <w:rFonts w:ascii="Arial" w:hAnsi="Arial"/>
          <w:sz w:val="20"/>
        </w:rPr>
        <w:t>• OSHA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OSHA 10 HR</w:t>
      </w:r>
    </w:p>
    <w:p>
      <w:r>
        <w:rPr>
          <w:rFonts w:ascii="Arial" w:hAnsi="Arial"/>
          <w:sz w:val="20"/>
        </w:rPr>
        <w:t>• Project management professional (PMP)</w:t>
      </w:r>
    </w:p>
    <w:p>
      <w:r>
        <w:rPr>
          <w:rFonts w:ascii="Arial" w:hAnsi="Arial"/>
          <w:sz w:val="20"/>
        </w:rPr>
        <w:t>• Automotive maintenance</w:t>
      </w:r>
    </w:p>
    <w:p>
      <w:r>
        <w:rPr>
          <w:rFonts w:ascii="Arial" w:hAnsi="Arial"/>
          <w:sz w:val="20"/>
        </w:rPr>
        <w:t>• Boiler operation by Ansaldo company</w:t>
      </w:r>
    </w:p>
    <w:p>
      <w:r>
        <w:rPr>
          <w:rFonts w:ascii="Arial" w:hAnsi="Arial"/>
          <w:sz w:val="20"/>
        </w:rPr>
        <w:t>• Analyzer (sodium, conductivity, PH, silica) instruments</w:t>
      </w:r>
    </w:p>
    <w:p>
      <w:r>
        <w:rPr>
          <w:rFonts w:ascii="Arial" w:hAnsi="Arial"/>
          <w:sz w:val="20"/>
        </w:rPr>
        <w:t>• Allen-Bradley PLC (RSLogix and factory talk view)</w:t>
      </w:r>
    </w:p>
    <w:p>
      <w:r>
        <w:rPr>
          <w:rFonts w:ascii="Arial" w:hAnsi="Arial"/>
          <w:sz w:val="20"/>
        </w:rPr>
        <w:t>• Introduction in steam power plant</w:t>
      </w:r>
    </w:p>
    <w:p>
      <w:r>
        <w:rPr>
          <w:rFonts w:ascii="Arial" w:hAnsi="Arial"/>
          <w:sz w:val="20"/>
        </w:rPr>
        <w:t>• MCSE networking</w:t>
      </w:r>
    </w:p>
    <w:p>
      <w:r>
        <w:rPr>
          <w:rFonts w:ascii="Arial" w:hAnsi="Arial"/>
          <w:sz w:val="20"/>
        </w:rPr>
        <w:t>• CCNA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09/2010 TO 09/2014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Contaqa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Calibrated the instruments of the site – Prepared the certificates of the calibrated instruments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Calibration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Calibrated the instruments of the site</w:t>
      </w:r>
    </w:p>
    <w:p>
      <w:r>
        <w:rPr>
          <w:rFonts w:ascii="Arial" w:hAnsi="Arial"/>
          <w:sz w:val="20"/>
        </w:rPr>
        <w:t>- Prepared the certificates of the calibrated instruments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02/2010 TO 05/2010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Micro-computer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Fixed computers and power supplies of the computer devices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Computer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Fixed computers and power supplies of the computer devices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09/2010- 09/2014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Company: Ataka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Participated the DCS team for caring out all control functions that improve the power plant process – Solved the (DCS ovation 3.3.1) software and hardware defects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and control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Participated the DCS team for caring out all control functions that improve the power plant process</w:t>
      </w:r>
    </w:p>
    <w:p>
      <w:r>
        <w:rPr>
          <w:rFonts w:ascii="Arial" w:hAnsi="Arial"/>
          <w:sz w:val="20"/>
        </w:rPr>
        <w:t>- Solved the (DCS ovation 3.3.1) software and hardware defects</w:t>
      </w:r>
    </w:p>
    <w:p>
      <w:r>
        <w:rPr>
          <w:rFonts w:ascii="Arial" w:hAnsi="Arial"/>
          <w:sz w:val="20"/>
        </w:rPr>
        <w:t>- Solved the network (Cisco switches) faults between controllers and the HMI station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Not specified TO Not specified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Company: Contaqa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Calibrated the instruments of the site – Prepared the certificates of the calibrated instruments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Calibration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Calibrated the instruments of the site</w:t>
      </w:r>
    </w:p>
    <w:p>
      <w:r>
        <w:rPr>
          <w:rFonts w:ascii="Arial" w:hAnsi="Arial"/>
          <w:sz w:val="20"/>
        </w:rPr>
        <w:t>- Prepared the certificates of the calibrated instruments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February 2023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ABB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 as DCS engineer for commissioning and start-up combine cycle – Bridge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DCS Engineer :800xA System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Work as DCS engineer for commissioning and start-up combine cycle (Bridge) power plant</w:t>
      </w:r>
    </w:p>
    <w:p>
      <w:r>
        <w:rPr>
          <w:rFonts w:ascii="Arial" w:hAnsi="Arial"/>
          <w:sz w:val="20"/>
        </w:rPr>
        <w:t>- Creating and modification logic diagrams</w:t>
      </w:r>
    </w:p>
    <w:p>
      <w:r>
        <w:rPr>
          <w:rFonts w:ascii="Arial" w:hAnsi="Arial"/>
          <w:sz w:val="20"/>
        </w:rPr>
        <w:t>- Creating and modification graphics HMI</w:t>
      </w:r>
    </w:p>
    <w:p>
      <w:r>
        <w:rPr>
          <w:rFonts w:ascii="Arial" w:hAnsi="Arial"/>
          <w:sz w:val="20"/>
        </w:rPr>
        <w:t>- Work on ABB ESD system</w:t>
      </w:r>
    </w:p>
    <w:p>
      <w:r>
        <w:rPr>
          <w:rFonts w:ascii="Arial" w:hAnsi="Arial"/>
          <w:sz w:val="20"/>
        </w:rPr>
        <w:t>- Work on Machinery Condition Monitoring (MCM800) system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September 2014- February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Suez thermal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Lead a team of 6 people to troubleshoot any defect in the instrumentation of the site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and control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Lead a team of 6 people to troubleshoot any defect in the instrumentation of the site</w:t>
      </w:r>
    </w:p>
    <w:p>
      <w:r>
        <w:rPr>
          <w:rFonts w:ascii="Arial" w:hAnsi="Arial"/>
          <w:sz w:val="20"/>
        </w:rPr>
        <w:t>- Supervised and participated for the following activities throughout the construction, commissioning and start-up phases of the power plant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
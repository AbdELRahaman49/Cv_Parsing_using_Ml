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Mohmmed Fouad Elsayd shouman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Technician/Mechanical Forman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04/12/1982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2003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Not specified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Rotating Equipment Technician at Balaayim Petrolum (BETROPEL)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2019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 maintenance activities and troubleshooting of all rotating machinery.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 maintenance activities of Siemens SGT-400.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 maintenance activities and troubleshooting of air fan coolers.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Forman at El-sweedy Electric PSP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Beni Suef Combined Cycle 4800 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 bearing pedestal and make alignment for bearings.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 vertical and horizontal guide pin for LP casing.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ANSALDO Energia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6 October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Lifting &amp; supported the turbine &amp; generator.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 the gas turbine exhaust diffuser &amp; Stack inlet cone –vertical duct –transition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
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Abd El-gany Mustafa Gad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Operation Manager at 6th October Power Plant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02/06/1985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any identiﬁed shortfalls in performance.•                 Any other ad hoc tasks which might occur or be assigned by the Plant Manager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B.Sc. of communication and electronic engineering, Shrouk University, 2007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100%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Not specified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Engineer at Upper Egypt Electricity Production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2008 TO Nov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Alkorymat steam power station,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Commissioning, start up and Operation on Ansaldo Gas Turbine AE 94.2 (4*150 M.W.)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Instrument and Service air Compressors and Air Dryer.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Closed Cooling Cycle Water System using Fin fan Cooler.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Engineer at Ansaldo Energia Spa.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2014 TO Aug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6th October Power Plant 2nd phase project,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Support commssing team during testing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Commssing and start up operator engineer at TECHINT construction and Engineering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2018 TO Apr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South helwan super critical boiler,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Support commssing team during testing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Manager at 6th October Power Plant at Cairo Electricity Production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2019 TO Till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6th October Power Plant,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Inform, co-ordinate &amp; relay all pertinent information to the Plant Manager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
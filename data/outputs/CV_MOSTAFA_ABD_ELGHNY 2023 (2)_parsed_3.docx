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W w:w="97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9705"/>
      </w:tblGrid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Mostafa Mahmoud Abd Elghny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I&amp;C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08/08/1988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Graduation from the higher institute of technology instrumentation department, Qwesna- monofya city at 2008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Fluent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MS Windows, Microsoft Office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August 2008 TO November 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TCI Sanmar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Construction of tci sanmar chemical factory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Helper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2010 TO DEC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Pgesco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Construction of new Abu Qir thermal power plant 2x650 MW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Petroleum Maintenance Company Petromaint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 shutdown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Maintenance Company(LNG)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 shutdown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Maintenance Company (RASHPETCO)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 shutdown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Petromaint Company ( EFC)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 shutdown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Petromaint Company (Emthanex)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 shutdown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January 2018 - June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Petrojet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Construction of ZOHR project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June 2018 - March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British multinational oil and Gas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BP WEST NILE DELTA GAS DEVELOPMENT PROJECT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March 2021 - March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Middle East oil refinery (midor)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 shutdown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2023 till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Middle East oil refinery (midor)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Loop check and commissioning with carlo gavatsy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I&amp;C Technician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
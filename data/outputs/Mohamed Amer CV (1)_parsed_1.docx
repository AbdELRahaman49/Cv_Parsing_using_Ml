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Amer Ghanem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Instrumental Supervisor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27-12-1964</w:t>
      </w:r>
    </w:p>
    <w:p>
      <w:r>
        <w:t>Gender</w:t>
        <w:tab/>
        <w:t>: Male</w:t>
      </w:r>
    </w:p>
    <w:p>
      <w:r>
        <w:t>Residence</w:t>
        <w:tab/>
        <w:t>: Elmamoura Alexandria,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Instrumental Supervisor at Egyptian Electricity Abu Qir Power Station</w:t>
      </w:r>
    </w:p>
    <w:p>
      <w:r>
        <w:t xml:space="preserve">  Period: FROM 5/12/1985 TO Present</w:t>
      </w:r>
    </w:p>
    <w:p>
      <w:r>
        <w:t xml:space="preserve">  Location: Abu Qir, Egypt</w:t>
      </w:r>
    </w:p>
    <w:p>
      <w:r>
        <w:t xml:space="preserve">  Tasks:</w:t>
      </w:r>
    </w:p>
    <w:p>
      <w:r>
        <w:t xml:space="preserve">    - Installation</w:t>
      </w:r>
    </w:p>
    <w:p>
      <w:r>
        <w:t xml:space="preserve">    - Leak test</w:t>
      </w:r>
    </w:p>
    <w:p>
      <w:r>
        <w:t xml:space="preserve">    - Calibration</w:t>
      </w:r>
    </w:p>
    <w:p>
      <w:r>
        <w:t xml:space="preserve">    - Loop check</w:t>
      </w:r>
    </w:p>
    <w:p>
      <w:r>
        <w:t xml:space="preserve">    - Commissioning and start up</w:t>
      </w:r>
    </w:p>
    <w:p>
      <w:r>
        <w:t xml:space="preserve">    - ( D-C-S) distributed control system</w:t>
      </w:r>
    </w:p>
    <w:p>
      <w:r>
        <w:t xml:space="preserve">    - (T.P.S) total plant solution ( Honeywell )</w:t>
      </w:r>
    </w:p>
    <w:p>
      <w:r>
        <w:t xml:space="preserve">    - Automatic control bialy 9020 system</w:t>
      </w:r>
    </w:p>
    <w:p>
      <w:r>
        <w:t xml:space="preserve">    - Related activities ( pipe line / pumping )</w:t>
      </w:r>
    </w:p>
    <w:p>
      <w:r>
        <w:t xml:space="preserve">    - Control of water priests ( Ensuring that drawing and materials and test )</w:t>
      </w:r>
    </w:p>
    <w:p>
      <w:r>
        <w:t xml:space="preserve">    - Reviews drawings submitted</w:t>
      </w:r>
    </w:p>
    <w:p>
      <w:r>
        <w:t xml:space="preserve">    - Transmitters (flow-pressure-level) maintenance, replacement and calibration.</w:t>
      </w:r>
    </w:p>
    <w:p>
      <w:r>
        <w:t xml:space="preserve">    - Pressure switches, maintenance, replacement and calibrator</w:t>
      </w:r>
    </w:p>
    <w:p>
      <w:r>
        <w:t xml:space="preserve">    - Aerometer, maintenance, replacement, and calibration.</w:t>
      </w:r>
    </w:p>
    <w:p>
      <w:r>
        <w:t xml:space="preserve">    - Manometers maintenance, replacement, and calibration.</w:t>
      </w:r>
    </w:p>
    <w:p>
      <w:r>
        <w:t xml:space="preserve">    - Pneumatic valves (converter, positioner, and actuator).</w:t>
      </w:r>
    </w:p>
    <w:p>
      <w:r>
        <w:t xml:space="preserve">    - Turbine flow meter.</w:t>
      </w:r>
    </w:p>
    <w:p>
      <w:r>
        <w:t xml:space="preserve">    - Turbine gas wasting house-petrolum and fertilizers.</w:t>
      </w:r>
    </w:p>
    <w:p>
      <w:r>
        <w:t xml:space="preserve">    - Mark 6 system with general electrical.</w:t>
      </w:r>
    </w:p>
    <w:p>
      <w:r>
        <w:t xml:space="preserve">    - Pantelynevada system.</w:t>
      </w:r>
    </w:p>
    <w:p>
      <w:r>
        <w:t xml:space="preserve">    - Temperature switch&amp; temperature controller.</w:t>
      </w:r>
    </w:p>
    <w:p>
      <w:r>
        <w:t xml:space="preserve">    - (R-T-D), thermocouple, temperature transmitter.</w:t>
      </w:r>
    </w:p>
    <w:p>
      <w:r>
        <w:t xml:space="preserve">    - Burner and igniter boiler.</w:t>
      </w:r>
    </w:p>
    <w:p>
      <w:r>
        <w:t xml:space="preserve">    - Limit switches (contact-photocell-magnetic- mercury Hg).</w:t>
      </w:r>
    </w:p>
    <w:p>
      <w:r>
        <w:t xml:space="preserve">    - Analyzer instrument system.</w:t>
      </w:r>
    </w:p>
    <w:p>
      <w:r>
        <w:t>• Instrumental Supervisor at Drina Power Station with ABB Libya</w:t>
      </w:r>
    </w:p>
    <w:p>
      <w:r>
        <w:t xml:space="preserve">  Period: FROM 9/6/1996 TO 23/7/1997</w:t>
      </w:r>
    </w:p>
    <w:p>
      <w:r>
        <w:t xml:space="preserve">  Location: Drina, Libya</w:t>
      </w:r>
    </w:p>
    <w:p>
      <w:r>
        <w:t>• Instrumental Supervisor at Abu Qir power station Honeywell U.S.A</w:t>
      </w:r>
    </w:p>
    <w:p>
      <w:r>
        <w:t xml:space="preserve">  Period: FROM 1/1/2001to 30/9/2003</w:t>
      </w:r>
    </w:p>
    <w:p>
      <w:r>
        <w:t xml:space="preserve">  Location: Abu Qir, Egypt</w:t>
      </w:r>
    </w:p>
    <w:p>
      <w:r>
        <w:t>• Instrumental Supervisor at Abu Qir power station Honeywell ( D.C.S )</w:t>
      </w:r>
    </w:p>
    <w:p>
      <w:r>
        <w:t xml:space="preserve">  Period: FROM 1/1/2000 to 31/12/2004</w:t>
      </w:r>
    </w:p>
    <w:p>
      <w:r>
        <w:t xml:space="preserve">  Location: Abu Qir, Egypt</w:t>
      </w:r>
    </w:p>
    <w:p>
      <w:r>
        <w:t>• Instrumental Supervisor at Turbine Gas Abu kamash Libya westing house.</w:t>
      </w:r>
    </w:p>
    <w:p>
      <w:r>
        <w:t xml:space="preserve">  Period: FROM 15/10/2004 to 31/3/2005</w:t>
      </w:r>
    </w:p>
    <w:p>
      <w:r>
        <w:t xml:space="preserve">  Location: Abu Kamash, Libya</w:t>
      </w:r>
    </w:p>
    <w:p>
      <w:r>
        <w:t>• Instrumental Supervisor at Alexandria Fertilizers project with ABB &amp; Uhde</w:t>
      </w:r>
    </w:p>
    <w:p>
      <w:r>
        <w:t xml:space="preserve">  Period: FROM 1/1/2006 to 31/5/2006</w:t>
      </w:r>
    </w:p>
    <w:p>
      <w:r>
        <w:t xml:space="preserve">  Location: Alexandria, Egypt</w:t>
      </w:r>
    </w:p>
    <w:p>
      <w:r>
        <w:t>• Instrumental Supervisor at Hal wan Fertilizers project with ABB &amp; Uhde</w:t>
      </w:r>
    </w:p>
    <w:p>
      <w:r>
        <w:t xml:space="preserve">  Period: FROM 7/7/2006 to 30/9/2006</w:t>
      </w:r>
    </w:p>
    <w:p>
      <w:r>
        <w:t xml:space="preserve">  Location: Halwan, Egypt</w:t>
      </w:r>
    </w:p>
    <w:p>
      <w:r>
        <w:t>• Instrumental Supervisor at West Tripoli power station with Bahariety heavy electric limited India</w:t>
      </w:r>
    </w:p>
    <w:p>
      <w:r>
        <w:t xml:space="preserve">  Period: FROM 15/3/2007to 30/7/2007</w:t>
      </w:r>
    </w:p>
    <w:p>
      <w:r>
        <w:t xml:space="preserve">  Location: Tripoli, Libya</w:t>
      </w:r>
    </w:p>
    <w:p>
      <w:r>
        <w:t>• Instrumental Supervisor at LNG liquefied Natural Gas Novae Penguin with EMC</w:t>
      </w:r>
    </w:p>
    <w:p>
      <w:r>
        <w:t xml:space="preserve">  Period: FROM 1/2/2008 to 30/2/2008</w:t>
      </w:r>
    </w:p>
    <w:p>
      <w:r>
        <w:t xml:space="preserve">  Location: Egypt</w:t>
      </w:r>
    </w:p>
    <w:p>
      <w:r>
        <w:t>• Instrumental Supervisor at Suize Golf Gapco company with EMC</w:t>
      </w:r>
    </w:p>
    <w:p>
      <w:r>
        <w:t xml:space="preserve">  Period: FROM 1/3/2008 to  30/3/2008</w:t>
      </w:r>
    </w:p>
    <w:p>
      <w:r>
        <w:t xml:space="preserve">  Location: Egypt</w:t>
      </w:r>
    </w:p>
    <w:p>
      <w:r>
        <w:t>• Instrumental Supervisor at LNG liquefied Natural Gas Novae Penguin with EMC</w:t>
      </w:r>
    </w:p>
    <w:p>
      <w:r>
        <w:t xml:space="preserve">  Period: FROM 1/4/2008 to  15/5/2008</w:t>
      </w:r>
    </w:p>
    <w:p>
      <w:r>
        <w:t xml:space="preserve">  Location: Egypt</w:t>
      </w:r>
    </w:p>
    <w:p>
      <w:r>
        <w:t>• Instrumental Supervisor at Shutdown El Misria fertilizers (El Suez) with Petroment within 8/2010</w:t>
      </w:r>
    </w:p>
    <w:p>
      <w:r>
        <w:t xml:space="preserve">  Period: FROM 8/2010</w:t>
      </w:r>
    </w:p>
    <w:p>
      <w:r>
        <w:t xml:space="preserve">  Location: El Suez, Egypt</w:t>
      </w:r>
    </w:p>
    <w:p>
      <w:r>
        <w:t>• Instrumental Supervisor at Shutdown Propylene and Boripropylene with Petroment from 11/2016 to 12/2016</w:t>
      </w:r>
    </w:p>
    <w:p>
      <w:r>
        <w:t xml:space="preserve">  Period: FROM 11/2016 to 12/2016</w:t>
      </w:r>
    </w:p>
    <w:p>
      <w:r>
        <w:t xml:space="preserve">  Location: Egypt</w:t>
      </w:r>
    </w:p>
    <w:p>
      <w:r>
        <w:t>• Instrumental Supervisor at Work in Iraq with EMC within 12/2016</w:t>
      </w:r>
    </w:p>
    <w:p>
      <w:r>
        <w:t xml:space="preserve">  Period: FROM 12/2016</w:t>
      </w:r>
    </w:p>
    <w:p>
      <w:r>
        <w:t xml:space="preserve">  Location: Iraq</w:t>
      </w:r>
    </w:p>
    <w:p>
      <w:r>
        <w:t>• Instrumental Supervisor at LNG liquefied Natural Gas Novae Penguin with EG</w:t>
      </w:r>
    </w:p>
    <w:p>
      <w:r>
        <w:t xml:space="preserve">  Period: FROM 11/2018</w:t>
      </w:r>
    </w:p>
    <w:p>
      <w:r>
        <w:t xml:space="preserve">  Location: Egypt</w:t>
      </w:r>
    </w:p>
    <w:p>
      <w:r>
        <w:t>• Instrumental Supervisor at Rashpetco Rashid Petroleum</w:t>
      </w:r>
    </w:p>
    <w:p>
      <w:r>
        <w:t xml:space="preserve">  Period: FROM 10/2020 to 12/2020</w:t>
      </w:r>
    </w:p>
    <w:p>
      <w:r>
        <w:t xml:space="preserve">  Location: Egypt</w:t>
      </w:r>
    </w:p>
    <w:p>
      <w:r>
        <w:t>• Instrumental Supervisor at see gas LNG liquefied Natural Gas with GE by EMC</w:t>
      </w:r>
    </w:p>
    <w:p>
      <w:r>
        <w:t xml:space="preserve">  Period: FROM 12/2020</w:t>
      </w:r>
    </w:p>
    <w:p>
      <w:r>
        <w:t xml:space="preserve">  Location: Egypt</w:t>
      </w:r>
    </w:p>
    <w:p>
      <w:r>
        <w:t>• Instrumental Supervisor at MIDOR-Middel East Oil Refinery</w:t>
      </w:r>
    </w:p>
    <w:p>
      <w:r>
        <w:t xml:space="preserve">  Period: FROM Juli 2023- January 2024</w:t>
      </w:r>
    </w:p>
    <w:p>
      <w:r>
        <w:t xml:space="preserve">  Location: Egypt</w:t>
      </w:r>
    </w:p>
    <w:p>
      <w:r>
        <w:t>• Instrumental Supervisor at Bilfinger SE</w:t>
      </w:r>
    </w:p>
    <w:p>
      <w:r>
        <w:t xml:space="preserve">  Period: FROM Present</w:t>
      </w:r>
    </w:p>
    <w:p>
      <w:r>
        <w:t xml:space="preserve">  Location: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
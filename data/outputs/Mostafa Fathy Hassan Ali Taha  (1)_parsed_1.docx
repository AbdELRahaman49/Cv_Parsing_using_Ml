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Mostafa Fathy Hassan Ali Taha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Instrument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01/01/1998</w:t>
      </w:r>
    </w:p>
    <w:p>
      <w:r>
        <w:t>Gender</w:t>
        <w:tab/>
        <w:t>: Male</w:t>
      </w:r>
    </w:p>
    <w:p>
      <w:r>
        <w:t>Residence</w:t>
        <w:tab/>
        <w:t>: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Word</w:t>
      </w:r>
    </w:p>
    <w:p>
      <w:r>
        <w:t>• MS PowerPoint</w:t>
      </w:r>
    </w:p>
    <w:p>
      <w:r>
        <w:t>• MS Excel</w:t>
      </w:r>
    </w:p>
    <w:p>
      <w:r>
        <w:t>• Microsoft Network</w:t>
      </w:r>
    </w:p>
    <w:p>
      <w:r>
        <w:t>• Good user for Internet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Instrument Technician at British Petroleum</w:t>
      </w:r>
    </w:p>
    <w:p>
      <w:r>
        <w:t xml:space="preserve">  Period: FROM July 2018 TO Present</w:t>
      </w:r>
    </w:p>
    <w:p>
      <w:r>
        <w:t xml:space="preserve">  Location: West Nile Delta, Egypt</w:t>
      </w:r>
    </w:p>
    <w:p>
      <w:r>
        <w:t>• Electricity Technician at British Petroleum</w:t>
      </w:r>
    </w:p>
    <w:p>
      <w:r>
        <w:t xml:space="preserve">  Period: FROM July 2018 TO Present</w:t>
      </w:r>
    </w:p>
    <w:p>
      <w:r>
        <w:t xml:space="preserve">  Location: West Nile Delta, Egypt</w:t>
      </w:r>
    </w:p>
    <w:p>
      <w:r>
        <w:t>• Instrument Technician at Drexell</w:t>
      </w:r>
    </w:p>
    <w:p>
      <w:r>
        <w:t xml:space="preserve">  Period: FROM Unknown Date TO Present</w:t>
      </w:r>
    </w:p>
    <w:p>
      <w:r>
        <w:t xml:space="preserve">  Location: sonker LPG Project, Egypt</w:t>
      </w:r>
    </w:p>
    <w:p>
      <w:r>
        <w:t>• Electricity Technician at Amriya Cement</w:t>
      </w:r>
    </w:p>
    <w:p>
      <w:r>
        <w:t xml:space="preserve">  Period: FROM Unknown Date TO Present</w:t>
      </w:r>
    </w:p>
    <w:p>
      <w:r>
        <w:t xml:space="preserve">  Location: Amriya Cement Project, Egypt</w:t>
      </w:r>
    </w:p>
    <w:p>
      <w:r>
        <w:t>• Ex Lecture in west Nile delta at Not specified</w:t>
      </w:r>
    </w:p>
    <w:p>
      <w:r>
        <w:t xml:space="preserve">  Period: FROM Unknown Date TO Present</w:t>
      </w:r>
    </w:p>
    <w:p>
      <w:r>
        <w:t xml:space="preserve">  Location: West Nile Delta, Egypt</w:t>
      </w:r>
    </w:p>
    <w:p>
      <w:r>
        <w:t>• Operation Lecture in west Nile de;ta at Not specified</w:t>
      </w:r>
    </w:p>
    <w:p>
      <w:r>
        <w:t xml:space="preserve">  Period: FROM Unknown Date TO Present</w:t>
      </w:r>
    </w:p>
    <w:p>
      <w:r>
        <w:t xml:space="preserve">  Location: West Nile Delta, Egypt</w:t>
      </w:r>
    </w:p>
    <w:p>
      <w:r>
        <w:t>• Commission Awareness Lecture in west Nile delta at Not specified</w:t>
      </w:r>
    </w:p>
    <w:p>
      <w:r>
        <w:t xml:space="preserve">  Period: FROM Unknown Date TO Present</w:t>
      </w:r>
    </w:p>
    <w:p>
      <w:r>
        <w:t xml:space="preserve">  Location: West Nile Delta, Egypt</w:t>
      </w:r>
    </w:p>
    <w:p>
      <w:r>
        <w:t>• Safety Lecture in  west Nile delta at Not specified</w:t>
      </w:r>
    </w:p>
    <w:p>
      <w:r>
        <w:t xml:space="preserve">  Period: FROM Unknown Date TO Present</w:t>
      </w:r>
    </w:p>
    <w:p>
      <w:r>
        <w:t xml:space="preserve">  Location: West Nile Delta, Egypt</w:t>
      </w:r>
    </w:p>
    <w:p>
      <w:r>
        <w:t>• Confined space in west Nile delta at Not specified</w:t>
      </w:r>
    </w:p>
    <w:p>
      <w:r>
        <w:t xml:space="preserve">  Period: FROM Unknown Date TO Present</w:t>
      </w:r>
    </w:p>
    <w:p>
      <w:r>
        <w:t xml:space="preserve">  Location: West Nile Delta,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
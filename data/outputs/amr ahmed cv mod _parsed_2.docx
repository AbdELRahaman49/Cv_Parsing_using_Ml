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AMR AHMED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Maintenance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ELMAHALLA ELKOBRA,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Ansys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Personal info Address. ELMAHALLA ELKOBRA. EGYPT. Phone +20 01227894648. Email moraamr258@gmail.com linked in https://www.linkedin.com/in/amr- abd-elaal- 8bb73121b/?fbclid=IwAR2TOFeF FWdEClcB2b1Cx1TROuSX9aXC earO_yzkVFEtepT- dE4IkTRNsbo summary. AMR AHMED. skills. • Strong critical thinking ability to assess and create effective repair solutions. • Skilled in negotiation. • Good team leader. • Motivated and self-starter. • Hard worker. • Quick and good self-learning. • English: Very good reading &amp; writing. • Ability to work within a teamwork-oriented. • Excellent communication and interpersonal • Ability to foster great relationships with all staff and technicians. • Strong Presentation skills. Software skills • Solid work. • Microsoft Office. • Revit. • Hap. • Duct sizer. WORK EXPERIENCE. I worked at Amr Ice Cream (Gelato Happiness) as a maintenance engineer for 5 years. Duties. • manage to treat pneumatic and hydraulic circuits and parts and their maintenance. • Manage to treat with centrifugal and positive displacement pumps. • Manage to treat food products and their quality. • Manage to weld argon and electrical welding. • Manage to treat all mechanical parts and their problems (belts, bearings, chains, shafts, gearboxes, hydraulic and pneumatic pistons, electrical motors, servo motors, heat exchanger) • Arrange all the procedures for preventive, predictive, and corrective maintenance. • Developed and implemented strategies to improve the maintenance processes. Talented team leader highly experienced in workshop environments. Action-oriented and quality-driven with a demonstrated record of improving shop performance and effectively controlling costs. Skilled Maintenance Technician is adept at interpreting blueprints, developing schedules, and overseeing team operations. Well-versed in managing workflow and delegating tasks to meet objectives. Offering [Number] years of repair and maintenance expertise with a proven history of hard work and dependability. High-performing Design Engineer with a solid background in software engineering. Skilled in using CAD software, prototyping, and testing with a keen eye for detail. Proven ability to lead cross-functional teams in the design, development, and implementation of complex projects. Detail-oriented team player with strong organizational skills. Ability to handle multiple projects iltlithhi h df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Magic power for generators. project and maintenance Engineer for 6 months. Duties. • Aware of diesel engines and their performance. • Monitoring and maintaining the generators in company sites periodically. . • Create and implement maintenance procedures. • analyze and monitor consumption and all the required reports. VEC (valves engineering company) Mechanical, maintenance, workshop, engineer for 1.5 years. Duties • managing all maintenance and manufacturing processes in the workshop. • Inspection and disassembled the valves by the appropriate technical guide. • Writing technical reports including all details of inspection, maintenance, and final situation of the valve. • Drawing all fabricated parts in solid work after measuring them and making sure of the measurements. • Evaluation for all technicians in the workshop. • Aware of all standards of valves and pipes. • Maintained workshop activities in line with budget requirements. • Troubleshot equipment breakdowns and performed preventive maintenance. • Developed and implemented strategies to improve the maintenance processes. • Developed product design with consideration for potential corrosion and wear. Achievements: • manage to raise the production of the cone machine by modifying its clutch from a mechanical system to a pneumatic system which raises its frequency. • Manage to reduce the danger of the packaging machine by adding a limit switch before the knife the machine won’t work without its closing. • an ordinary one that saves about 5000 pounds each time to exchange it. • Manage to save the cost of an imported mechanical seal pump by modifying one that saves about 5000 pounds for each time to exchange it . • Followed installation instructions provided by the manufacturer to ensure that all systems-maintained warranty coverage and operated correctly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COURSES. EDUCATION Mansoura University. Bachelor’s degree in Mechanical Power Engineering. 2018. GRADUATION PROJECT Maintenance of diesel engines with an excellent degree. Description Duration Place EJAT company. 1 month 6 of October HVAC 4 months Mansoura ANSYS 1 month Mansoura Solid work 1 month Mansoura Pneumatic and hydraulic circuits 2 months Mansoura Revit 1 month Mansoura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
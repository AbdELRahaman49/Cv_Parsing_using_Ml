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Ebrahim Mohamed Mokhtar ElMandra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Ega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Ebrahim Mohamed Mokhtar ElMandra_Alexandria_Egypt . Email: Ibrehimmokhtar21@gmail.Com Mobile : 01143233795 Objective : Seeking a full-time position in the field of maintenance with + 20 years' Experience, Making significant contributions and work in teams to further the mission and goals of the organization Education : Technical Diplomas – Mechanical Department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the field of maintenance with at INP Egypt L.L.C Client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Ega 2020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1999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the field of maintenance with at INP Egypt L.L.C Client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1999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the field of maintenance with at INP Egypt L.L.C Client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2012 TO Jul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1999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
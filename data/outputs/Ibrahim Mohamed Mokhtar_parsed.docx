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Ebrahim Mohamed Mokhtar ElMandra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02/10/1979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Diplomas – Mechanical Department (1999), in the field of maintenance with, 1979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Supervisor at INP Egypt L.L.C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Client: EGAT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Suez Steel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Forman at Mega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Client: EGAT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Suez Steel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RABIGH POWER PLANT 700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RABIGH-SHUIBA POWER PLANT II 700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RABIGH POWER PLANT II 700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MEGA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2016 TO Jul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Client: AC BOILERS – PGESCo.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South Helwan Supercritical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KAHROMIKA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2013 TO Apr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Client: AC BOILERS – PGESCo.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Suez Thermal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ENERGYA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2012 TO Jul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Client: Ansaldo Caldaie Spa – PGESCo.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Banha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DSD Ferrometalco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Oct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Client: Ansaldo Caldaie Spa – PGESCo.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Abu Qir Thermal Power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
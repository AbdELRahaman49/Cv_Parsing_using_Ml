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Abdullah Hassan Shoman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Senior Field Service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Jul 1987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Abdullah Hassan Shoman Date of Birth : 15/7/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1- followed up with ENEXIO Germany GmbH company two air cooled condenser(ACC) and their auxiliaries 2- followed up with ANSALDO ENERGIA company two steam turbines 500 MW, Generator and their auxiliaries 3- followed up with TECHINT company Installations and mechanical works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from 11/2019 to 1/2020  Company: general electric (G.E) with East Delta Electricity Production Company (EDEPCO)  Location : AL SHABAB combined power plant 1500 MW-Ismailia- Egypt  Job title: Senior Field Service Gas Turbine Engineer  Role description : - responsible for outage (overhaul) for Gas turbines (G.E) frame 9EA - responsible for overhaul for generators (BRUSH and ELIN) - Using bore scope to visual check - Using Non Destructive Testing to detect cracks in material From 2018 till now  Company: 1- Training center of East Delta Electricity Production Company 2- Egyptian Engineers Syndicate  Location : 1- fayed training center – Egypt 2- Engineers Syndicate – Egypt  Job title: Lecturer  Role description : - Giving training courses and lectures in 1- Work principles of gas turbines 2- Operation and maintenance of gas turbines 3- Operation and maintenance of Pumps 4- Valves 5- Bearing From 2018 to 2019  Company: ANSALDO ENERGIA , ENEIXO with East Delta Electricity Production Company (EDEPCO)  Location : AL SHABAB combined power plant 1500 MW-Ismailia- Egypt  Job title: Field commissioning engineer  Role description : - responsible for commissioning of AL SHABAB Power Project Phase II (Converting Existing Simple Cycle to Combined Cycle) 1- 2 steam turbine(MT20) 500 MW and their auxiliaries (ANSALDO ENERGIA) 2- 2 generators model (THR-L45) (cooled by H2) and their auxiliaries (seal system,H2-CO2system and ELEGA system) 3- 2 AIR cooled condenser with dimension (106m x72m x36m) and 35 fan with their gear box and their auxiliaries (Evacuation System and cleaning system) (ENEIXO - GEA) From 2016 to 2018  Company: ANSALDO ENERGIA , ENEIXO with East Delta Electricity Production Company (EDEPCO)  Location : AL SHABAB combined power plant 1500 MW-Ismailia- Egypt  Job title: Construction engineer  Role description : - responsible for Construction and commissioning of AL SHABAB Power Project Phase II (Converting Existing Simple Cycle to Combined Cycle)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From 2013 to 2014  Company: G.E AND KHARAFI National with East Delta Electricity Production Company (EDEPCO)  Location : AL SHABAB gas turbine simple cycle power plant 1000 MW-Ismailia- Egypt  Job title: field service gas turbine engineer  Role description : - Converting the combustion chamber from standard to dry low NOX (DLN) for 8 gas turbines frame 9ea - Perform inspection on Combustion Hardware (CI) of 8 gas turbines frame 9ea From 2012 to 2013  Company: Emit ERCOLE MARELLI Spa and KHARAFI National with East Delta Electricity Production Company (EDEPCO)  Location : AL SHABAB gas turbine simple cycle power plant 1000 MW-Ismailia- Egypt  Job title: Commissioning and maintenance engineer for water desalination plants (reverse osmosis-RO )  Role description : - Installation and operation of water desalination plants (reverse osmosis-RO )(treatment underground water )(3x157 m3/h) which provide demineralized water (Demi) and RO water to 8 gas turbines From 2010 to 2012  Company: Arab Contractors Company  Location : Ismailia- Egypt  Job title: Deputy Project Director for water treatment plant  Role description : - Operate and maintenance water treatment plant 1- EL_HOSANIA and WEST QANTARA water treatment plant 2- ATAKA lifting water plant  Gas turbine maintenance technology , generator and auxiliaries by G.E Power&amp; Water (Belfort- FRANCE)  Maintenance of Steam Turbine , generator , Air Cooled Condenser and Auxiliaries by ANSALDO ENERGIA (Genoa- ITALY)  Project Management professional (PMP) 36 Hrs.  Welding Technology &amp; Non Destructive Testing by Expertise of Egyptian/Swedish Association for friendship and international co-operation (Cairo - Egypt)  Welding various type of welding  Fuel treatment course (Oil &amp;liquid fuel Purification System) by ALFA LAVAL customer training  Vibration - Alignment – Balance  Hydraulic control system by Expertise of Egyptian/Swedish Association for friendship and international co-operation (Cairo - Egypt) Training and Special Courses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 Maintenance and repair of mechanical equipment for plants of Drinking water and Sewage by Ministry of Housing, Utilities and Urban Development - National Authority for Drinking Water and Sanitation (Cairo - Egypt)  Trainee in Production &amp; Maintenance Vehicles by General Agent for Mercedes – Benz AG Commercials (ISALEHYA - Egypt)  Activation pragmatic program Alamblisema by East Delta Electricity Production Company (Egypt)  Types of Bearings by East Delta Electricity Production Company (Fayed - Egypt)  Arabic: (mother tongue).  English : Excellent  Auto CAD (2D, 3D)  SOLID WORK  ICDL (Windows, word, excel, power point &amp;internet) Languages Computer skills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2022 TO Apr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
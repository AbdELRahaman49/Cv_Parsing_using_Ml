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Chemist Tantawy Cv</w:t>
            </w:r>
          </w:p>
        </w:tc>
      </w:tr>
      <w:tr>
        <w:tc>
          <w:tcPr>
            <w:tcW w:type="dxa" w:w="8640"/>
          </w:tcPr>
          <w:p>
            <w:pPr>
              <w:spacing w:before="0" w:after="0" w:line="240" w:lineRule="auto"/>
            </w:pPr>
            <w:r>
              <w:rPr>
                <w:rFonts w:ascii="Arial" w:hAnsi="Arial"/>
                <w:sz w:val="28"/>
              </w:rPr>
              <w:t>Team Leader chemist Date: From July. 2020 until now Project: Abu Rewash Sewage treatment plant phase two. • Perform all commissioning startup and operation activities of sewage treatment plant (450,000 – 500, 0000 m3/day) including (Preliminary treatment Corse screen, fine screen, grit/grease removing system and primary clarifier). Project: Port Said seawater Reverse Osmosis Pilot Plant. • Perform all commissioning startup and operation activities of Port Said reverse osmosis (RO) 500 m3/day including (Multimedia filter, Cartridge filter, RO seawater membrane skid, Pressure exchanger (PX) and RO chemical dosing systems). Project: South Helwan supercritical power project (3 x 650 MW). • Perform all the remaining commissioning/startup and operation activities of Ultra filtration(UF),reverse osmosis(RO),condensate polishers (CPP), waste water system , oily water separator, sewage water(STP) system , boiler chemical feed systems, chlorine gas feed system(3 x 1350 kg/hr.), potable water system and Follow up its operation during the project period. • Perform the CIP and CEB of Ultra filtration (UF) and reverse osmosis (RO) units. • Perform all performance test of Ultra filtration(UF),reverse osmosis(RO),condensate polishers (CPP), waste water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Marital status</w:t>
      </w:r>
    </w:p>
    <w:p>
      <w:pPr>
        <w:spacing w:before="0" w:after="0" w:line="240" w:lineRule="auto"/>
      </w:pPr>
      <w:r>
        <w:rPr>
          <w:rFonts w:ascii="Arial" w:hAnsi="Arial"/>
          <w:sz w:val="22"/>
        </w:rPr>
        <w:t>Birth Date</w:t>
        <w:tab/>
        <w:t>: Jun 1987</w:t>
      </w:r>
    </w:p>
    <w:p/>
    <w:p>
      <w:pPr>
        <w:spacing w:before="120" w:after="0" w:line="240" w:lineRule="auto"/>
      </w:pPr>
      <w:r>
        <w:rPr>
          <w:rFonts w:ascii="Arial" w:hAnsi="Arial"/>
          <w:b/>
          <w:sz w:val="22"/>
        </w:rPr>
        <w:t>EDUCATION</w:t>
      </w:r>
    </w:p>
    <w:p>
      <w:pPr>
        <w:spacing w:before="0" w:after="0" w:line="240" w:lineRule="auto"/>
      </w:pPr>
      <w:r>
        <w:rPr>
          <w:rFonts w:ascii="Arial" w:hAnsi="Arial"/>
          <w:sz w:val="22"/>
        </w:rPr>
        <w:t>• INFO Birth Date: 23/06/</w:t>
      </w:r>
    </w:p>
    <w:p>
      <w:pPr>
        <w:spacing w:before="0" w:after="0" w:line="240" w:lineRule="auto"/>
      </w:pPr>
      <w:r>
        <w:rPr>
          <w:rFonts w:ascii="Arial" w:hAnsi="Arial"/>
          <w:sz w:val="22"/>
        </w:rPr>
        <w:t>• • system , oily water separator, sewage water(STP) system , boiler chemical feed systems, chlorine gas feed system(3 x</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 Supervisor on chemical cleaning process of the three supercritical boilers (3× 650 MW), condensate and feed water systems which done by VECOM &amp; ENSOL Company. • Follow up the operation and regeneration of three Condensate Polishers System (3×900 m3/hr.) and Demineralization System (Mixed Bed Exchanger). • Follow up the CIP and CEB of Ultra filtration (UF) and reverse osmosis (RO) units. TECHINT Engineering &amp; construction Title: Lead commissioning chemist From: Feb 2018 to Nov 2018 Project: WEST DAMIETTA AND AL SHABAB POWER PROJECTS CONVERTING EXISTING SIMPLE CYCLE TO COMBINED CYCLE. 4 X HRSG + one Steam turbine Responsibilities:  Startup, commissioning and Operation for waste Water, oily water separator, sewage water, HRSG chemical feed system and Potable Water Systems at West Damietta combined cycle power project.  Startup, commissioning and Operation for waste Water, oily water separator, sewage water, HRSG chemical feed system and Potable Water Systems at Al Shabab combined cycle power project.  Startup, commissioning of closed cooling cycle.  Startup, commissioning of Chemical injection systems and sampling systems.  Startup, commissioning of Condensate polishing system.  Perform on-shore training for waste Water, oily water separator, sewage water, HRSG chemical feed system and Potable Water Systems to the clients in WEST DAMIETTA and AL SHABAB POWER PROJECTS.  Installed all laboratory devices of Main laboratory, oil analysis lab and biology laboratory with its tools, instruments, chemicals and furniture in WEST DAMIETTA and AL SHABAB POWER PROJECTS. CAIRO ELECTRIITY PRODUCTION COMPANY (CEPE) Title: Senior chemist Senior Chemist (Operation, Lab. and maintenance) From: June 2012 until Feb 2018 Project: Giza North Power project three-combined cycle Modules (3 x750 MW) Responsibilities:  Startup, commissioning and Operation for Pretreatment clarifiers, Ultra filtration (UF) &amp; waste Water &amp; oily water separator &amp; sewage water and Potable Water Systems.  Startup, commissioning, Operation and Regeneration of Demineralization System (Cation, Anion, organic trap and Mixed Bed Exchanger)</w:t>
      </w:r>
    </w:p>
    <w:p>
      <w:pPr>
        <w:spacing w:before="0" w:after="0" w:line="240" w:lineRule="auto"/>
      </w:pPr>
      <w:r>
        <w:rPr>
          <w:rFonts w:ascii="Arial" w:hAnsi="Arial"/>
          <w:sz w:val="22"/>
        </w:rPr>
        <w:t>•  Follow up the operation and maintenance of chlorine gas feed system for potable, sewage, pretreatment and circulating system (3 × 720 kg / hr.)  Startup, commissioning and Operation for RO (Reverse Osmosis) and NANO filter plants.  Follow up the chemical cleaning of NANO filter and RO (Reverse Osmosis) plant.  Follow up the operation, CEB and CIP of Ultra filtration units.  Describe and Follow up the mechanical and Electrical Maintenance.  Controlling and calculating all Chemicals dosing and quantity of Chemicals used in water treatment operation.  Perform all chemical analysis for determine chemical dose of Boiler (ammonia &amp;hydrazine and phosphate).  Perform all chemical analysis and Preparations to adjust the specifications of pretreatment &amp; demineralized water and chemical feed systems.  Follow up the environmental and social impact assessment of Giza north project.  Perform Calibration and maintenance of all online analyzer such as (PH meter &amp; Conductivity meter &amp; Turbidity meter &amp; Sodium analyzer &amp; Silica analyzer &amp; TOC analyzer &amp; Residual Chlorine Analyzer and Dissolved Oxygen Analyzer). CAIRO ELECTRIITY PRODUCTION COMPANY (CEPE) Title: Chemist (Operation, Lab. and maintenance) From: July. 2010 until June 2012 Project: Chemist at Cairo west Power project (unit 7 &amp; 8) (2 x 350 MW) Responsibilities:  Handed over all the water treatment systems from METITO company after finishing all the reliability tests and performance tests  Follow up reliability tests and performance as per contract for pretreatment, dematerialized &amp;condensate Polisher &amp; Chemical feed &amp;Waste systems and it is dosing of chemicals and make required analysis to adjust quality.  Perform Calibration curve and analysis for double beam Spectrophotometer.  Perform Calibration Curve and analysis for Atomic Absorption Spectroscopy.  Perform operation and Calibration of all bench top analyzer as oil Content&amp; Karl fisher &amp; visible Calorimeter &amp;PH meter &amp; Conductivity meter and Turbidity meter.  Follow up operation and maintenances of two air-monitoring shelters.  Follow up operation and maintenances of stack CEMS (Continuous Emissions monitoring system).  Follow up the efficiency of Oil Transformer.  Follow up closed cooling dosing system.  Perform training for online analyzer as (PH meter &amp; Conductivity meter &amp; Turbidity meter &amp; Sodium analyzer &amp; Silica analyzer &amp; TOC analyzer &amp; Residual Chlorine Analyzer and Dissolved Oxygen Analyzer) to all chemists in Cairo electricity Production Company every year</w:t>
      </w:r>
    </w:p>
    <w:p>
      <w:pPr>
        <w:spacing w:before="0" w:after="0" w:line="240" w:lineRule="auto"/>
      </w:pPr>
      <w:r>
        <w:rPr>
          <w:rFonts w:ascii="Arial" w:hAnsi="Arial"/>
          <w:sz w:val="22"/>
        </w:rPr>
        <w:t>• CAIRO ELECTRIITY PRODUCTION COMPANY (CEPC) Title: Operation Chemist From: Sep. 2009 until July. 2010 Project: Operation Chemist at Cairo west Power project (unit 5 &amp; 6) (2 x 300 MW) Responsibilities:  Maintaining Safe and Efficient operations for the following: • Pretreatment clarifier&amp; MM filters &amp; Carbone filters and demineralization mixed beds • Condensate polisher systems • Chemical injection systems and required chemical analysis • Sodium hypo Chlorite injection systems • Waste water treatment facilities, Oil / Water separation units. • Manage all the chemistry programs required to maintain boilers water/steam systems in the limits • Provide annual budget for chemistry operations • Natural Gas and Fuel Oil quality. • follow up the Transformer Oil quality. SKILLS • Perform training for online analyzer as (PH meter &amp; Conductivity meter &amp; Turbidity meter &amp; Sodium analyzer &amp; Silica analyzer &amp; TOC analyzer &amp; Residual Chlorine Analyzer and Dissolved Oxygen Analyzer) to all chemists in Cairo electricity Production Company every year. Strong Team Player • Trouble shooting, correction and corrective actions • Cost reduction &amp; consumption optimization • Excellent interpersonal and communication • Excellent organizational and motivational Languages • Arabic - mother language • English – excellent Training courses &amp; Qualifications  Training at (Cairo University Center for Hazard Mitigation).  Training on Basic and site-specific training courses, constituting a program of concentrated study of power plant equipment and system theory and application by (Cairo Electricity Production Company) for 3 months</w:t>
      </w:r>
    </w:p>
    <w:p>
      <w:pPr>
        <w:spacing w:before="0" w:after="0" w:line="240" w:lineRule="auto"/>
      </w:pPr>
      <w:r>
        <w:rPr>
          <w:rFonts w:ascii="Arial" w:hAnsi="Arial"/>
          <w:sz w:val="22"/>
        </w:rPr>
        <w:t>•  ON-Shore operation and maintenance training for Cairo West Power Station (unit 7&amp;8) Water and Waste Water treatment for one month by METITO company.  Training on Operation &amp;Routine protective maintenance of SO2 &amp; NO &amp; NO2&amp; NOx &amp;CO and Flue Gas Analyzers by CTS (chemical and Technical Service) company.  Training on Corrosion types and types of protection by Society of Mechanical Engineer.  Training on Air pollution and emission by Cairo West Power Station.  Training on all HACH ULTRA –POLYMETRON ultra-pure water analyzers SENTRY sample conditioning and analysis panel by IBERFLUID instruments (INITEC Energeia).  Training on Hydrogen plant operation and maintenance at Cairo west thermal plant by Spirare Energy (INITEC Energeia).  Training on all laboratory device such as SHIMADZU Atomic Absorption, spectrophotometer (double beam), Turbidity, oil content, Karl Fischer, PH, conductivity, Dissolved oxygen, chlorine etc.  Operation and maintenance training for potable water plant contain Nano filter by Middle East Company.  Training on HRSG engineering and design.  Training on HRSG pressure parts and vessel as (deaerator, drum and….).  Training on HRSG lay-out and equipment.  Training on HRSG operation activity.  Training on operation and maintenance of SWAS system (steam water analysis system) in Giza north power station.  Training on HRSG chemistry chemical cleaning and preservation.  OFF-Shore training program for Giza North Power Station Water and Waste Water treatment from 19/1/2015 to 16/2/2015 by METITO in United Arab Emirate UAE.  ON-Shore operation and maintenance training for Giza North Power Station Water and Waste Water treatment for one month by METITO company.  OFF-Shore training program for Giza North Power Station electrical transformer from 25/10/2016 to 10/11/2016 by TBEA Company in China.  Training on chemical cleaning process by VECOM Company</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Team Leader chemist Date at (PGESCo) Title</w:t>
      </w:r>
    </w:p>
    <w:p>
      <w:pPr>
        <w:spacing w:before="0" w:after="0" w:line="240" w:lineRule="auto"/>
      </w:pPr>
      <w:r>
        <w:rPr>
          <w:rFonts w:ascii="Arial" w:hAnsi="Arial"/>
          <w:sz w:val="22"/>
        </w:rPr>
        <w:t xml:space="preserve">  Period: FROM Feb 2018 TO Nov 2018</w:t>
      </w:r>
    </w:p>
    <w:p>
      <w:pPr>
        <w:spacing w:before="0" w:after="0" w:line="240" w:lineRule="auto"/>
      </w:pPr>
      <w:r>
        <w:rPr>
          <w:rFonts w:ascii="Arial" w:hAnsi="Arial"/>
          <w:sz w:val="22"/>
        </w:rPr>
        <w:t xml:space="preserve">  Location: V-Good</w:t>
      </w:r>
    </w:p>
    <w:p>
      <w:pPr>
        <w:spacing w:before="0" w:after="0" w:line="240" w:lineRule="auto"/>
      </w:pPr>
      <w:r>
        <w:rPr>
          <w:rFonts w:ascii="Arial" w:hAnsi="Arial"/>
          <w:sz w:val="22"/>
        </w:rPr>
        <w:t>• Team Leader chemist Date at (PGESCo) Title</w:t>
      </w:r>
    </w:p>
    <w:p>
      <w:pPr>
        <w:spacing w:before="0" w:after="0" w:line="240" w:lineRule="auto"/>
      </w:pPr>
      <w:r>
        <w:rPr>
          <w:rFonts w:ascii="Arial" w:hAnsi="Arial"/>
          <w:sz w:val="22"/>
        </w:rPr>
        <w:t xml:space="preserve">  Period: FROM Jan 2015 TO Feb 2015</w:t>
      </w:r>
    </w:p>
    <w:p>
      <w:pPr>
        <w:spacing w:before="0" w:after="0" w:line="240" w:lineRule="auto"/>
      </w:pPr>
      <w:r>
        <w:rPr>
          <w:rFonts w:ascii="Arial" w:hAnsi="Arial"/>
          <w:sz w:val="22"/>
        </w:rPr>
        <w:t xml:space="preserve">  Location: V-Good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
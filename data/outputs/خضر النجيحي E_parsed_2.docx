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Khader Al-Nujahi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Technician at Petroment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10/04/1991</w:t>
      </w:r>
    </w:p>
    <w:p>
      <w:r>
        <w:t>Gender</w:t>
        <w:tab/>
        <w:t>: Male</w:t>
      </w:r>
    </w:p>
    <w:p>
      <w:r>
        <w:t>Residence</w:t>
        <w:tab/>
        <w:t>: Al Hussinia – Sharqia –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Three-year System The Job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</w:t>
      </w:r>
    </w:p>
    <w:p>
      <w:r>
        <w:t xml:space="preserve">  Tasks:</w:t>
      </w:r>
    </w:p>
    <w:p>
      <w:r>
        <w:t xml:space="preserve">    - Instrument technician during shutdown in LNG</w:t>
      </w:r>
    </w:p>
    <w:p>
      <w:r>
        <w:t xml:space="preserve">    - Instrument technician during shutdown in the Egyptian for fertilizers in Suez</w:t>
      </w:r>
    </w:p>
    <w:p>
      <w:r>
        <w:t xml:space="preserve">    - Instrument technician during shutdown in a petrochemical in Suez</w:t>
      </w:r>
    </w:p>
    <w:p>
      <w:r>
        <w:t xml:space="preserve">    - Instrument technician during shutdown in propylene and polypropylene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
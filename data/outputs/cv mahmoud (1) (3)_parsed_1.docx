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GAMAL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Water Treatment Specialist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Giza,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 at Metito for water Treatment S.A.E</w:t>
      </w:r>
    </w:p>
    <w:p>
      <w:r>
        <w:t xml:space="preserve">  Period: FROM 2009 TO 2019</w:t>
      </w:r>
    </w:p>
    <w:p>
      <w:r>
        <w:t xml:space="preserve">  Tasks:</w:t>
      </w:r>
    </w:p>
    <w:p>
      <w:r>
        <w:t xml:space="preserve">    - Working at a number of water treatment plants in different places and systems</w:t>
      </w:r>
    </w:p>
    <w:p>
      <w:r>
        <w:t xml:space="preserve">    - Running various water treatment systems</w:t>
      </w:r>
    </w:p>
    <w:p>
      <w:r>
        <w:t>• O&amp;M Technician at Veolia water technologies Egypt</w:t>
      </w:r>
    </w:p>
    <w:p>
      <w:r>
        <w:t xml:space="preserve">  Period: FROM 2020 TO Now</w:t>
      </w:r>
    </w:p>
    <w:p>
      <w:r>
        <w:t xml:space="preserve">  Tasks:</w:t>
      </w:r>
    </w:p>
    <w:p>
      <w:r>
        <w:t xml:space="preserve">    - Working at Cairo west power station (1x650 MW) New Extension</w:t>
      </w:r>
    </w:p>
    <w:p>
      <w:r>
        <w:t xml:space="preserve">    - Running RO systems, Ultrafiltration, CEDI system, Multi media filters and, gas Chlorine injection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
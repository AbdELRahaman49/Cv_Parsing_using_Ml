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Elsayed Mahmoud Elsayed Hassan Aboutawela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Technical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 November 1981</w:t>
      </w:r>
    </w:p>
    <w:p>
      <w:r>
        <w:t>Gender</w:t>
        <w:tab/>
        <w:t>: Male</w:t>
      </w:r>
    </w:p>
    <w:p>
      <w:r>
        <w:t>Residence</w:t>
        <w:tab/>
        <w:t>: Abo hommos, El-Behera,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Nubria power planet</w:t>
      </w:r>
    </w:p>
    <w:p>
      <w:r>
        <w:t xml:space="preserve">  Period: FROM 2005 TO 2006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>• Mechanical Fitter at Talkha power planet</w:t>
      </w:r>
    </w:p>
    <w:p>
      <w:r>
        <w:t xml:space="preserve">  Period: FROM 2005 TO 2006</w:t>
      </w:r>
    </w:p>
    <w:p>
      <w:r>
        <w:t xml:space="preserve">  Location: Egypt</w:t>
      </w:r>
    </w:p>
    <w:p>
      <w:r>
        <w:t>• Mechanical Fitter at El- Kurimat power planet</w:t>
      </w:r>
    </w:p>
    <w:p>
      <w:r>
        <w:t xml:space="preserve">  Period: FROM 2008 TO 2011</w:t>
      </w:r>
    </w:p>
    <w:p>
      <w:r>
        <w:t xml:space="preserve">  Location: Egypt</w:t>
      </w:r>
    </w:p>
    <w:p>
      <w:r>
        <w:t>• Mechanical Fitter at Abo Qir power planet</w:t>
      </w:r>
    </w:p>
    <w:p>
      <w:r>
        <w:t xml:space="preserve">  Period: FROM 2011 TO 2013</w:t>
      </w:r>
    </w:p>
    <w:p>
      <w:r>
        <w:t xml:space="preserve">  Location: Egypt</w:t>
      </w:r>
    </w:p>
    <w:p>
      <w:r>
        <w:t>• Mechanical Forman at Suez Gulf</w:t>
      </w:r>
    </w:p>
    <w:p>
      <w:r>
        <w:t xml:space="preserve">  Period: 2013</w:t>
      </w:r>
    </w:p>
    <w:p>
      <w:r>
        <w:t xml:space="preserve">  Location: Egypt</w:t>
      </w:r>
    </w:p>
    <w:p>
      <w:r>
        <w:t>• Mechanical Forman at Sidi Krir Power Plant (3&amp;4)</w:t>
      </w:r>
    </w:p>
    <w:p>
      <w:r>
        <w:t xml:space="preserve">  Period: 2014</w:t>
      </w:r>
    </w:p>
    <w:p>
      <w:r>
        <w:t xml:space="preserve">  Location: Egypt</w:t>
      </w:r>
    </w:p>
    <w:p>
      <w:r>
        <w:t>• Mechanical Fitter at Suez Thermal power planet</w:t>
      </w:r>
    </w:p>
    <w:p>
      <w:r>
        <w:t xml:space="preserve">  Period: 2014-2015</w:t>
      </w:r>
    </w:p>
    <w:p>
      <w:r>
        <w:t xml:space="preserve">  Location: Egypt</w:t>
      </w:r>
    </w:p>
    <w:p>
      <w:r>
        <w:t>• Mechanical Forman at Abo Qir power planet</w:t>
      </w:r>
    </w:p>
    <w:p>
      <w:r>
        <w:t xml:space="preserve">  Period: 2015</w:t>
      </w:r>
    </w:p>
    <w:p>
      <w:r>
        <w:t xml:space="preserve">  Location: Egypt</w:t>
      </w:r>
    </w:p>
    <w:p>
      <w:r>
        <w:t>• Mechanical Forman at Sidi Krir Power Plant (3&amp;4)</w:t>
      </w:r>
    </w:p>
    <w:p>
      <w:r>
        <w:t xml:space="preserve">  Period: 2015</w:t>
      </w:r>
    </w:p>
    <w:p>
      <w:r>
        <w:t xml:space="preserve">  Location: Egypt</w:t>
      </w:r>
    </w:p>
    <w:p>
      <w:r>
        <w:t>• Mechanical Forman at Sidi Krir Power Plant (1&amp;2)</w:t>
      </w:r>
    </w:p>
    <w:p>
      <w:r>
        <w:t xml:space="preserve">  Period: 2015</w:t>
      </w:r>
    </w:p>
    <w:p>
      <w:r>
        <w:t xml:space="preserve">  Location: Egypt</w:t>
      </w:r>
    </w:p>
    <w:p>
      <w:r>
        <w:t>• Mechanical Forman at North Sinai  Oyoun Mossa Power Plant</w:t>
      </w:r>
    </w:p>
    <w:p>
      <w:r>
        <w:t xml:space="preserve">  Period: 2016</w:t>
      </w:r>
    </w:p>
    <w:p>
      <w:r>
        <w:t xml:space="preserve">  Location: Egypt</w:t>
      </w:r>
    </w:p>
    <w:p>
      <w:r>
        <w:t>• Mechanical Forman at Suez Helwan power</w:t>
      </w:r>
    </w:p>
    <w:p>
      <w:r>
        <w:t xml:space="preserve">  Period: 2016-2020</w:t>
      </w:r>
    </w:p>
    <w:p>
      <w:r>
        <w:t xml:space="preserve">  Location: Egypt</w:t>
      </w:r>
    </w:p>
    <w:p>
      <w:r>
        <w:t>• Mechanical Forman at Sidi Krir Power Plant (3&amp;4)</w:t>
      </w:r>
    </w:p>
    <w:p>
      <w:r>
        <w:t xml:space="preserve">  Period: From January 2022 until April 2022</w:t>
      </w:r>
    </w:p>
    <w:p>
      <w:r>
        <w:t xml:space="preserve">  Location: Saudia</w:t>
      </w:r>
    </w:p>
    <w:p>
      <w:r>
        <w:t>• Mechanical Forman at MMES ( NOMAC )</w:t>
      </w:r>
    </w:p>
    <w:p>
      <w:r>
        <w:t xml:space="preserve">  Period: From January 2022 until April 2022</w:t>
      </w:r>
    </w:p>
    <w:p>
      <w:r>
        <w:t xml:space="preserve">  Location: Saudia</w:t>
      </w:r>
    </w:p>
    <w:p>
      <w:r>
        <w:t xml:space="preserve">  Tasks:</w:t>
      </w:r>
    </w:p>
    <w:p>
      <w:r>
        <w:t xml:space="preserve">    - Alqurraih power station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
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Tolba Ebiad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10/01/1984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Komhamada –Behera –Egypt</w:t>
            </w:r>
          </w:p>
        </w:tc>
      </w:tr>
    </w:tbl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Good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2008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MDEPC ‘Middle Delta Electricity Production Company’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Make CI to 4 units GE MS9001FA each unit two times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Make hot gas path inspection to 2 unite GE MS9001FA gas turbine</w:t>
      </w:r>
    </w:p>
    <w:p>
      <w:r>
        <w:rPr>
          <w:rFonts w:ascii="Arial" w:hAnsi="Arial"/>
          <w:sz w:val="20"/>
        </w:rPr>
        <w:t>- Make major inspection to 2 unite GE MS9001FA gas turbine after surge incident</w:t>
      </w:r>
    </w:p>
    <w:p>
      <w:r>
        <w:rPr>
          <w:rFonts w:ascii="Arial" w:hAnsi="Arial"/>
          <w:sz w:val="20"/>
        </w:rPr>
        <w:t>- Make minor inspection to 2 units SIEMENS 94.3A2 each time</w:t>
      </w:r>
    </w:p>
    <w:p>
      <w:r>
        <w:rPr>
          <w:rFonts w:ascii="Arial" w:hAnsi="Arial"/>
          <w:sz w:val="20"/>
        </w:rPr>
        <w:t>- Make hot gas inspection to 2 units SIEMENS 94.3A 2gas turbine</w:t>
      </w:r>
    </w:p>
    <w:p>
      <w:r>
        <w:rPr>
          <w:rFonts w:ascii="Arial" w:hAnsi="Arial"/>
          <w:sz w:val="20"/>
        </w:rPr>
        <w:t>- Make major inspection to 2 units SIEMENS 94.3A2 gas turbine</w:t>
      </w:r>
    </w:p>
    <w:p>
      <w:r>
        <w:rPr>
          <w:rFonts w:ascii="Arial" w:hAnsi="Arial"/>
          <w:sz w:val="20"/>
        </w:rPr>
        <w:t>- Replacing of the combustion chamber tiles (ceramic and metallic)</w:t>
      </w:r>
    </w:p>
    <w:p>
      <w:r>
        <w:rPr>
          <w:rFonts w:ascii="Arial" w:hAnsi="Arial"/>
          <w:sz w:val="20"/>
        </w:rPr>
        <w:t>- Make major inspection to Alstom steam turbine</w:t>
      </w:r>
    </w:p>
    <w:p>
      <w:r>
        <w:rPr>
          <w:rFonts w:ascii="Arial" w:hAnsi="Arial"/>
          <w:sz w:val="20"/>
        </w:rPr>
        <w:t>- Removing and reinstalling the burners, swirls &amp; inserts</w:t>
      </w:r>
    </w:p>
    <w:p>
      <w:r>
        <w:rPr>
          <w:rFonts w:ascii="Arial" w:hAnsi="Arial"/>
          <w:sz w:val="20"/>
        </w:rPr>
        <w:t>- Replacing of thermo couples of burners</w:t>
      </w:r>
    </w:p>
    <w:p>
      <w:r>
        <w:rPr>
          <w:rFonts w:ascii="Arial" w:hAnsi="Arial"/>
          <w:sz w:val="20"/>
        </w:rPr>
        <w:t>- Replacing the igniters of the burners</w:t>
      </w:r>
    </w:p>
    <w:p>
      <w:r>
        <w:rPr>
          <w:rFonts w:ascii="Arial" w:hAnsi="Arial"/>
          <w:sz w:val="20"/>
        </w:rPr>
        <w:t>- Maintenance of blow off valves</w:t>
      </w:r>
    </w:p>
    <w:p>
      <w:r>
        <w:rPr>
          <w:rFonts w:ascii="Arial" w:hAnsi="Arial"/>
          <w:sz w:val="20"/>
        </w:rPr>
        <w:t>- Maintenance of Bog compressors</w:t>
      </w:r>
    </w:p>
    <w:p>
      <w:r>
        <w:rPr>
          <w:rFonts w:ascii="Arial" w:hAnsi="Arial"/>
          <w:sz w:val="20"/>
        </w:rPr>
        <w:t>- Maintenance of trash rack</w:t>
      </w:r>
    </w:p>
    <w:p>
      <w:r>
        <w:rPr>
          <w:rFonts w:ascii="Arial" w:hAnsi="Arial"/>
          <w:sz w:val="20"/>
        </w:rPr>
        <w:t>- Maintenance of traveling screens</w:t>
      </w:r>
    </w:p>
    <w:p>
      <w:r>
        <w:rPr>
          <w:rFonts w:ascii="Arial" w:hAnsi="Arial"/>
          <w:sz w:val="20"/>
        </w:rPr>
        <w:t>- Doing the maintenance schedules (daily – weekly – monthly - etc.)</w:t>
      </w:r>
    </w:p>
    <w:p>
      <w:r>
        <w:rPr>
          <w:rFonts w:ascii="Arial" w:hAnsi="Arial"/>
          <w:sz w:val="20"/>
        </w:rPr>
        <w:t>- Maintenance of the Atlas copco compressors of the air intake</w:t>
      </w:r>
    </w:p>
    <w:p>
      <w:r>
        <w:rPr>
          <w:rFonts w:ascii="Arial" w:hAnsi="Arial"/>
          <w:sz w:val="20"/>
        </w:rPr>
        <w:t>- Also we did together the cold commissioning of the fuel oil for four units of Nubaria power station</w:t>
      </w:r>
    </w:p>
    <w:p>
      <w:r>
        <w:rPr>
          <w:rFonts w:ascii="Arial" w:hAnsi="Arial"/>
          <w:sz w:val="20"/>
        </w:rPr>
        <w:t>- Also we did together the hot commissioning of the fuel oil for four units of Nubaria power station</w:t>
      </w:r>
    </w:p>
    <w:p>
      <w:r>
        <w:rPr>
          <w:rFonts w:ascii="Arial" w:hAnsi="Arial"/>
          <w:sz w:val="20"/>
        </w:rPr>
        <w:t>- I have a good knowledge about the spare parts of GE MS9001FA gas turbines</w:t>
      </w:r>
    </w:p>
    <w:p>
      <w:r>
        <w:rPr>
          <w:rFonts w:ascii="Arial" w:hAnsi="Arial"/>
          <w:sz w:val="20"/>
        </w:rPr>
        <w:t>- I have a good knowledge about the special tools of the GE MS9001FA gas turbines</w:t>
      </w:r>
    </w:p>
    <w:p>
      <w:r>
        <w:rPr>
          <w:rFonts w:ascii="Arial" w:hAnsi="Arial"/>
          <w:sz w:val="20"/>
        </w:rPr>
        <w:t>- Make major inspection to compressors in BAKER HUGHES (GE) in Bahrain</w:t>
      </w:r>
    </w:p>
    <w:p>
      <w:r>
        <w:rPr>
          <w:rFonts w:ascii="Arial" w:hAnsi="Arial"/>
          <w:sz w:val="20"/>
        </w:rPr>
        <w:t>- Company: LNG –Egypt</w:t>
      </w:r>
    </w:p>
    <w:p>
      <w:r>
        <w:rPr>
          <w:rFonts w:ascii="Arial" w:hAnsi="Arial"/>
          <w:sz w:val="20"/>
        </w:rPr>
        <w:t>- Plant: Oil &amp; Gas Company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
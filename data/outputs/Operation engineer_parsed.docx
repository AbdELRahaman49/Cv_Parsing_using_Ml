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Mohammed AbuelSoud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Operation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15/05/1983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The Master degree in Mechanical Engineering (Thermal Engineering), Faculty of Engineering, Alexandria University,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TOEFL Preparation Course, Community Development Center, University of Alexandria, 2010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B1 (Speaking), A2 (Writing)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AutoCAD, Photo Shop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DCS Unit Operator Engineer at Sidikrir Power Plant (2* 320 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2008 TO Dec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as a DCS Unit Operator Engineer in Steam power station (2 * 320MW)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as a DCS Unit Operator Engineer in MultiStage Flash Desalination Plant (2* 5000 ton/day)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on preparing safety permits, work orders, work access orders for the whole unit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Prepare isolation procedure for equipment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Safety Tags for equipment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Diagnostic Alarms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Supervision for work order course (EMPAC program)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Boiler operation processes e.g. boiler start up and normal operation air control, fuel control, soot blowing, both natural gas and oil (Mazout) fire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Unit auxiliaries operation processes including: feed water pumps, both turbine and electrical, (drum level control); circulate water pumps (sea pumps), condensate pumps, service pumps, closed cycle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Operator multi stage flash chambers (2* 5000 ton/day)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DCS Unit operator engineer at Sidi Krir Power Station 750 MW Combined Cycle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Gas Turbine Operation processes e.g. Gas Turbine start up and normal operation and Shut Down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HRSG (Heat Recovery Steam Generation) operation processes e.g. boiler start up and normal operation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engineer at Alexandria Shipyard, Alexandria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2008 TO Dec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as dray dock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as maintenance of Centrifugal pump stations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as maintenance of cranes for dray dock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as maintenance of diesel engine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engineer at SHIP&amp;C.R.E.W (Stevedoring and Ship Operations &amp;Container Services During this period)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2008 TO May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as maintenance engineer for heavy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engineer at heraa general hospital, makkah (Saudi Arabia)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2013 TO Nov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Makkah,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Project Manager at Maternity &amp; Children Hospital, Makkah (Saudi Arabia)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2014 TO Apr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Makkah,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Engineer at Sidi Krir Power Plant, Alexandria (Egypt)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2017 TO May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
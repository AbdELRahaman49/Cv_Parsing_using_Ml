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Mohammed Attia El Said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Senior Maintenance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Pla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UAE-Dubai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Mohammed Attia El Said Mail Eng_mohattia83@yahoo.com Mob +971 586734858 +20 1003506040 Address UAE-Dubai DOB 16.04.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4. Senior mechanical maintenance engineer (HRSG) Egypt- Middle Delta Electricity Production Company, New Talkha 750 MW Combined cycle project. March 2011-Dec 2015 • Managing the engineering and maintenance resource in support of plant safety, quality, cost and efficiency goals. • Increase the availability of machines with high performance. • Assess the pending maintenance jobs, priorities and plan for the maintenance technician. • Advise the spare part requirements for the Engineering Stores • Responsible in identifying all failures and minimize its re-occurrence. • Responsible in evaluating all equipment and ensure they are in good running condition. 5. Commissioning, startup, and operation engineer (T3000) Egypt- Middle Delta Electricity Production Company, New Talkha 750 MW Combined cycle project. Nov 2007-March 2011 ● Directs power generation plant operators on the operation of all plant equipment in a safe and reliable manner. ● Liaising with LDC for the plant Generation declarations, dispatch, and outages. ● Prepares and reviews the equipment SOPs and LOTO procedures. ● Responsible to oversee all start-up, shutdown, and emergency operations as per the stipulated procedures Skills ● Power units and desalination plants DCS operation. ● Teamwork and communication skills. ● Leadership and coordination. ● Safety and high-performance skills. ● Responsibility and reporting. Training certificates 1. Training course in security of power plants in Talkha. 2. Cmi energy + Skoda Paraha HRSG on job training in Talkha. 3. Participate in steam blow of Cmi energy + Skoda Paraha HRSG in Talkha. 4. Participate in Commissioning and Start up of GE 2*25MW TM 2500 Gas Turbine in GERGA. 5. Participate in steam blow of 4 AC boiler HRSG in West Damietta Project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Siemens T3000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2011 TO Dec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Siemens T3000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
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Eng Sherif Ashraf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 Execute mechanical maintenance in a safe and efficient manner for the whole plant equipment.   Maximize facility availability, reliability, efficiency.   Minimize losses and penalties.   Establish Outages plans and schedules in all details.   Establish full outages and inspections procedures (CI, HGPI &amp; MI)   Monitor department engineers, technicians and workers with KPI System.   Review and keep focus on latest updates of all equipment manuals.   Setup and Following up maintenance procedures   Responsible for workshop.   Be sure from availability and quality of tools.   Setup and update full Mechanical Preventive Maintenance and Predictive Maintenance plan.   Give instructions how to deal with emergency breakdowns.   Supervision of warehouse, stock level and availability of spare parts.   Contacting Vendors and Companies for ordering spare parts that matching best specifications at best price.  Provide technical specification for material order.   Analyze equipment failure and suggest methods for improvement for plant availability and reliability   Contract analyzing and negotiation.   Process &amp; Pipeline services (PPS).    Periodic inspection experience:    From 11/2019 to 2/2020 Position:  minor inspection engineer   for 8 units (8*125) MW  Company: upper Egypt for electrical production (West Assuit CCGT (8*125+2*250) (1500 MW)  Responsibilities:   Leading mechanical team for executing inspection  Preparation both lay out area, consumable parts, special tools and working team for inspection   Estimate schedule for inspection    12 CI outage for gas turbine frame 9E  8 HGP outage for gas turbine frame 9E  Borescope inspection for gas turbine frame 9E with GE company  Coupling alignment for LP steam turbine (GE D202) and generator  Participating in major purchasing committees deciding the strategic buys for the site  Responsible for all spare parts handling and inventory. Commissioning and start up experience:   From: May 2015 – 2017 Position:  Senior Mechanical Maintenance Engineer (Turbine section and auxiliaries)            Company: upper Egypt for electrical production (West Assuit CCGT (8*125+2*250) (1500 MW)   Responsibilities:  Following up construction and commissioning activities for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 Driving License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May 2015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EL ZOHOR ST.-IN FRONT OF AL RADWAN MOSQUE, ASSIUT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Engineer (Maintenance &amp; Commissioning) Contacts details: Name: Sherif Ashraf Mohammed Email: Eng_sherif_ashraf89@yahoo.com. Mobile: +201061740979 Address: EL ZOHOR ST.-IN FRONT OF AL RADWAN MOSQUE, ASSIUT, EGYPT Objective: To use my abilities and skills as a mechanical maintenance Engineer to work with mechanical team in your respectable company. I have more than10years of experience in power plant. My experience includes mechanical maintenance &amp; overhaul inspection for gas turbine, steam turbine, &amp; valves &amp; centrifugal air compressors &amp;horizontal &amp;vertical and submersible pump. Education: B.Sc. Mechanical power engineering degree,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Language Skills:  Arabic: mother tough  English: very good Personal information: Military Status: Exempted Marital Status: Married Date of Birth: December 22nd,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Very Good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Very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Excel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Solidworks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 Execute mechanical maintenance in a safe and efficient manner for the whole plant equipment.  Maximize facility availability, reliability, efficiency.  Minimize losses and penalties.  Establish Outages plans and schedules in all details.  Establish full outages and inspections procedures (CI, HGPI &amp; MI)  Monitor department engineers, technicians and workers with KPI System.  Review and keep focus on latest updates of all equipment manuals.  Setup and Following up maintenance procedures  Responsible for workshop.  Be sure from availability and quality of tools.  Setup and update full Mechanical Preventive Maintenance and Predictive Maintenance plan.  Give instructions how to deal with emergency breakdowns.  Supervision of warehouse, stock level and availability of spare parts.  Contacting Vendors and Companies for ordering spare parts that matching best specifications at best price.  Provide technical specification for material order.  Analyze equipment failure and suggest methods for improvement for plant availability and reliability  Contract analyzing and negotiation.  Process &amp; Pipeline services (PPS). Periodic inspection experience:  From 11/2019 to 2/2020 Position: minor inspection engineer for 8 units (8*125) MW Company: upper Egypt for electrical production (West Assuit CCGT (8*125+2*250) (1500 MW) Responsibilities:  Leading mechanical team for executing inspection  Preparation both lay out area, consumable parts, special tools and working team for inspection  Estimate schedule for inspection  12 CI outage for gas turbine frame 9E  8 HGP outage for gas turbine frame 9E  Borescope inspection for gas turbine frame 9E with GE company  Coupling alignment for LP steam turbine (GE D202) and generator  Participating in major purchasing committees deciding the strategic buys for the site  Responsible for all spare parts handling and inventory. Commissioning and start up experience:  From: May 2015 – 2017 Position: Senior Mechanical Maintenance Engineer (Turbine section and auxiliaries) Company: upper Egypt for electrical production (West Assuit CCGT (8*125+2*250) (1500 MW) Responsibilities: Following up construction and commissioning activities for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 8 Units GE 9E Gas Turbine.  2 GE Steam Turbines frame D200.  8 Diverter Dampers.  8 HRSG (Steel Structure, Piping, Stack &amp;Casing).  Hydro tests for all Underground &amp; Aboveground piping in the Power Plant.  Condensate and Feed water systems.  ACC (Air Cooled Condenser).  ACC Hot Cleaning.  HRSG Hydro-test.  HRSG Chemical Cleaning, and Steam Blowing.  Fin Fan Cooler System.  Service, Demi and Row System.  Final Inspections of Mechanical components and communicating the readiness for Final Inspection with QC.  Review/interpret engineering drawings, specifications, and other documents.  Make punch item and observation point for contractors and subcontractors  Hand over equipment and make site test of equipment like (pump, compressors, valves, piping, and turbines) Heavy industrial experience:  From: 2012 to 2015 Position: Technical Office Engineer Company: CEMEX Cement Factory, Egypt Responsibility:  supporting maintenance department execution of maintenance in recreating design drawings  Drafted shop drawing for spare parts manufacturing Training:  Construction safety and health: Oshacademy safety and health training center  General industry safety and health: Oshacademy safety and health training center  Steam turbine maintenance D202 GE company  GE Gas Turbine Operation &amp; Maintenance on Frame 9E GE company  GE Steam Turbine Operation &amp; Maintenance on Frame D202 GE company  Bentley Nevada System 1 vibration analysis software by device VB7 GE company  Hyosung Boiler Feed Water Pump maintenance Hyosung company  SOLIDWORKS Asyut University  Condition monitoring level 2 Egyptian Company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Senior Mechanical Maintenance Engineer (Turbine section and auxiliaries) Company at Upper Egypt Electricity Production Company (West Assuit CCGT 1500 MW 8 Gas Turbine Machine GE Frame 9E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May 2015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Maintenance &amp; Commissioning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Senior Mechanical Maintenance Engineer (Turbine section and auxiliaries) Company at Upper Egypt Electricity Production Company (West Assuit CCGT 1500 MW 8 Gas Turbine Machine GE Frame 9E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May 2015 TO 2017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Maintenance &amp; Commissioning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Senior Mechanical Maintenance Engineer (Turbine section and auxiliaries) Company at Upper Egypt Electricity Production Company (West Assuit CCGT 1500 MW 8 Gas Turbine Machine GE Frame 9E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2012 TO 2015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Maintenance &amp; Commissioning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
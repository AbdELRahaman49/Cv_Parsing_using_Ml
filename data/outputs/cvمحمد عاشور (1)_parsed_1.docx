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Ashoor Mohamed Farag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Instrumentation Supervisor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21 Feb 1976</w:t>
      </w:r>
    </w:p>
    <w:p>
      <w:r>
        <w:t>Gender</w:t>
        <w:tab/>
        <w:t>: Male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Advanced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Instrumentation and Automation Supervisor at Orascom Constructions</w:t>
      </w:r>
    </w:p>
    <w:p>
      <w:r>
        <w:t xml:space="preserve">  Period: FROM Dec 2017 TO Current Date</w:t>
      </w:r>
    </w:p>
    <w:p>
      <w:r>
        <w:t xml:space="preserve">  Location: Kima Ammonia &amp; Urea Fertilizer Plant Project - Aswan, Egypt</w:t>
      </w:r>
    </w:p>
    <w:p>
      <w:r>
        <w:t xml:space="preserve">  Tasks:</w:t>
      </w:r>
    </w:p>
    <w:p>
      <w:r>
        <w:t xml:space="preserve">    - Prepare information regarding design, specifications, materials and equipment.</w:t>
      </w:r>
    </w:p>
    <w:p>
      <w:r>
        <w:t xml:space="preserve">    - Direct the production of construction documents, drawings and specifications.</w:t>
      </w:r>
    </w:p>
    <w:p>
      <w:r>
        <w:t xml:space="preserve">    - Coordinate schedules and workloads.</w:t>
      </w:r>
    </w:p>
    <w:p>
      <w:r>
        <w:t xml:space="preserve">    - Review instrumentation documents for potential conflict with other disciplines.</w:t>
      </w:r>
    </w:p>
    <w:p>
      <w:r>
        <w:t xml:space="preserve">    - Generally act as the leading individual contributor and coordinator of design problem-solving.</w:t>
      </w:r>
    </w:p>
    <w:p>
      <w:r>
        <w:t xml:space="preserve">    - Responsible for overseeing that all necessary testing is completed and subsequent.</w:t>
      </w:r>
    </w:p>
    <w:p>
      <w:r>
        <w:t xml:space="preserve">    - Ability of doing calibration tests and RFI ( REQUEST FOR INSPECTION )</w:t>
      </w:r>
    </w:p>
    <w:p>
      <w:r>
        <w:t xml:space="preserve">    - Employee Management</w:t>
      </w:r>
    </w:p>
    <w:p>
      <w:r>
        <w:t>• Instrumentation and Automation Technician at Uhde Gmb the german contractor</w:t>
      </w:r>
    </w:p>
    <w:p>
      <w:r>
        <w:t xml:space="preserve">  Period: 1995– 1996</w:t>
      </w:r>
    </w:p>
    <w:p>
      <w:r>
        <w:t xml:space="preserve">  Location: Misr Chemical Industries Project, Egypt</w:t>
      </w:r>
    </w:p>
    <w:p>
      <w:r>
        <w:t>• Instrumentation and Automation Technician at Kolaly engineering</w:t>
      </w:r>
    </w:p>
    <w:p>
      <w:r>
        <w:t xml:space="preserve">  Period: 1996– 1997</w:t>
      </w:r>
    </w:p>
    <w:p>
      <w:r>
        <w:t xml:space="preserve">  Location: Atomic Energy Authority, Egypt</w:t>
      </w:r>
    </w:p>
    <w:p>
      <w:r>
        <w:t>• Instrumentation and Automation Supervisor at Orascom Constructions</w:t>
      </w:r>
    </w:p>
    <w:p>
      <w:r>
        <w:t xml:space="preserve">  Period: 1997– 1998</w:t>
      </w:r>
    </w:p>
    <w:p>
      <w:r>
        <w:t xml:space="preserve">  Location: Cement line 2 Project - Suez, Egypt</w:t>
      </w:r>
    </w:p>
    <w:p>
      <w:r>
        <w:t>• Instrumentation and Automation Supervisor at Orascom Constructions</w:t>
      </w:r>
    </w:p>
    <w:p>
      <w:r>
        <w:t xml:space="preserve">  Period: 1998– 2000</w:t>
      </w:r>
    </w:p>
    <w:p>
      <w:r>
        <w:t xml:space="preserve">  Location: Egyptian cement company Project, Egypt</w:t>
      </w:r>
    </w:p>
    <w:p>
      <w:r>
        <w:t>• Instrumentation and Automation Supervisor at Orascom Constructions</w:t>
      </w:r>
    </w:p>
    <w:p>
      <w:r>
        <w:t xml:space="preserve">  Period: 2000-2002</w:t>
      </w:r>
    </w:p>
    <w:p>
      <w:r>
        <w:t xml:space="preserve">  Location: Fertilizer factory Algeria Project – abo zaabal, Algeria</w:t>
      </w:r>
    </w:p>
    <w:p>
      <w:r>
        <w:t>• Instrumentation and Automation Supervisor at Orascom Constructions</w:t>
      </w:r>
    </w:p>
    <w:p>
      <w:r>
        <w:t xml:space="preserve">  Period: 2002– 2004</w:t>
      </w:r>
    </w:p>
    <w:p>
      <w:r>
        <w:t xml:space="preserve">  Location: Egyptian cement company Project, Egypt</w:t>
      </w:r>
    </w:p>
    <w:p>
      <w:r>
        <w:t>• Instrumentation and Automation Supervisor at Orascom Constructions</w:t>
      </w:r>
    </w:p>
    <w:p>
      <w:r>
        <w:t xml:space="preserve">  Period: 2004-2006</w:t>
      </w:r>
    </w:p>
    <w:p>
      <w:r>
        <w:t xml:space="preserve">  Location: Ammonia and urea fertilizer Project – Ain el sokhna, Egypt</w:t>
      </w:r>
    </w:p>
    <w:p>
      <w:r>
        <w:t>• Instrumentation and Automation Supervisor at Orascom Constructions</w:t>
      </w:r>
    </w:p>
    <w:p>
      <w:r>
        <w:t xml:space="preserve">  Period: 2006-2008</w:t>
      </w:r>
    </w:p>
    <w:p>
      <w:r>
        <w:t xml:space="preserve">  Location: United cement Project – Kurdistan - iraq</w:t>
      </w:r>
    </w:p>
    <w:p>
      <w:r>
        <w:t>• Instrumentation and Automation Supervisor at Orascom Constructions</w:t>
      </w:r>
    </w:p>
    <w:p>
      <w:r>
        <w:t xml:space="preserve">  Period: 2008-2010</w:t>
      </w:r>
    </w:p>
    <w:p>
      <w:r>
        <w:t xml:space="preserve">  Location: Unicem factory Project – nigeria</w:t>
      </w:r>
    </w:p>
    <w:p>
      <w:r>
        <w:t>• Instrumentation and Automation Supervisor at Orascom Constructions</w:t>
      </w:r>
    </w:p>
    <w:p>
      <w:r>
        <w:t xml:space="preserve">  Period: 2010-2013</w:t>
      </w:r>
    </w:p>
    <w:p>
      <w:r>
        <w:t xml:space="preserve">  Location: Sorfert fertilizers Algeria Project</w:t>
      </w:r>
    </w:p>
    <w:p>
      <w:r>
        <w:t>• Instrumentation and Automation Supervisor at Mariot engineering &amp; construction</w:t>
      </w:r>
    </w:p>
    <w:p>
      <w:r>
        <w:t xml:space="preserve">  Period: 2013– 2015</w:t>
      </w:r>
    </w:p>
    <w:p>
      <w:r>
        <w:t xml:space="preserve">  Location: Ezz steel direct reduction unit Project – ain el sokhna, Egypt</w:t>
      </w:r>
    </w:p>
    <w:p>
      <w:r>
        <w:t>• Instrumentation and Automation Supervisor at Orascom Constructions</w:t>
      </w:r>
    </w:p>
    <w:p>
      <w:r>
        <w:t xml:space="preserve">  Period: 2015-2017</w:t>
      </w:r>
    </w:p>
    <w:p>
      <w:r>
        <w:t xml:space="preserve">  Location: Cement factory Algeria Project – Ain el kebira, Algeria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
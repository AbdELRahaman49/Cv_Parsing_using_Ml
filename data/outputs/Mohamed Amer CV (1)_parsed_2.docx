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Amer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24- Limit switches (contact-photocell-magnetic-   mercury Hg). 25- Analyzer instrument system.  EDUCATION COURSES:-  1- The English course level A&amp;B. 2- The basic of border part and yielding. 3- Windows software Abu-Qir center. 4- Microsoft Office. Abu-Qir center.  LOCATION WORK &amp; COMPANY: -  • Supervisor for I/C Egyptian Electricity Abu Qir power station. From 5/12/1985 to now • Drina power station with ABB Libya.    From 9/6/1996 to 23/7/1997  • Abu Qir power station Honeywell U.S.A                                                     From 1/1/2001to 30/9/2003 • Abu Qir power station Honeywell ( D.C.S ) From 1/1/2000 to 31/12/2004 • Turbine Gas Abu kamash Libya westing house.    From 15/10/2004 to 31/3/2005 • Alexandria Fertilizers project with ABB &amp; Uhde From 1/1/2006 to 31/5/2006 • Hal wan Fertilizers project with ABB &amp; Uhde From 7/7/2006 to 30/9/2006 • West Tripoli power station with Bahariety heavy electric limited India  From 15/3/2007to 30/7/2007 • LNG liquefied Natural Gas Novae Penguin with  EMC From 1/2/2008 to 30/2/2008   • Suize Golf Gapco company with EMC   From 1/3/2008 to  30/3/2008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Dec 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Elmamoura Alexandria. Nationality : Egyptian. Telephone : 03/5689299 Mobile : 01221570636. E-mail : mamer0943@gmail.com. QUALIFICATION instrumental supervisor EXPERIENCE : Egyptian Electricity Abu Qir Power station. CAREER : from 5/12/1985. LANGUAGE : * Arabic Mother Language. * English good. RESPONSIBLE FOR: 1- Installation 2- Leak test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Mohamed Amer CV Name : Mohamed Amer Ghanem. Date of birth : 27- December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3- Calibration 4- Loop cheek 5- Commissioning and start up 6- ( D-C-S) distributed control system 7- (T.P.S) total plant solution ( Honeywell ) 8- Automatic control bialy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• LNG liquefied Natural Gas Novae Penguin with EMC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24- Limit switches (contact-photocell-magnetic- mercury Hg). 25- Analyzer instrument system. EDUCATION COURSES:- 1- The English course level A&amp;B. 2- The basic of border part and yielding. 3- Windows software Abu-Qir center. 4- Microsoft Office. Abu-Qir center. LOCATION WORK &amp; COMPANY: - • Supervisor for I/C Egyptian Electricity Abu Qir power station. From 5/12/1985 to now • Drina power station with ABB Libya. From 9/6/1996 to 23/7/1997 • Abu Qir power station Honeywell U.S.A From 1/1/2001to 30/9/2003 • Abu Qir power station Honeywell ( D.C.S ) From 1/1/2000 to 31/12/2004 • Turbine Gas Abu kamash Libya westing house. From 15/10/2004 to 31/3/2005 • Alexandria Fertilizers project with ABB &amp; Uhde From 1/1/2006 to 31/5/2006 • Hal wan Fertilizers project with ABB &amp; Uhde From 7/7/2006 to 30/9/2006 • West Tripoli power station with Bahariety heavy electric limited India From 15/3/2007to 30/7/2007 • LNG liquefied Natural Gas Novae Penguin with EMC From 1/2/2008 to 30/2/2008 • Suize Golf Gapco company with EMC From 1/3/2008 to 30/3/2008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Abu Qir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1985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D-C-S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Abu Qir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2008 TO May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D-C-S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
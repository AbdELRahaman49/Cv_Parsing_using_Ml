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Abdalla Selim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Operator and Maintenance for Water Treatment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Fro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Mohamed.a.seliim@gmail.com • Telephones: Mobile: +201110475002 • Date of birth: 28 / 06 / 1993. • Military service: Exemption from military service • Marital status: married . • Nationality: Egyptian. • Gender: Male. Job • operator and maintenanc for water treatment Education: • Technical &amp; Industrial diploma of Electronics Department in 2012 from El-Mostakbal Technical &amp; Industrial High School Skills : • Personal skills: ▪ Great communication skills. ▪ Practical, accurate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Personal information: • Name:Mohammed Abdalla Selim • Addresses :13thMaher St., El Arbaeen, Suez, Egypt. • Email address: Mohamed.a.seliim@gmail.com • Telephones: Mobile: +201110475002 • Date of birth: 28 / 06 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Operation &amp; Maintenance Technician in Fostat water plant (250000m) in cairo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in El Ain Elsokhna Power plant since 2012 to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2020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Ultrafiltration Unit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in El Ain Elsokhna Power plant since 2012 to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Ultrafiltration Unit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&amp; Maintenance Technician in Fostat water plant (250000m) in cairo from 2014 to 2018. • Worked in Veolia Water Solutions company in El Ain Elsokhna Power plant since 2012 to 2014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
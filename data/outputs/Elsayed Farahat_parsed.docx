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Elsayed Mostafa Farahat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19/02/1969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Elbehira governrate-Damanhour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degree in Chemistry, Tanta University, Tanta, Egypt, May 1993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 (Word, Excel)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MVC Process Chemist at Occidental Oman oil and gas company (OXY)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Chemistry of falling film evaporators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Analysis for both types of operation seeded and unseeded modes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Water Treatment Plant Process Chemist at EDF Suez gulf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Feb. 3, 2003 TO May 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Elsukhna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of desalination plants of MED type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acid cleaning for these units using sulfamic acid and EDTA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Shift Chemist at Damanhour combined cycle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April, 2,1994 TO Feb, 2,2003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of the shift team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of semi-water treatment plant (clarification, filtration)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
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Mahmoud Awad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Testing &amp; Commissioning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Mansoura, Dakahlia,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Engineering, Higher misr institute for engineering and technology . Electrical and communication engineer, Graduation Year : 2014, Cumulative Grade : very good with honor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Testing &amp; Commissioning Engineer</w:t>
      </w:r>
    </w:p>
    <w:p>
      <w:r>
        <w:t xml:space="preserve">  Tasks:</w:t>
      </w:r>
    </w:p>
    <w:p>
      <w:r>
        <w:t xml:space="preserve">    - Testing and commissioning for current transformer , voltage transformer, auxiliary transformer , circuit breaker , isolators , busbar, transformers for high and medium voltage such as (polarity and turns ratio , saturation curve ,megger , contact resistance , timing for CB , high voltage test , insulation , oil breakdown) .</w:t>
      </w:r>
    </w:p>
    <w:p>
      <w:r>
        <w:t xml:space="preserve">    - Testing and commissioning for meters such as (ELESTER , GENUIS).</w:t>
      </w:r>
    </w:p>
    <w:p>
      <w:r>
        <w:t xml:space="preserve">    - Testing and commissioning for current transformer and voltage transformer such as ( primary and secondary injection , CT loop , VT loop )</w:t>
      </w:r>
    </w:p>
    <w:p>
      <w:r>
        <w:t xml:space="preserve">    - Have the ability to redesign and doing a new electrical circuit for schemes , modifying all mistakes , adding any circuits missing .</w:t>
      </w:r>
    </w:p>
    <w:p>
      <w:r>
        <w:t xml:space="preserve">    - Have the ability to Solve and redesign all electrical and mechanical problems in switchgear such as (schenider MC SET4 MV &amp; EGEMAC MV &amp; PIX MV )</w:t>
      </w:r>
    </w:p>
    <w:p>
      <w:r>
        <w:t xml:space="preserve">    - Testing and commission all protection devices such as (P442 ,P633,P122 ,P127,P141,P143 ) &amp; BUSBAR protection (P741,P743) in west luxor substation.</w:t>
      </w:r>
    </w:p>
    <w:p>
      <w:r>
        <w:t xml:space="preserve">    - Testing and commission all protection devices such as (P442 ,P633,P122 ,P127,P141,P143 ) &amp; BUSBAR protection (P741,P743) in new fayoum substation.</w:t>
      </w:r>
    </w:p>
    <w:p>
      <w:r>
        <w:t xml:space="preserve">    - Testing and commission all protection devices such as (P442 ,P633,P122 ,P127,P141,P143 ) &amp; BUSBAR protection (P741,P743) in west kiman fares.</w:t>
      </w:r>
    </w:p>
    <w:p>
      <w:r>
        <w:t xml:space="preserve">    - Testing and commission all protection devices such as (7UT612,7UT613,7SA6XX) in asiut substation .</w:t>
      </w:r>
    </w:p>
    <w:p>
      <w:r>
        <w:t xml:space="preserve">    - Testing and commissiong all protection devices such as (P3U30 , P143 ) MV (94 bay) in mostakbal substion.</w:t>
      </w:r>
    </w:p>
    <w:p>
      <w:r>
        <w:t xml:space="preserve">    - Testing the protection devices using (OMICRON CMC256&amp;356 , FREJA300 , ISA DRTS-6 , SVERKER 750 , ODEN PRIMARY CURRENT INJECTION ).</w:t>
      </w:r>
    </w:p>
    <w:p>
      <w:r>
        <w:t xml:space="preserve">    - Preparing commissioning schedule until energizing.</w:t>
      </w:r>
    </w:p>
    <w:p>
      <w:r>
        <w:t xml:space="preserve">    - Work with ABB HITACHI in CAN-RCC PROJECT in Ismailia as a scada engineer testing system in scada , solving problems , modifying system with ABB for 3 months.</w:t>
      </w:r>
    </w:p>
    <w:p>
      <w:r>
        <w:t xml:space="preserve">    - Work with ASG group in one project in FARES SUBSTATION in aswan for 3 month as a testing and commissioning engineer .</w:t>
      </w:r>
    </w:p>
    <w:p>
      <w:r>
        <w:t xml:space="preserve">    - Work with EFG group in one project in East Owaina in new Valley for 1 month as a testing and commissioning engineer .</w:t>
      </w:r>
    </w:p>
    <w:p>
      <w:r>
        <w:t xml:space="preserve">    - Work in DAMAS substation 220/66/11 (AIS system) as operation engineer for (8 month) .</w:t>
      </w:r>
    </w:p>
    <w:p>
      <w:r>
        <w:t xml:space="preserve">    - Work in TAMI-AMDID substation 500/220/66/11 (GE GIS system) as operation engineer for (12 month).</w:t>
      </w:r>
    </w:p>
    <w:p>
      <w:r>
        <w:t xml:space="preserve">    - Work in West Damietta substation 500/220 ( GIS system) as operation engineer till now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
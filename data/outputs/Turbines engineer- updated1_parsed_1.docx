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Candidate Name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26/10/1977</w:t>
      </w:r>
    </w:p>
    <w:p>
      <w:r>
        <w:t>Gender</w:t>
        <w:tab/>
        <w:t>: Male</w:t>
      </w:r>
    </w:p>
    <w:p>
      <w:r>
        <w:t>Residence</w:t>
        <w:tab/>
        <w:t>: Abdoali_1977@yahoo.com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B.SC in mechanical engineering with 20 years’ experience in elec, in mechanical engineering with</w:t>
      </w:r>
    </w:p>
    <w:p>
      <w:r>
        <w:t>• University, 2002</w:t>
      </w:r>
    </w:p>
    <w:p>
      <w:r>
        <w:t>• Zagazig University, 2002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Very Good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for gas turbines and generator at DOOSAN Company, KSA. Project</w:t>
      </w:r>
    </w:p>
    <w:p>
      <w:r>
        <w:t xml:space="preserve">  Period: FROM Feb 2020 TO May 2020</w:t>
      </w:r>
    </w:p>
    <w:p>
      <w:r>
        <w:t xml:space="preserve">  Tasks:</w:t>
      </w:r>
    </w:p>
    <w:p>
      <w:r>
        <w:t xml:space="preserve">    - Profession : Steam turbine TFA</w:t>
      </w:r>
    </w:p>
    <w:p>
      <w:r>
        <w:t xml:space="preserve">    - Project : SHOAIBA Power Plant</w:t>
      </w:r>
    </w:p>
    <w:p>
      <w:r>
        <w:t xml:space="preserve">    - Supervise all overhaul activities for:- ALSTOM STEAM TURBINE MAINTENANCE</w:t>
      </w:r>
    </w:p>
    <w:p>
      <w:r>
        <w:t xml:space="preserve">    - Performing major inspection of one ALSTOM steam turbine (400MW)</w:t>
      </w:r>
    </w:p>
    <w:p>
      <w:r>
        <w:t xml:space="preserve">    - Performing major inspection of steam turbine valves(Stop &amp; control HPIP Valves)</w:t>
      </w:r>
    </w:p>
    <w:p>
      <w:r>
        <w:t xml:space="preserve">    - Performing major inspection for steam turbine generator</w:t>
      </w:r>
    </w:p>
    <w:p>
      <w:r>
        <w:t xml:space="preserve">    - Performing major inspection for steam turbine Auxiliaries</w:t>
      </w:r>
    </w:p>
    <w:p>
      <w:r>
        <w:t xml:space="preserve">    - Monitor and attend all Types of NDT’s and Hydro tests and all Pumps and Motors alignments and all pipes systems Air blow-off and flushing</w:t>
      </w:r>
    </w:p>
    <w:p>
      <w:r>
        <w:t>• Performing major inspection for steam turbine generator at MDEPC</w:t>
      </w:r>
    </w:p>
    <w:p>
      <w:r>
        <w:t xml:space="preserve">  Period: FROM 2015 TO 2020</w:t>
      </w:r>
    </w:p>
    <w:p>
      <w:r>
        <w:t xml:space="preserve">  Tasks:</w:t>
      </w:r>
    </w:p>
    <w:p>
      <w:r>
        <w:t xml:space="preserve">    - Testing and commissioning until operation</w:t>
      </w:r>
    </w:p>
    <w:p>
      <w:r>
        <w:t xml:space="preserve">    - Profession : lead mechanical maintenance Engineer</w:t>
      </w:r>
    </w:p>
    <w:p>
      <w:r>
        <w:t xml:space="preserve">    - Project : Nubaria combined cycle power plant (Module III (1* 750 MW)), the module contain two 9FA CTG 2×250 MW manufactured by GE Energy, two HRSG manufactured by STF, and one 250 MW STG manufactured by ALSTOM</w:t>
      </w:r>
    </w:p>
    <w:p>
      <w:r>
        <w:t xml:space="preserve">    - Prepare weekly and monthly routine and preventive maintenance plans</w:t>
      </w:r>
    </w:p>
    <w:p>
      <w:r>
        <w:t xml:space="preserve">    - Attend weekly troubleshooting meetings and maintaining daily Maintenance report</w:t>
      </w:r>
    </w:p>
    <w:p>
      <w:r>
        <w:t xml:space="preserve">    - Preparation of spare part lists and special tools required for overhaul maintenance and inspection</w:t>
      </w:r>
    </w:p>
    <w:p>
      <w:r>
        <w:t xml:space="preserve">    - Supervise all activities for :- GE MS9001FA Gas Turbine maintenance</w:t>
      </w:r>
    </w:p>
    <w:p>
      <w:r>
        <w:t xml:space="preserve">    - Performing combustion inspection (CI) Disassembly, Inspection and Reassembly</w:t>
      </w:r>
    </w:p>
    <w:p>
      <w:r>
        <w:t xml:space="preserve">    - Performing hot gas path inspection (HGP) Disassembly, Inspection and Reassembly</w:t>
      </w:r>
    </w:p>
    <w:p>
      <w:r>
        <w:t xml:space="preserve">    - Performing Major inspection (MI) Disassembly, Inspection and Reassembly</w:t>
      </w:r>
    </w:p>
    <w:p>
      <w:r>
        <w:t>• water box vacuum pumps at Name</w:t>
      </w:r>
    </w:p>
    <w:p>
      <w:r>
        <w:t xml:space="preserve">  Period: FROM 2013 TO 2015</w:t>
      </w:r>
    </w:p>
    <w:p>
      <w:r>
        <w:t xml:space="preserve">  Tasks:</w:t>
      </w:r>
    </w:p>
    <w:p>
      <w:r>
        <w:t xml:space="preserve">    - Performing inspection and maintenance for one overhead crane (120 tons)</w:t>
      </w:r>
    </w:p>
    <w:p>
      <w:r>
        <w:t xml:space="preserve">    - Profession : lead mechanical commissioning &amp; start up Engineer</w:t>
      </w:r>
    </w:p>
    <w:p>
      <w:r>
        <w:t xml:space="preserve">    - Project Name/ Location: Qurayyah Independent power project (4000 MW)</w:t>
      </w:r>
    </w:p>
    <w:p>
      <w:r>
        <w:t xml:space="preserve">    - Supervise all commissioning and Start-UP activities (steam /gas turbine , HVAC and firefighting)</w:t>
      </w:r>
    </w:p>
    <w:p>
      <w:r>
        <w:t xml:space="preserve">    - Coordinate all Start-Up activities with other departments (I &amp; C, Electrical… Etc.)</w:t>
      </w:r>
    </w:p>
    <w:p>
      <w:r>
        <w:t xml:space="preserve">    - Monitor and attend all Types of NDT’s and Hydro tests and all Pumps and Motors alignments and all pipes systems Air blow-off and flushing</w:t>
      </w:r>
    </w:p>
    <w:p>
      <w:r>
        <w:t xml:space="preserve">    - Coordinate with client and Vendor technical advisor for all GT testing tasks</w:t>
      </w:r>
    </w:p>
    <w:p>
      <w:r>
        <w:t xml:space="preserve">    - Support client in Routine &amp; Preventive Maintenance for all Mechanical system during reliability of the units and Warranty period</w:t>
      </w:r>
    </w:p>
    <w:p>
      <w:r>
        <w:t xml:space="preserve">    - Prepare daily and weekly reports for all mechanical Start-Up activities</w:t>
      </w:r>
    </w:p>
    <w:p>
      <w:r>
        <w:t xml:space="preserve">    - Carry out all commissioning activities as per manufacture recommendation</w:t>
      </w:r>
    </w:p>
    <w:p>
      <w:r>
        <w:t>• system during reliability of the units and Warranty period at WDEPC</w:t>
      </w:r>
    </w:p>
    <w:p>
      <w:r>
        <w:t xml:space="preserve">  Period: FROM 2008 TO 2013</w:t>
      </w:r>
    </w:p>
    <w:p>
      <w:r>
        <w:t xml:space="preserve">  Tasks:</w:t>
      </w:r>
    </w:p>
    <w:p>
      <w:r>
        <w:t xml:space="preserve">    - Testing and commissioning until operation</w:t>
      </w:r>
    </w:p>
    <w:p>
      <w:r>
        <w:t xml:space="preserve">    - Profession : Mechanical Maintenance Engineer</w:t>
      </w:r>
    </w:p>
    <w:p>
      <w:r>
        <w:t xml:space="preserve">    - Project : Nubaria combined cycle power plant has(1500 MW) contain four CTG (V94.3A) manufactured by SIEMENS, four HRSG manufactured by ALSTOM, two STG manufactured by MITSUBSHI</w:t>
      </w:r>
    </w:p>
    <w:p>
      <w:r>
        <w:t xml:space="preserve">    - Prepare weekly and monthly routine and preventive maintenance plans</w:t>
      </w:r>
    </w:p>
    <w:p>
      <w:r>
        <w:t xml:space="preserve">    - Attend weekly troubleshooting meetings and maintaining daily Maintenance report</w:t>
      </w:r>
    </w:p>
    <w:p>
      <w:r>
        <w:t xml:space="preserve">    - Preparation of spare part lists and special tools required for overhaul maintenance and inspection</w:t>
      </w:r>
    </w:p>
    <w:p>
      <w:r>
        <w:t xml:space="preserve">    - Siemens V94.3A Gas Turbine maintenance</w:t>
      </w:r>
    </w:p>
    <w:p>
      <w:r>
        <w:t xml:space="preserve">    - Performing minor inspection for 4 units Siemens gas turbine V94.3A</w:t>
      </w:r>
    </w:p>
    <w:p>
      <w:r>
        <w:t xml:space="preserve">    - Performing hot gas path inspection for 4 units Siemens gas turbine V94.3A</w:t>
      </w:r>
    </w:p>
    <w:p>
      <w:r>
        <w:t xml:space="preserve">    - Performing major inspection for 2 units Siemens gas turbine V94.3A</w:t>
      </w:r>
    </w:p>
    <w:p>
      <w:r>
        <w:t>• Instrument air compressor and air dryer system maintenance at WDEPC (</w:t>
      </w:r>
    </w:p>
    <w:p>
      <w:r>
        <w:t xml:space="preserve">  Period: FROM 2005 TO 2008</w:t>
      </w:r>
    </w:p>
    <w:p>
      <w:r>
        <w:t xml:space="preserve">  Tasks:</w:t>
      </w:r>
    </w:p>
    <w:p>
      <w:r>
        <w:t xml:space="preserve">    - Performing inspection and maintenance for 2 overhead cranes (120 tons)</w:t>
      </w:r>
    </w:p>
    <w:p>
      <w:r>
        <w:t xml:space="preserve">    - Profession : Mechanical Construction &amp; Commissioning Engineer</w:t>
      </w:r>
    </w:p>
    <w:p>
      <w:r>
        <w:t xml:space="preserve">    - Attend mechanical activity progress meetings and make sure that site activities are in line with project schedule</w:t>
      </w:r>
    </w:p>
    <w:p>
      <w:r>
        <w:t xml:space="preserve">    - Calibration of all steam turbines control valves with main contractor</w:t>
      </w:r>
    </w:p>
    <w:p>
      <w:r>
        <w:t xml:space="preserve">    - Coordinate all mechanical activities (Mechanical Equipment and piping installation) with other disciplines i.e. Civil, Electrical</w:t>
      </w:r>
    </w:p>
    <w:p>
      <w:r>
        <w:t xml:space="preserve">    - Carry out all commissioning activities as per manufacture recommendation</w:t>
      </w:r>
    </w:p>
    <w:p>
      <w:r>
        <w:t xml:space="preserve">    - Commissioning, start-up and operation for steam turbine (MITSUBISHI</w:t>
      </w:r>
    </w:p>
    <w:p>
      <w:r>
        <w:t>• feed water system at SIEMENS Company Project</w:t>
      </w:r>
    </w:p>
    <w:p>
      <w:r>
        <w:t xml:space="preserve">  Period: FROM 2003 TO 2005</w:t>
      </w:r>
    </w:p>
    <w:p>
      <w:r>
        <w:t xml:space="preserve">  Tasks:</w:t>
      </w:r>
    </w:p>
    <w:p>
      <w:r>
        <w:t xml:space="preserve">    - Commissioning for firefighting system</w:t>
      </w:r>
    </w:p>
    <w:p>
      <w:r>
        <w:t xml:space="preserve">    - Project : Nubaria combined cycle power plant, 2 modules × 750 MW (1500 MW)</w:t>
      </w:r>
    </w:p>
    <w:p>
      <w:r>
        <w:t xml:space="preserve">    - Profession : Maintenance Engineer for spinning and weaving equipment</w:t>
      </w:r>
    </w:p>
    <w:p>
      <w:r>
        <w:t xml:space="preserve">    - Follow up the all maintenance activities for the spinning and weaving equipment</w:t>
      </w:r>
    </w:p>
    <w:p>
      <w:r>
        <w:t xml:space="preserve">    - Management and planning for all maintenance document spare part ,purchase request</w:t>
      </w:r>
    </w:p>
    <w:p>
      <w:r>
        <w:t>• redesign solutions for the field Problems or changes at STAR TEX (Spinning &amp; Waving) Company. Responsibilities Follow up the all maintenance activities for the spinning and weaving equipment co-ordinates between the department and arrange the requirements Management and planning for all maintenance document spare part ,purchase request , Prepare weekly and monthly routine and preventive maintenance. TRAINING COURSES</w:t>
      </w:r>
    </w:p>
    <w:p>
      <w:r>
        <w:t xml:space="preserve">  Period: FROM 2002 TO 2003</w:t>
      </w:r>
    </w:p>
    <w:p>
      <w:r>
        <w:t xml:space="preserve">  Tasks:</w:t>
      </w:r>
    </w:p>
    <w:p>
      <w:r>
        <w:t xml:space="preserve">    - Profession : Maintenance Engineer for spinning and weaving equipment</w:t>
      </w:r>
    </w:p>
    <w:p>
      <w:r>
        <w:t xml:space="preserve">    - Follow up the all maintenance activities for the spinning and weaving equipment</w:t>
      </w:r>
    </w:p>
    <w:p>
      <w:r>
        <w:t xml:space="preserve">    - Management and planning for all maintenance document spare part ,purchase request</w:t>
      </w:r>
    </w:p>
    <w:p>
      <w:r>
        <w:t xml:space="preserve">    - Prepare weekly and monthly routine and preventive maintenance</w:t>
      </w:r>
    </w:p>
    <w:p>
      <w:r>
        <w:t xml:space="preserve">    - Training course for maintenance of HRSG Boiler (STF ) ITALY</w:t>
      </w:r>
    </w:p>
    <w:p>
      <w:r>
        <w:t xml:space="preserve">    - Training course for maintenance of Gas Turbine (SIEMENS ) Nubaria-Egypt</w:t>
      </w:r>
    </w:p>
    <w:p>
      <w:r>
        <w:t xml:space="preserve">    - Training course for maintenance of (MITSUBSHI )Egypt</w:t>
      </w:r>
    </w:p>
    <w:p>
      <w:r>
        <w:t xml:space="preserve">    - Training course for maintenance of Traveling water screen system TARNOS) Egypt</w:t>
      </w:r>
    </w:p>
    <w:p>
      <w:r>
        <w:t xml:space="preserve">    - Training course for maintenance of Fire system (INITEC/CHEMTROL) Egypt</w:t>
      </w:r>
    </w:p>
    <w:p>
      <w:r>
        <w:t xml:space="preserve">    - Training course for maintenance of Live line insulator washing system (TYCO)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
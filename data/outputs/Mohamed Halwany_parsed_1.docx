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Badr Sayed Elhalawany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(PM&amp;CM) at Agiba Petroleum Company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Marital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Imbaba, Giza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Mohamed Badr Sayed ElhalawanyPersonal dataDate of Birth :22/07/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Agiba Oil Fields7/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El-asima El-jadida S1 500/220/66/22KV 05/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Fifth Settlement barwa1 66/22kv08/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Basous transformers substation 500/220/66/11kv4/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Abou quer 2x650 MW power station 9/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
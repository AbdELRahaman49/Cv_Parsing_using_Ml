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Elsayed Mostfa ELtohamy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Dip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Zifta, Al Gharbya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Mohammed Elsayed Mostfa ELtohamy25 / 10 / 1997Zifta / Al Gharbya / Egypt+201067334143 / +201553960469Email : mohamedeltohamy201@gmail.comPersonal Statements:An Adaptable And Creative Mechanical Commissioning TechnicianWith Over Than 8 Years’ Experience In Power Plants ForCommissioning, Operation, Maintenance, Start Up And NormalOperation.I Have Gained My Experience By Working In The Following Sites:1.Upper Egypt Electricity Production Company (UEEPC)Assiut Super Critical Power Plant (1*650 MW) Gas/Oil Fired Unit.2. Upper Egypt Electricity Production Company (UEEPC)South Helwan Super Critical Power Plant (3*650 MW) Gas/Oil Fired Units.3. Cairo Oil Refining Company (CORC) In Mostorod Petroleum Complex.4. East Delta Electricity Production Company (EDEPC)West Damieta Phase ΙΙ Converting Existing Simple Cycle To Combined Cycle(1*750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5. East Delta Elictricity Production CompanyAl Shabab Phase ΙΙ Converting Existing Simple Cycle ToCombined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Date: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Employer: Ansaldo-Caldaie -Egyptrol•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Job Title: Mechanical Commissioning Technician.• Employer: GS Company•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Job Title: Mechanical Boiler Operation Technician.• Employer: Egyptrol Company•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(UEEPC)Assiut Super Critical Power Plant (1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UEEPC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
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OMAR ABO ELHAMD MAHMOUD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Electric Works Supervisor &amp; Commissioning Technician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27/09/1988</w:t>
      </w:r>
    </w:p>
    <w:p>
      <w:r>
        <w:t>Gender</w:t>
        <w:tab/>
        <w:t>: Male</w:t>
      </w:r>
    </w:p>
    <w:p>
      <w:r>
        <w:t>Residence</w:t>
        <w:tab/>
        <w:t>: Giza, Egypt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Good command of both writing and speaking.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MS Office apps, Very Good Knowledge of Windows OS, Very good knowledge of word&amp; Excel, Good knowledge of PowerPoint, Good surfing skills on the Internet</w:t>
      </w:r>
    </w:p>
    <w:p/>
    <w:p>
      <w:r>
        <w:rPr>
          <w:rFonts w:ascii="Arial" w:hAnsi="Arial"/>
          <w:b/>
          <w:sz w:val="22"/>
        </w:rPr>
        <w:t>TRAINING COURSES AND CERTIFICATIONS</w:t>
      </w:r>
    </w:p>
    <w:p>
      <w:r>
        <w:t>• ICDL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Role not specified at Egypt Rol Company Substation</w:t>
      </w:r>
    </w:p>
    <w:p>
      <w:r>
        <w:t xml:space="preserve">  Period: Not specified</w:t>
      </w:r>
    </w:p>
    <w:p>
      <w:r>
        <w:t xml:space="preserve">  Location: Yemen (Al Haswa , Al Mansoura , Khor Meksar )</w:t>
      </w:r>
    </w:p>
    <w:p>
      <w:r>
        <w:t xml:space="preserve">  Tasks:</w:t>
      </w:r>
    </w:p>
    <w:p>
      <w:r>
        <w:t xml:space="preserve">    - Straightening and connecting cables</w:t>
      </w:r>
    </w:p>
    <w:p>
      <w:r>
        <w:t>• Role not specified at Hitachi ABB The third plan subway power station in AL_Qawmia</w:t>
      </w:r>
    </w:p>
    <w:p>
      <w:r>
        <w:t xml:space="preserve">  Period: Not specified</w:t>
      </w:r>
    </w:p>
    <w:p>
      <w:r>
        <w:t xml:space="preserve">  Location: AL_Qawmia</w:t>
      </w:r>
    </w:p>
    <w:p>
      <w:r>
        <w:t>• Role not specified at APC (Advanced Power Company ) Lift Station in Toshka</w:t>
      </w:r>
    </w:p>
    <w:p>
      <w:r>
        <w:t xml:space="preserve">  Period: Not specified</w:t>
      </w:r>
    </w:p>
    <w:p>
      <w:r>
        <w:t xml:space="preserve">  Location: Toshka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
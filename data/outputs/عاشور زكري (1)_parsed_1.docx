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Ashour Zakry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Technician A Mechanical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1978-12-01</w:t>
      </w:r>
    </w:p>
    <w:p>
      <w:r>
        <w:t>Gender</w:t>
        <w:tab/>
        <w:t>: Not specified</w:t>
      </w:r>
    </w:p>
    <w:p>
      <w:r>
        <w:t>Residence</w:t>
        <w:tab/>
        <w:t>: City not provided,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High School Diploma, Not specified, 1995 / 1996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Using the computer.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Mitsubishi hitachi power</w:t>
      </w:r>
    </w:p>
    <w:p>
      <w:r>
        <w:t xml:space="preserve">  Period: FROM May 2016 TO Oct 2020</w:t>
      </w:r>
    </w:p>
    <w:p>
      <w:r>
        <w:t xml:space="preserve">  Location: South Helwan, Egypt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>
      <w:r>
        <w:t>• Mechanical Fitter at Mega Company</w:t>
      </w:r>
    </w:p>
    <w:p>
      <w:r>
        <w:t xml:space="preserve">  Period: FROM May 2016 TO Oct 2020</w:t>
      </w:r>
    </w:p>
    <w:p>
      <w:r>
        <w:t xml:space="preserve">  Location: South Helwan, Egypt</w:t>
      </w:r>
    </w:p>
    <w:p>
      <w:r>
        <w:t>• Technician at Kharafi National KSC</w:t>
      </w:r>
    </w:p>
    <w:p>
      <w:r>
        <w:t xml:space="preserve">  Period: FROM Sep 2012 TO Apr 2016</w:t>
      </w:r>
    </w:p>
    <w:p>
      <w:r>
        <w:t xml:space="preserve">  Location: Doha West, Kuwait</w:t>
      </w:r>
    </w:p>
    <w:p>
      <w:r>
        <w:t>• Technician at Kahromika (Al zour South power station - Beba - Bani Suif-Egypt)</w:t>
      </w:r>
    </w:p>
    <w:p>
      <w:r>
        <w:t xml:space="preserve">  Period: FROM May 2008 TO Aug 2012</w:t>
      </w:r>
    </w:p>
    <w:p>
      <w:r>
        <w:t xml:space="preserve">  Location: Doha West, Kuwait</w:t>
      </w:r>
    </w:p>
    <w:p>
      <w:r>
        <w:t>• Technician at Isco Cnompany</w:t>
      </w:r>
    </w:p>
    <w:p>
      <w:r>
        <w:t xml:space="preserve">  Period: FROM Jun 2004 TO Apr 2008</w:t>
      </w:r>
    </w:p>
    <w:p>
      <w:r>
        <w:t xml:space="preserve">  Location: Doha West, Kuwait</w:t>
      </w:r>
    </w:p>
    <w:p>
      <w:r>
        <w:t>• Technician at Kahromika (Cairo North Power Station)</w:t>
      </w:r>
    </w:p>
    <w:p>
      <w:r>
        <w:t xml:space="preserve">  Period: FROM 2002 TO 2004</w:t>
      </w:r>
    </w:p>
    <w:p>
      <w:r>
        <w:t xml:space="preserve">  Location: Cairo, Egypt</w:t>
      </w:r>
    </w:p>
    <w:p>
      <w:r>
        <w:t>• Not specified at Fitter in Kahromika (Cairo North Power Station)</w:t>
      </w:r>
    </w:p>
    <w:p>
      <w:r>
        <w:t xml:space="preserve">  Period: FROM 1997 TO 1999</w:t>
      </w:r>
    </w:p>
    <w:p>
      <w:r>
        <w:t xml:space="preserve">  Location: Cairo,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
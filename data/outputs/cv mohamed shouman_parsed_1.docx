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Mohmmed Fouad Elsayd shouman</w:t>
            </w:r>
          </w:p>
        </w:tc>
      </w:tr>
      <w:tr>
        <w:tc>
          <w:tcPr>
            <w:tcW w:type="dxa" w:w="8640"/>
          </w:tcPr>
          <w:p>
            <w:pPr>
              <w:spacing w:before="0" w:after="0" w:line="240" w:lineRule="auto"/>
            </w:pPr>
            <w:r>
              <w:rPr>
                <w:rFonts w:ascii="Arial" w:hAnsi="Arial"/>
                <w:sz w:val="28"/>
              </w:rPr>
              <w:t>Mechanical Technician/Mechanical Forman</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Dec 1982</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El Mahmoudia- El-Behera - Egypt</w:t>
      </w:r>
    </w:p>
    <w:p/>
    <w:p>
      <w:pPr>
        <w:spacing w:before="120" w:after="0" w:line="240" w:lineRule="auto"/>
      </w:pPr>
      <w:r>
        <w:rPr>
          <w:rFonts w:ascii="Arial" w:hAnsi="Arial"/>
          <w:b/>
          <w:sz w:val="22"/>
        </w:rPr>
        <w:t>EDUCATION</w:t>
      </w:r>
    </w:p>
    <w:p>
      <w:pPr>
        <w:spacing w:before="0" w:after="0" w:line="240" w:lineRule="auto"/>
      </w:pPr>
      <w:r>
        <w:rPr>
          <w:rFonts w:ascii="Arial" w:hAnsi="Arial"/>
          <w:sz w:val="22"/>
        </w:rPr>
        <w:t>• Deplume of Electrical Manufacturing Major Specialization: Mechanical field of Power plant.</w:t>
      </w:r>
    </w:p>
    <w:p>
      <w:pPr>
        <w:spacing w:before="0" w:after="0" w:line="240" w:lineRule="auto"/>
      </w:pPr>
      <w:r>
        <w:rPr>
          <w:rFonts w:ascii="Arial" w:hAnsi="Arial"/>
          <w:sz w:val="22"/>
        </w:rPr>
        <w:t>• Mechanical Commissioning Active (chemical cleaning – steam blow – pump maintenance</w:t>
      </w:r>
    </w:p>
    <w:p>
      <w:pPr>
        <w:spacing w:before="0" w:after="0" w:line="240" w:lineRule="auto"/>
      </w:pPr>
      <w:r>
        <w:rPr>
          <w:rFonts w:ascii="Arial" w:hAnsi="Arial"/>
          <w:sz w:val="22"/>
        </w:rPr>
        <w:t>• SANMAR for BASMLAH</w:t>
      </w:r>
    </w:p>
    <w:p>
      <w:pPr>
        <w:spacing w:before="0" w:after="0" w:line="240" w:lineRule="auto"/>
      </w:pPr>
      <w:r>
        <w:rPr>
          <w:rFonts w:ascii="Arial" w:hAnsi="Arial"/>
          <w:sz w:val="22"/>
        </w:rPr>
        <w:t>• EL-Mahmoudiya simple cycle 330MW(2 Gas Turbines- maintenance Generator) 6 October Power Station(A Gas Turbine maintenance</w:t>
      </w:r>
    </w:p>
    <w:p>
      <w:pPr>
        <w:spacing w:before="0" w:after="0" w:line="240" w:lineRule="auto"/>
      </w:pPr>
      <w:r>
        <w:rPr>
          <w:rFonts w:ascii="Arial" w:hAnsi="Arial"/>
          <w:sz w:val="22"/>
        </w:rPr>
        <w:t>• 6 October Power Stationfirst &amp; second phase (8 Gas Turbines) Banha Power Station 750 MW(A Steam Turbine</w:t>
      </w:r>
    </w:p>
    <w:p>
      <w:pPr>
        <w:spacing w:before="0" w:after="0" w:line="240" w:lineRule="auto"/>
      </w:pPr>
      <w:r>
        <w:rPr>
          <w:rFonts w:ascii="Arial" w:hAnsi="Arial"/>
          <w:sz w:val="22"/>
        </w:rPr>
        <w:t>• Mechanical maintenance for rotating equipment</w:t>
      </w:r>
    </w:p>
    <w:p>
      <w:pPr>
        <w:spacing w:before="0" w:after="0" w:line="240" w:lineRule="auto"/>
      </w:pPr>
      <w:r>
        <w:rPr>
          <w:rFonts w:ascii="Arial" w:hAnsi="Arial"/>
          <w:sz w:val="22"/>
        </w:rPr>
        <w:t>• Client: SANMAR for BASMALAH</w:t>
      </w:r>
    </w:p>
    <w:p>
      <w:pPr>
        <w:spacing w:before="0" w:after="0" w:line="240" w:lineRule="auto"/>
      </w:pPr>
      <w:r>
        <w:rPr>
          <w:rFonts w:ascii="Arial" w:hAnsi="Arial"/>
          <w:sz w:val="22"/>
        </w:rPr>
        <w:t>• Balaayim Petrolum (BETROPEL</w:t>
      </w:r>
    </w:p>
    <w:p>
      <w:pPr>
        <w:spacing w:before="0" w:after="0" w:line="240" w:lineRule="auto"/>
      </w:pPr>
      <w:r>
        <w:rPr>
          <w:rFonts w:ascii="Arial" w:hAnsi="Arial"/>
          <w:sz w:val="22"/>
        </w:rPr>
        <w:t>• Major Activities</w:t>
      </w:r>
    </w:p>
    <w:p>
      <w:pPr>
        <w:spacing w:before="0" w:after="0" w:line="240" w:lineRule="auto"/>
      </w:pPr>
      <w:r>
        <w:rPr>
          <w:rFonts w:ascii="Arial" w:hAnsi="Arial"/>
          <w:sz w:val="22"/>
        </w:rPr>
        <w:t>• Perform maintenance activities and troubleshooting of all rotating machinery</w:t>
      </w:r>
    </w:p>
    <w:p>
      <w:pPr>
        <w:spacing w:before="0" w:after="0" w:line="240" w:lineRule="auto"/>
      </w:pPr>
      <w:r>
        <w:rPr>
          <w:rFonts w:ascii="Arial" w:hAnsi="Arial"/>
          <w:sz w:val="22"/>
        </w:rPr>
        <w:t>• Perform maintenance activities of Siemens SGT-400</w:t>
      </w:r>
    </w:p>
    <w:p>
      <w:pPr>
        <w:spacing w:before="0" w:after="0" w:line="240" w:lineRule="auto"/>
      </w:pPr>
      <w:r>
        <w:rPr>
          <w:rFonts w:ascii="Arial" w:hAnsi="Arial"/>
          <w:sz w:val="22"/>
        </w:rPr>
        <w:t>• Perform maintenance activities and troubleshooting of air fan coolers</w:t>
      </w:r>
    </w:p>
    <w:p>
      <w:pPr>
        <w:spacing w:before="0" w:after="0" w:line="240" w:lineRule="auto"/>
      </w:pPr>
      <w:r>
        <w:rPr>
          <w:rFonts w:ascii="Arial" w:hAnsi="Arial"/>
          <w:sz w:val="22"/>
        </w:rPr>
        <w:t>• Perform maintenance activities and troubleshooting of All pump types (End Suction Centrifugal Pumps, Multi-Stage Centrifugal Pumps, Dosing pumps, Diaphragm pumps</w:t>
      </w:r>
    </w:p>
    <w:p>
      <w:pPr>
        <w:spacing w:before="0" w:after="0" w:line="240" w:lineRule="auto"/>
      </w:pPr>
      <w:r>
        <w:rPr>
          <w:rFonts w:ascii="Arial" w:hAnsi="Arial"/>
          <w:sz w:val="22"/>
        </w:rPr>
        <w:t>• Maintenance of combined mechanical seal with all types and with a knowledge with its plans</w:t>
      </w:r>
    </w:p>
    <w:p>
      <w:pPr>
        <w:spacing w:before="0" w:after="0" w:line="240" w:lineRule="auto"/>
      </w:pPr>
      <w:r>
        <w:rPr>
          <w:rFonts w:ascii="Arial" w:hAnsi="Arial"/>
          <w:sz w:val="22"/>
        </w:rPr>
        <w:t>• Perform maintenance activities and troubleshooting of Flash Gas Compressor (Reciprocating Compressor</w:t>
      </w:r>
    </w:p>
    <w:p>
      <w:pPr>
        <w:spacing w:before="0" w:after="0" w:line="240" w:lineRule="auto"/>
      </w:pPr>
      <w:r>
        <w:rPr>
          <w:rFonts w:ascii="Arial" w:hAnsi="Arial"/>
          <w:sz w:val="22"/>
        </w:rPr>
        <w:t>• »Mechanical Forman</w:t>
      </w:r>
    </w:p>
    <w:p>
      <w:pPr>
        <w:spacing w:before="0" w:after="0" w:line="240" w:lineRule="auto"/>
      </w:pPr>
      <w:r>
        <w:rPr>
          <w:rFonts w:ascii="Arial" w:hAnsi="Arial"/>
          <w:sz w:val="22"/>
        </w:rPr>
        <w:t>• Install bearing pedestal and make alignment for bearings</w:t>
      </w:r>
    </w:p>
    <w:p>
      <w:pPr>
        <w:spacing w:before="0" w:after="0" w:line="240" w:lineRule="auto"/>
      </w:pPr>
      <w:r>
        <w:rPr>
          <w:rFonts w:ascii="Arial" w:hAnsi="Arial"/>
          <w:sz w:val="22"/>
        </w:rPr>
        <w:t>• Install lower part of LP turbine and make alignment for turbine diaphragm</w:t>
      </w:r>
    </w:p>
    <w:p>
      <w:pPr>
        <w:spacing w:before="0" w:after="0" w:line="240" w:lineRule="auto"/>
      </w:pPr>
      <w:r>
        <w:rPr>
          <w:rFonts w:ascii="Arial" w:hAnsi="Arial"/>
          <w:sz w:val="22"/>
        </w:rPr>
        <w:t>• Install condensate pump and feed water pump and make alignment</w:t>
      </w:r>
    </w:p>
    <w:p>
      <w:pPr>
        <w:spacing w:before="0" w:after="0" w:line="240" w:lineRule="auto"/>
      </w:pPr>
      <w:r>
        <w:rPr>
          <w:rFonts w:ascii="Arial" w:hAnsi="Arial"/>
          <w:sz w:val="22"/>
        </w:rPr>
        <w:t>• Install compressor and turbine supports Install Gas Turbine and make Pre-alignment Install Generator on its foundations</w:t>
      </w:r>
    </w:p>
    <w:p>
      <w:pPr>
        <w:spacing w:before="0" w:after="0" w:line="240" w:lineRule="auto"/>
      </w:pPr>
      <w:r>
        <w:rPr>
          <w:rFonts w:ascii="Arial" w:hAnsi="Arial"/>
          <w:sz w:val="22"/>
        </w:rPr>
        <w:t>• Make pre-alignment and final alignment for turbine and generator Make shaft coupling holing and run-out test</w:t>
      </w:r>
    </w:p>
    <w:p>
      <w:pPr>
        <w:spacing w:before="0" w:after="0" w:line="240" w:lineRule="auto"/>
      </w:pPr>
      <w:r>
        <w:rPr>
          <w:rFonts w:ascii="Arial" w:hAnsi="Arial"/>
          <w:sz w:val="22"/>
        </w:rPr>
        <w:t>• » Construction Mechanical Forman</w:t>
      </w:r>
    </w:p>
    <w:p>
      <w:pPr>
        <w:spacing w:before="0" w:after="0" w:line="240" w:lineRule="auto"/>
      </w:pPr>
      <w:r>
        <w:rPr>
          <w:rFonts w:ascii="Arial" w:hAnsi="Arial"/>
          <w:sz w:val="22"/>
        </w:rPr>
        <w:t>• Make shaft Alignment between turbine &amp; generator. Gas turbine &amp; generator enclosure</w:t>
      </w:r>
    </w:p>
    <w:p>
      <w:pPr>
        <w:spacing w:before="0" w:after="0" w:line="240" w:lineRule="auto"/>
      </w:pPr>
      <w:r>
        <w:rPr>
          <w:rFonts w:ascii="Arial" w:hAnsi="Arial"/>
          <w:sz w:val="22"/>
        </w:rPr>
        <w:t>• Make shaft Alignment for pumps</w:t>
      </w:r>
    </w:p>
    <w:p>
      <w:pPr>
        <w:spacing w:before="0" w:after="0" w:line="240" w:lineRule="auto"/>
      </w:pPr>
      <w:r>
        <w:rPr>
          <w:rFonts w:ascii="Arial" w:hAnsi="Arial"/>
          <w:sz w:val="22"/>
        </w:rPr>
        <w:t>• Mechanical Fitter while Gas Turbines maintenance</w:t>
      </w:r>
    </w:p>
    <w:p>
      <w:pPr>
        <w:spacing w:before="0" w:after="0" w:line="240" w:lineRule="auto"/>
      </w:pPr>
      <w:r>
        <w:rPr>
          <w:rFonts w:ascii="Arial" w:hAnsi="Arial"/>
          <w:sz w:val="22"/>
        </w:rPr>
        <w:t>• Make shaft Alignment for pumps. Taking out generator bearing and shaft</w:t>
      </w:r>
    </w:p>
    <w:p>
      <w:pPr>
        <w:spacing w:before="0" w:after="0" w:line="240" w:lineRule="auto"/>
      </w:pPr>
      <w:r>
        <w:rPr>
          <w:rFonts w:ascii="Arial" w:hAnsi="Arial"/>
          <w:sz w:val="22"/>
        </w:rPr>
        <w:t>• Excellent mechanical skills and working to strict deadlines within technically demanding environments. Major projects of power plant have included installation for gas turbine, steam turbine, boilers and related auxiliaries. All aspects of commissioning start up and operation for all mechanical equipment (static and dynamic) to be according client contract specification, and manufacture requirement</w:t>
      </w:r>
    </w:p>
    <w:p/>
    <w:p>
      <w:pPr>
        <w:spacing w:before="120" w:after="0" w:line="240" w:lineRule="auto"/>
      </w:pPr>
      <w:r>
        <w:rPr>
          <w:rFonts w:ascii="Arial" w:hAnsi="Arial"/>
          <w:b/>
          <w:sz w:val="22"/>
        </w:rPr>
        <w:t>LANGUAGES</w:t>
      </w:r>
    </w:p>
    <w:p>
      <w:r>
        <w:t xml:space="preserve">• </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Excel</w:t>
      </w:r>
    </w:p>
    <w:p/>
    <w:p>
      <w:pPr>
        <w:spacing w:before="120" w:after="0" w:line="240" w:lineRule="auto"/>
      </w:pPr>
      <w:r>
        <w:rPr>
          <w:rFonts w:ascii="Arial" w:hAnsi="Arial"/>
          <w:b/>
          <w:sz w:val="22"/>
        </w:rPr>
        <w:t>TRAINING COURSES AND CERTIFICATIONS</w:t>
      </w:r>
    </w:p>
    <w:p>
      <w:r>
        <w:t xml:space="preserve">• </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Role not specified</w:t>
      </w:r>
    </w:p>
    <w:p>
      <w:pPr>
        <w:spacing w:before="0" w:after="0" w:line="240" w:lineRule="auto"/>
      </w:pPr>
      <w:r>
        <w:rPr>
          <w:rFonts w:ascii="Arial" w:hAnsi="Arial"/>
          <w:sz w:val="22"/>
        </w:rPr>
        <w:t xml:space="preserve">  Period: FROM Jun 2019 TO Now</w:t>
      </w:r>
    </w:p>
    <w:p>
      <w:pPr>
        <w:spacing w:before="0" w:after="0" w:line="240" w:lineRule="auto"/>
      </w:pPr>
      <w:r>
        <w:rPr>
          <w:rFonts w:ascii="Arial" w:hAnsi="Arial"/>
          <w:sz w:val="22"/>
        </w:rPr>
        <w:t xml:space="preserve">  Location: BETROPEL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
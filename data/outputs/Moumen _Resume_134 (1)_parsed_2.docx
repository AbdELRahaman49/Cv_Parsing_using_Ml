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Moumen HUSSIEN AHMED</w:t>
            </w:r>
          </w:p>
        </w:tc>
      </w:tr>
      <w:tr>
        <w:tc>
          <w:tcPr>
            <w:tcW w:type="dxa" w:w="8640"/>
          </w:tcPr>
          <w:p>
            <w:pPr>
              <w:spacing w:before="0" w:after="0" w:line="240" w:lineRule="auto"/>
            </w:pPr>
            <w:r>
              <w:rPr>
                <w:rFonts w:ascii="Arial" w:hAnsi="Arial"/>
                <w:sz w:val="28"/>
              </w:rPr>
              <w:t>Maintenance Technician For Steam And Gas</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EgyptianDOB</w:t>
      </w:r>
    </w:p>
    <w:p>
      <w:pPr>
        <w:spacing w:before="0" w:after="0" w:line="240" w:lineRule="auto"/>
      </w:pPr>
      <w:r>
        <w:rPr>
          <w:rFonts w:ascii="Arial" w:hAnsi="Arial"/>
          <w:sz w:val="22"/>
        </w:rPr>
        <w:t>Birth Date</w:t>
        <w:tab/>
        <w:t>: Tat 2009</w:t>
      </w:r>
    </w:p>
    <w:p>
      <w:pPr>
        <w:spacing w:before="0" w:after="0" w:line="240" w:lineRule="auto"/>
      </w:pPr>
      <w:r>
        <w:rPr>
          <w:rFonts w:ascii="Arial" w:hAnsi="Arial"/>
          <w:sz w:val="22"/>
        </w:rPr>
        <w:t>Gender</w:t>
        <w:tab/>
        <w:t>: Male</w:t>
      </w:r>
    </w:p>
    <w:p/>
    <w:p>
      <w:pPr>
        <w:spacing w:before="120" w:after="0" w:line="240" w:lineRule="auto"/>
      </w:pPr>
      <w:r>
        <w:rPr>
          <w:rFonts w:ascii="Arial" w:hAnsi="Arial"/>
          <w:b/>
          <w:sz w:val="22"/>
        </w:rPr>
        <w:t>EDUCATION</w:t>
      </w:r>
    </w:p>
    <w:p>
      <w:pPr>
        <w:spacing w:before="0" w:after="0" w:line="240" w:lineRule="auto"/>
      </w:pPr>
      <w:r>
        <w:rPr>
          <w:rFonts w:ascii="Arial" w:hAnsi="Arial"/>
          <w:sz w:val="22"/>
        </w:rPr>
        <w:t>• Research skills★ ★ ★ ★ ★ArabicEnglishLanguagePreparing and equipping boilers with a combined cyclesystemNem EnergyRoutine maintenance of the steam turbineInsaldo EnergyJob description: Inspection and check for:Condenser water box rubber coating -debris filter rotating parts. High and low pressure valve in-ternal parts inspection. · Assembly and reassembly (for the most) of the following equipment's:Pumps (such as feed water, condensate, circulate, service, closed cooling and Waste P/Ps.Vacuum pumps. Heat exchangers Rotating  Filters  (such  as  debris,  self-cleaning  and  travelling screen  filters).  Alexandria,  Egypt  Position  :  Mechanical Technician maintenance of Steam / gasturbine and Attending in 8 Inspection under (MHI Contractor's supervision) as follow: Turbine Inspection  (after  16000  operating  hours).  2  X  units  As  previous  activity  on  combustor  in-spection  and  the additional follow work activities:- -Removal Turbine Blade Ring (Upper Half) . -Removal Seal Ring Housing. -Removal Turbine Row &amp; Ring Segment. -Removal Turbine Row Vane &amp;Ring Segment. -Removal Turbine Blade Ring (Lower Half). -Check of the lube oil system -Bearingmaintenance cover for all leak check and cleaning . -Modification Support Ring Bolt with coolingwhole type. -Cleaning Turbine Casing. -Water Injection Test of Nozzle. Reinstall Turbine Casing andTighten Turbine Casing bolt. Cleaning Purge Air Line. Repair Insulation. Combustor Inspection (after24000 operating hours) X 2 units. Scope of work: Disassembly and reassembly fuel (oil/gas)branch Piping. Disassembly and reassembly Sweep Air Pipes and valves. Disassembly and re-assembly Water Injection manifold pipe Disassembly and reassembly ignites. Inspect exhaust andcross fire tube , marman coupling (NDT work) NDT Inspection For the follow Items. Top hatsCombustor Baskets Transition pieces, Seal &amp; Transition piece U support Bypass elbows</w:t>
      </w:r>
    </w:p>
    <w:p/>
    <w:p>
      <w:pPr>
        <w:spacing w:before="120" w:after="0" w:line="240" w:lineRule="auto"/>
      </w:pPr>
      <w:r>
        <w:rPr>
          <w:rFonts w:ascii="Arial" w:hAnsi="Arial"/>
          <w:b/>
          <w:sz w:val="22"/>
        </w:rPr>
        <w:t>LANGUAGES</w:t>
      </w:r>
    </w:p>
    <w:p>
      <w:r>
        <w:t xml:space="preserve">• </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Excel</w:t>
      </w:r>
    </w:p>
    <w:p>
      <w:pPr>
        <w:spacing w:before="0" w:after="0" w:line="240" w:lineRule="auto"/>
      </w:pPr>
      <w:r>
        <w:rPr>
          <w:rFonts w:ascii="Arial" w:hAnsi="Arial"/>
          <w:sz w:val="22"/>
        </w:rPr>
        <w:t>• Word</w:t>
      </w:r>
    </w:p>
    <w:p>
      <w:pPr>
        <w:spacing w:before="0" w:after="0" w:line="240" w:lineRule="auto"/>
      </w:pPr>
      <w:r>
        <w:rPr>
          <w:rFonts w:ascii="Arial" w:hAnsi="Arial"/>
          <w:sz w:val="22"/>
        </w:rPr>
        <w:t>• Powerpoint</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Contact DetailPhone:01227012163Email:moumenmagiver2017@gmail.comNationality:EgyptianDOB:16.08.1985Gender:MaleWriting★ ★ ★ ★ ★Teamwork★ ★ ★ ★ ★Time management★ ★ ★ ★ ★Communication★ ★ ★ ★ ★Collaboration★ ★ ★ ★ ★Attention to detail★ ★ ★ ★ ★Adaptability★ ★ ★ ★ ★Active listening★ ★ ★ ★ ★Leadership★ ★ ★ ★ ★Management★ ★ ★ ★ ★Organization★ ★ ★ ★ ★Analytical skills★ ★ ★ ★ ★SkillsMoumen HUSSIEN AHMEDMaintenance Technician For Steam And GasTurbineSummaryProficient in assembling, positioning, and conducting extensive testing of turbine components.Experienced in conducting a series of tests during commissioning to ensure the gas turbines are inte-grated efficiently into the power system. Proven experience in carrying out regular inspections,planned maintenance activities, repairs as required, and ensuring compliance with safety and envi-ronmental regulations. Proficient in using Microsoft Word, Excel, PowerPoint, and the Internet. Highlyflexible and able to work on shift basis. Demonstrates ability to learn new tasks quickly and effectively.Outstanding team player and possess excellent communication and interpersonal skills. Highly ener-getic and has a hardworking personality. Ability to work effectively under pressure, meeting and ex-ceeding expectations.ExperienceWest Delta Power StationMar 2009 – CONTINUEGas and steam unit operation technician and his assistantWest Delta Power StationAug 2010 – CONTINUEWork on preliminary preparations for the expensive thermal energy recovery systemWest Delta Power StationFeb 2012 – CONTINUEVarious maintenance of gas units, piston and turbine chamber repairs and assistanceWest Delta Power StationOct 2014 – Dec 2014Overhaul of the steam unit's valve, turbine valve, and work on the condenserSunmisrNov 2018 – Jan 2019Installation of 125mw Siemens unitsWest Delta Power StationJan 2010 – CONTINUEInitial preparation of the sea station and preparing the pumpsEducationIntermediate technical educationSept 1999 – Jul 2002Power Mechanics Division, Ras Al-Aswad Industrial Secondary SchoolAbove average educationSept 2002 – Jul 2004Refrigeration and air conditioning Camp Shizar InstitutePublicationconfined spaceToshibaLeaders preparation courseWest Delta Power StationOperation cycle of gas unitsMitsubishi EnergyOperation Cycle Of Gas UnitsWest Delta Power Station</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Mechanical Technician maintenance of Steam / gasturbine and Attending in 8 Inspection under (MHI Contractor</w:t>
      </w:r>
    </w:p>
    <w:p>
      <w:pPr>
        <w:spacing w:before="0" w:after="0" w:line="240" w:lineRule="auto"/>
      </w:pPr>
      <w:r>
        <w:rPr>
          <w:rFonts w:ascii="Arial" w:hAnsi="Arial"/>
          <w:sz w:val="22"/>
        </w:rPr>
        <w:t xml:space="preserve">  Period: FROM 2014 TO Dec 2014</w:t>
      </w:r>
    </w:p>
    <w:p>
      <w:pPr>
        <w:spacing w:before="0" w:after="0" w:line="240" w:lineRule="auto"/>
      </w:pPr>
      <w:r>
        <w:rPr>
          <w:rFonts w:ascii="Arial" w:hAnsi="Arial"/>
          <w:sz w:val="22"/>
        </w:rPr>
        <w:t xml:space="preserve">  Location: for the most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
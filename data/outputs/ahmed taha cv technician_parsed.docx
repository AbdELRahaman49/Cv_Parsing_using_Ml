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Ahmed Taha Esmail Taha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Instrument and Control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17/04/1991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Seman, Elbagour, Menoufia,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 Commissioning Technician at South Helwan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Apr 2018 TO Mar 2021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Helwan,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Instrument commissioning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Checking and trouble shooting of UV/IR Flame Detectors, Smoke Detectors, Heat Detector and Break Glass Units (make- Det-tronics, cerebrus)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 exposure on Fusible Plug and Deluge System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 Calibration at 6 October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Jan 2017 TO Apr 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6th of October City,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Calibration of Pneumatic, Electronic and SMART Transmitters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 Commissioning Technician at Assuit Power Plant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Mar 2021 TO Oct 2023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Assuit,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Instrument commissioning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
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Shahat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 Power Engineering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May 1980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Shebeen Elkanater, Kalyobiya,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BSc in Electrical Engineering, Benha University, Faculty of Engineering Shoubra, May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Graduation project: Electrical distribution system of large industrial application. Project grade: Excellent.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HYUNDIA TRAING COURSE in 220KV&amp;500KV GIS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HYUNDIA TRAING COURSE IN TRANSFORMER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general electrical GE training course in GAS TURBINE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Complete PSP training course in DC &amp;UPS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training course in Italy for STF  six units HRSG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SCHNEIDER ELECTRIC training course electrical panel in ITALY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TBEA training course power transformer in CHINA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Egyptian Electricity Holding Company, Giza North Power Station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2010 TO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Giza,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Installation and commissioning of switch gear, Test protection relay, Main transformer, AUXILIARY transformer, electrical ups&amp;DC system, cable tray, power and control cable, GE GAS TURBINE, electrical commissioning devices.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Made all tests on Main transformer300MVA (15.7/500KV)&amp; AUXILIARY transformer(15.7KV/6.3KV) MADE INTBEA COMPANY(MEGGER-TRANS RATIO-RESISTANCE-ALL MECHANICAL TEST.......)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Made interface between all contractors in site.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Giza,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GE GAS TURBINE (Generators: 324X019-022, 324X035/036)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switch gear, MCC,load center.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power transformer..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DC SYSTEM.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GIS 500KV,220KV.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
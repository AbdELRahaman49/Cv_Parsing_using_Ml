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Mahmoud Abd ElRazeck Ahmed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01/01/1986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Helwan,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Good command of both written and spoken English.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MS Office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Forman compositions, mechanics and tank and comation at ARASCO Asec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2010 TO 2011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Sudan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Worked in the Jordan Diamond Factory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Establishing the Al-Kharafi cement factory in Assiut, working with cement and steel mills, and a clinker and coal storage building at Aresco Asec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2010 TO 2011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Assiut,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Worked on establishing the Al-Kharafi cement factory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Modifying National Cement, line one and line two, and working on belts, conveyors, and mills at Aresco Asec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2012 TO 2014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Worked on modifying National Cement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Establishing an alternative fuel line in Minya Cement at Aresco Asec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2015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Minya,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Worked on establishing an alternative fuel line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Metal construction in Qatar at Asia Steel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Unknown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Qatar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Establish a line in Factory 9 for military production dyes at Minco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Unknown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Work with ovens and stoves in Yemen at Al-Saifi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Unknown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Yemen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Worked on the petroleum depots project in Ajroud, Suez, as a general supervisor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Unknown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Ajroud, Suez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 at Kreimat Electricity Station (Arsco Asec)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Unknown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 at New Damietta Power Station (Arsco ASEC)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Unknown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Damietta,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 at Ghayada Beni Suef power station (Mariout)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Unknown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Beni Suef,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Work on the Administrative Capital Power Station at Orascom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2016 TO 2017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Administrative Capital,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Worked with Gesr Suez, Metro Line 3 and the Monorail at Orascom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2017 TO 2019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Gesr Suez,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Worked as a Foreman in the following projects at Al-Wataniya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Unknown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Administrative Capital Stadium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The Egyptian Museum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Metro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Imbaba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Al-Qawmiya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Ring Road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Fabrication supervisor at Fermitalcon factory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Unknown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Gesr Suez,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General supervisor at the new Helwan Cement power station at Korra energi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Unknown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Helwan, Egypt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
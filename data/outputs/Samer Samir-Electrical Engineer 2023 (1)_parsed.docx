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Samer Samir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1992-09-21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Damietta,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Electrical Power and Machines, Faculty of Engineering, Helwan University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Reliability and Maintenance Professional from SMRP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Management Professional from Eng tracks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Reliability Engineer from Eng tracks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PROFESSIONAL DEVELOPMENT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Fire Fighting Training Theoretical &amp; Practical First Aid &amp; Rescue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Problem Solving &amp; Decision-Making 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Communication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Compressors &amp;Steam boilers &amp; gas Turbines maintenance &amp; Troubleshooting Training Certificates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Safety and healthy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Documentation and Files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 Course Certificates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Classic control (Don Bosco institute)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PLC (Don Bosco institute)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distribution (ISI Academy)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Safe lifting operation (Privilege company)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